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46BB6" w14:textId="63397460" w:rsidR="006A2A59" w:rsidRPr="00A70D21" w:rsidRDefault="006A2A59" w:rsidP="006A2A59">
      <w:pPr>
        <w:spacing w:line="240" w:lineRule="auto"/>
        <w:jc w:val="center"/>
        <w:rPr>
          <w:rFonts w:ascii="Times New Roman" w:hAnsi="Times New Roman" w:cs="Times New Roman"/>
          <w:b/>
          <w:bCs/>
          <w:sz w:val="38"/>
          <w:szCs w:val="38"/>
        </w:rPr>
      </w:pPr>
      <w:r w:rsidRPr="00A70D21">
        <w:rPr>
          <w:rFonts w:ascii="Times New Roman" w:hAnsi="Times New Roman" w:cs="Times New Roman"/>
          <w:b/>
          <w:bCs/>
          <w:sz w:val="38"/>
          <w:szCs w:val="38"/>
        </w:rPr>
        <w:t>CV5570 – Computer Vision for Construction Engineering</w:t>
      </w:r>
    </w:p>
    <w:p w14:paraId="1357E14D" w14:textId="6D765C5F" w:rsidR="006A2A59" w:rsidRPr="00A70D21" w:rsidRDefault="00A15B08" w:rsidP="006A2A59">
      <w:pPr>
        <w:spacing w:line="240" w:lineRule="auto"/>
        <w:jc w:val="center"/>
        <w:rPr>
          <w:rFonts w:ascii="Times New Roman" w:hAnsi="Times New Roman" w:cs="Times New Roman"/>
          <w:i/>
          <w:iCs/>
          <w:sz w:val="32"/>
          <w:szCs w:val="32"/>
        </w:rPr>
      </w:pPr>
      <w:r w:rsidRPr="00A70D21">
        <w:rPr>
          <w:rFonts w:ascii="Times New Roman" w:hAnsi="Times New Roman" w:cs="Times New Roman"/>
          <w:i/>
          <w:iCs/>
          <w:sz w:val="32"/>
          <w:szCs w:val="32"/>
        </w:rPr>
        <w:t>3D Reconstruction</w:t>
      </w:r>
    </w:p>
    <w:p w14:paraId="2D6B0C22" w14:textId="77777777" w:rsidR="006A2A59" w:rsidRPr="00A70D21" w:rsidRDefault="006A2A59" w:rsidP="006A2A59">
      <w:pPr>
        <w:jc w:val="center"/>
        <w:rPr>
          <w:rFonts w:ascii="Times New Roman" w:hAnsi="Times New Roman" w:cs="Times New Roman"/>
          <w:b/>
          <w:bCs/>
          <w:sz w:val="40"/>
          <w:szCs w:val="40"/>
        </w:rPr>
      </w:pPr>
      <w:r w:rsidRPr="00A70D21">
        <w:rPr>
          <w:rFonts w:ascii="Times New Roman" w:hAnsi="Times New Roman" w:cs="Times New Roman"/>
          <w:b/>
          <w:bCs/>
          <w:noProof/>
          <w:sz w:val="40"/>
          <w:szCs w:val="40"/>
        </w:rPr>
        <w:drawing>
          <wp:inline distT="0" distB="0" distL="0" distR="0" wp14:anchorId="1DF5272F" wp14:editId="440AAF03">
            <wp:extent cx="2862470" cy="2862470"/>
            <wp:effectExtent l="0" t="0" r="0" b="0"/>
            <wp:docPr id="28377976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9766" name="Picture 2837797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78280" cy="2878280"/>
                    </a:xfrm>
                    <a:prstGeom prst="rect">
                      <a:avLst/>
                    </a:prstGeom>
                  </pic:spPr>
                </pic:pic>
              </a:graphicData>
            </a:graphic>
          </wp:inline>
        </w:drawing>
      </w:r>
    </w:p>
    <w:p w14:paraId="7EBD40ED" w14:textId="6372877B" w:rsidR="006A2A59" w:rsidRPr="00A70D21" w:rsidRDefault="00A15B08" w:rsidP="006A2A59">
      <w:pPr>
        <w:jc w:val="center"/>
        <w:rPr>
          <w:rFonts w:ascii="Times New Roman" w:hAnsi="Times New Roman" w:cs="Times New Roman"/>
          <w:b/>
          <w:bCs/>
          <w:sz w:val="40"/>
          <w:szCs w:val="40"/>
        </w:rPr>
      </w:pPr>
      <w:r w:rsidRPr="00A70D21">
        <w:rPr>
          <w:rFonts w:ascii="Times New Roman" w:hAnsi="Times New Roman" w:cs="Times New Roman"/>
          <w:b/>
          <w:bCs/>
          <w:sz w:val="40"/>
          <w:szCs w:val="40"/>
        </w:rPr>
        <w:t xml:space="preserve">Hands On – </w:t>
      </w:r>
      <w:r w:rsidR="006A2A59" w:rsidRPr="00A70D21">
        <w:rPr>
          <w:rFonts w:ascii="Times New Roman" w:hAnsi="Times New Roman" w:cs="Times New Roman"/>
          <w:b/>
          <w:bCs/>
          <w:sz w:val="40"/>
          <w:szCs w:val="40"/>
        </w:rPr>
        <w:t>Assignment 0</w:t>
      </w:r>
      <w:r w:rsidRPr="00A70D21">
        <w:rPr>
          <w:rFonts w:ascii="Times New Roman" w:hAnsi="Times New Roman" w:cs="Times New Roman"/>
          <w:b/>
          <w:bCs/>
          <w:sz w:val="40"/>
          <w:szCs w:val="40"/>
        </w:rPr>
        <w:t>6</w:t>
      </w:r>
    </w:p>
    <w:p w14:paraId="3D70B65D" w14:textId="77777777" w:rsidR="006A2A59" w:rsidRPr="00A70D21" w:rsidRDefault="006A2A59" w:rsidP="006A2A59">
      <w:pPr>
        <w:jc w:val="center"/>
        <w:rPr>
          <w:rFonts w:ascii="Times New Roman" w:hAnsi="Times New Roman" w:cs="Times New Roman"/>
          <w:sz w:val="36"/>
          <w:szCs w:val="36"/>
        </w:rPr>
      </w:pPr>
      <w:r w:rsidRPr="00A70D21">
        <w:rPr>
          <w:rFonts w:ascii="Times New Roman" w:hAnsi="Times New Roman" w:cs="Times New Roman"/>
          <w:sz w:val="36"/>
          <w:szCs w:val="36"/>
        </w:rPr>
        <w:t>By</w:t>
      </w:r>
    </w:p>
    <w:p w14:paraId="2810E7C7" w14:textId="77777777" w:rsidR="006A2A59" w:rsidRPr="00A70D21" w:rsidRDefault="006A2A59" w:rsidP="006A2A59">
      <w:pPr>
        <w:spacing w:after="0"/>
        <w:jc w:val="center"/>
        <w:rPr>
          <w:rFonts w:ascii="Times New Roman" w:hAnsi="Times New Roman" w:cs="Times New Roman"/>
          <w:b/>
          <w:bCs/>
          <w:sz w:val="40"/>
          <w:szCs w:val="40"/>
        </w:rPr>
      </w:pPr>
      <w:r w:rsidRPr="00A70D21">
        <w:rPr>
          <w:rFonts w:ascii="Times New Roman" w:hAnsi="Times New Roman" w:cs="Times New Roman"/>
          <w:b/>
          <w:bCs/>
          <w:sz w:val="40"/>
          <w:szCs w:val="40"/>
        </w:rPr>
        <w:t>Vasantharan K</w:t>
      </w:r>
    </w:p>
    <w:p w14:paraId="2B98768A" w14:textId="77777777" w:rsidR="006A2A59" w:rsidRPr="00A70D21" w:rsidRDefault="006A2A59" w:rsidP="006A2A59">
      <w:pPr>
        <w:spacing w:after="0"/>
        <w:jc w:val="center"/>
        <w:rPr>
          <w:rFonts w:ascii="Times New Roman" w:hAnsi="Times New Roman" w:cs="Times New Roman"/>
          <w:b/>
          <w:bCs/>
          <w:sz w:val="40"/>
          <w:szCs w:val="40"/>
        </w:rPr>
      </w:pPr>
      <w:r w:rsidRPr="00A70D21">
        <w:rPr>
          <w:rFonts w:ascii="Times New Roman" w:hAnsi="Times New Roman" w:cs="Times New Roman"/>
          <w:b/>
          <w:bCs/>
          <w:sz w:val="40"/>
          <w:szCs w:val="40"/>
        </w:rPr>
        <w:t>ID26S012</w:t>
      </w:r>
    </w:p>
    <w:p w14:paraId="13085D49" w14:textId="77777777" w:rsidR="006A2A59" w:rsidRPr="00A70D21" w:rsidRDefault="006A2A59" w:rsidP="006A2A59">
      <w:pPr>
        <w:jc w:val="center"/>
        <w:rPr>
          <w:rFonts w:ascii="Times New Roman" w:hAnsi="Times New Roman" w:cs="Times New Roman"/>
          <w:b/>
          <w:bCs/>
          <w:sz w:val="40"/>
          <w:szCs w:val="40"/>
        </w:rPr>
      </w:pPr>
    </w:p>
    <w:p w14:paraId="42EF6221" w14:textId="77777777" w:rsidR="006A2A59" w:rsidRPr="00A70D21" w:rsidRDefault="006A2A59" w:rsidP="006A2A59">
      <w:pPr>
        <w:jc w:val="center"/>
        <w:rPr>
          <w:rFonts w:ascii="Times New Roman" w:hAnsi="Times New Roman" w:cs="Times New Roman"/>
          <w:b/>
          <w:bCs/>
          <w:sz w:val="40"/>
          <w:szCs w:val="40"/>
        </w:rPr>
      </w:pPr>
    </w:p>
    <w:p w14:paraId="7494770F" w14:textId="77777777" w:rsidR="006A2A59" w:rsidRPr="00A70D21" w:rsidRDefault="006A2A59" w:rsidP="006A2A59">
      <w:pPr>
        <w:jc w:val="center"/>
        <w:rPr>
          <w:rFonts w:ascii="Times New Roman" w:hAnsi="Times New Roman" w:cs="Times New Roman"/>
          <w:b/>
          <w:bCs/>
          <w:sz w:val="40"/>
          <w:szCs w:val="40"/>
        </w:rPr>
      </w:pPr>
    </w:p>
    <w:p w14:paraId="7E40BDFF" w14:textId="420F87EB" w:rsidR="006A2A59" w:rsidRPr="00A70D21" w:rsidRDefault="006A2A59" w:rsidP="006A2A59">
      <w:pPr>
        <w:jc w:val="center"/>
        <w:rPr>
          <w:rFonts w:ascii="Times New Roman" w:hAnsi="Times New Roman" w:cs="Times New Roman"/>
          <w:b/>
          <w:bCs/>
          <w:sz w:val="40"/>
          <w:szCs w:val="40"/>
        </w:rPr>
      </w:pPr>
      <w:r w:rsidRPr="00A70D21">
        <w:rPr>
          <w:rFonts w:ascii="Times New Roman" w:hAnsi="Times New Roman" w:cs="Times New Roman"/>
          <w:b/>
          <w:bCs/>
          <w:sz w:val="40"/>
          <w:szCs w:val="40"/>
        </w:rPr>
        <w:t xml:space="preserve">Date: </w:t>
      </w:r>
      <w:r w:rsidR="00CC4444" w:rsidRPr="00A70D21">
        <w:rPr>
          <w:rFonts w:ascii="Times New Roman" w:hAnsi="Times New Roman" w:cs="Times New Roman"/>
          <w:b/>
          <w:bCs/>
          <w:sz w:val="40"/>
          <w:szCs w:val="40"/>
        </w:rPr>
        <w:t>23</w:t>
      </w:r>
      <w:r w:rsidRPr="00A70D21">
        <w:rPr>
          <w:rFonts w:ascii="Times New Roman" w:hAnsi="Times New Roman" w:cs="Times New Roman"/>
          <w:b/>
          <w:bCs/>
          <w:sz w:val="40"/>
          <w:szCs w:val="40"/>
        </w:rPr>
        <w:t>.</w:t>
      </w:r>
      <w:r w:rsidR="007C5EE7" w:rsidRPr="00A70D21">
        <w:rPr>
          <w:rFonts w:ascii="Times New Roman" w:hAnsi="Times New Roman" w:cs="Times New Roman"/>
          <w:b/>
          <w:bCs/>
          <w:sz w:val="40"/>
          <w:szCs w:val="40"/>
        </w:rPr>
        <w:t>10</w:t>
      </w:r>
      <w:r w:rsidRPr="00A70D21">
        <w:rPr>
          <w:rFonts w:ascii="Times New Roman" w:hAnsi="Times New Roman" w:cs="Times New Roman"/>
          <w:b/>
          <w:bCs/>
          <w:sz w:val="40"/>
          <w:szCs w:val="40"/>
        </w:rPr>
        <w:t>.2026</w:t>
      </w:r>
    </w:p>
    <w:p w14:paraId="2F7E6D7D" w14:textId="1FB87D0B" w:rsidR="006A2A59" w:rsidRPr="00A70D21" w:rsidRDefault="006A2A59">
      <w:pPr>
        <w:rPr>
          <w:rFonts w:ascii="Times New Roman" w:hAnsi="Times New Roman" w:cs="Times New Roman"/>
          <w:b/>
          <w:bCs/>
          <w:sz w:val="40"/>
          <w:szCs w:val="40"/>
        </w:rPr>
      </w:pPr>
    </w:p>
    <w:p w14:paraId="279B7807" w14:textId="77777777" w:rsidR="00592FA5" w:rsidRPr="00A70D21" w:rsidRDefault="00592FA5">
      <w:pPr>
        <w:rPr>
          <w:rFonts w:ascii="Times New Roman" w:hAnsi="Times New Roman" w:cs="Times New Roman"/>
          <w:b/>
          <w:bCs/>
          <w:sz w:val="40"/>
          <w:szCs w:val="40"/>
        </w:rPr>
      </w:pPr>
    </w:p>
    <w:p w14:paraId="59FD20CE" w14:textId="65BC2A87" w:rsidR="00B9591A" w:rsidRPr="00A70D21" w:rsidRDefault="00A15B08" w:rsidP="006A2A59">
      <w:pPr>
        <w:jc w:val="center"/>
        <w:rPr>
          <w:rFonts w:ascii="Times New Roman" w:hAnsi="Times New Roman" w:cs="Times New Roman"/>
          <w:b/>
          <w:bCs/>
          <w:sz w:val="40"/>
          <w:szCs w:val="40"/>
        </w:rPr>
      </w:pPr>
      <w:r w:rsidRPr="00A70D21">
        <w:rPr>
          <w:rFonts w:ascii="Times New Roman" w:hAnsi="Times New Roman" w:cs="Times New Roman"/>
          <w:b/>
          <w:bCs/>
          <w:sz w:val="40"/>
          <w:szCs w:val="40"/>
        </w:rPr>
        <w:lastRenderedPageBreak/>
        <w:t xml:space="preserve">Hands On – </w:t>
      </w:r>
      <w:r w:rsidR="00B9591A" w:rsidRPr="00A70D21">
        <w:rPr>
          <w:rFonts w:ascii="Times New Roman" w:hAnsi="Times New Roman" w:cs="Times New Roman"/>
          <w:b/>
          <w:bCs/>
          <w:sz w:val="40"/>
          <w:szCs w:val="40"/>
        </w:rPr>
        <w:t xml:space="preserve">Assignment </w:t>
      </w:r>
      <w:r w:rsidRPr="00A70D21">
        <w:rPr>
          <w:rFonts w:ascii="Times New Roman" w:hAnsi="Times New Roman" w:cs="Times New Roman"/>
          <w:b/>
          <w:bCs/>
          <w:sz w:val="40"/>
          <w:szCs w:val="40"/>
        </w:rPr>
        <w:t>6</w:t>
      </w:r>
    </w:p>
    <w:p w14:paraId="59B5A635" w14:textId="1910B8B7" w:rsidR="0049268A" w:rsidRPr="00A70D21" w:rsidRDefault="0049268A" w:rsidP="00B9591A">
      <w:pPr>
        <w:jc w:val="center"/>
        <w:rPr>
          <w:rFonts w:ascii="Times New Roman" w:hAnsi="Times New Roman" w:cs="Times New Roman"/>
          <w:b/>
          <w:bCs/>
          <w:sz w:val="32"/>
          <w:szCs w:val="32"/>
        </w:rPr>
      </w:pPr>
      <w:r w:rsidRPr="00A70D21">
        <w:rPr>
          <w:rFonts w:ascii="Times New Roman" w:hAnsi="Times New Roman" w:cs="Times New Roman"/>
          <w:b/>
          <w:bCs/>
          <w:sz w:val="32"/>
          <w:szCs w:val="32"/>
        </w:rPr>
        <w:t>CV5570 – Computer Vision for Construction Engineering</w:t>
      </w:r>
    </w:p>
    <w:p w14:paraId="46179511" w14:textId="5DB6F114" w:rsidR="00E47AEA" w:rsidRPr="00A70D21" w:rsidRDefault="00805E15" w:rsidP="00E47AEA">
      <w:pPr>
        <w:jc w:val="both"/>
        <w:rPr>
          <w:rFonts w:ascii="Times New Roman" w:hAnsi="Times New Roman" w:cs="Times New Roman"/>
          <w:b/>
          <w:bCs/>
          <w:lang w:val="en-IN"/>
        </w:rPr>
      </w:pPr>
      <w:r w:rsidRPr="00A70D21">
        <w:rPr>
          <w:rFonts w:ascii="Times New Roman" w:hAnsi="Times New Roman" w:cs="Times New Roman"/>
          <w:b/>
          <w:bCs/>
          <w:lang w:val="en-IN"/>
        </w:rPr>
        <w:t xml:space="preserve">1. </w:t>
      </w:r>
      <w:r w:rsidR="00E47AEA" w:rsidRPr="00A70D21">
        <w:rPr>
          <w:rFonts w:ascii="Times New Roman" w:hAnsi="Times New Roman" w:cs="Times New Roman"/>
          <w:b/>
          <w:bCs/>
          <w:lang w:val="en-IN"/>
        </w:rPr>
        <w:t>Image Set</w:t>
      </w:r>
    </w:p>
    <w:p w14:paraId="4BE72CBA" w14:textId="6CEAE726" w:rsidR="00805E15" w:rsidRPr="00A70D21" w:rsidRDefault="00805E15" w:rsidP="00805E15">
      <w:pPr>
        <w:jc w:val="both"/>
        <w:rPr>
          <w:rFonts w:ascii="Times New Roman" w:hAnsi="Times New Roman" w:cs="Times New Roman"/>
          <w:lang w:val="en-IN"/>
        </w:rPr>
      </w:pPr>
      <w:r w:rsidRPr="00A70D21">
        <w:rPr>
          <w:rFonts w:ascii="Times New Roman" w:hAnsi="Times New Roman" w:cs="Times New Roman"/>
          <w:lang w:val="en-IN"/>
        </w:rPr>
        <w:t xml:space="preserve">The image dataset used in this assignment includes 110 pictures of a photo frame taken with a Samsung Galaxy S24 Ultra smartphone. Each picture has a size of </w:t>
      </w:r>
      <w:r w:rsidR="00164328" w:rsidRPr="00A70D21">
        <w:rPr>
          <w:rFonts w:ascii="Times New Roman" w:hAnsi="Times New Roman" w:cs="Times New Roman"/>
          <w:lang w:val="en-IN"/>
        </w:rPr>
        <w:t>4</w:t>
      </w:r>
      <w:r w:rsidRPr="00A70D21">
        <w:rPr>
          <w:rFonts w:ascii="Times New Roman" w:hAnsi="Times New Roman" w:cs="Times New Roman"/>
          <w:lang w:val="en-IN"/>
        </w:rPr>
        <w:t xml:space="preserve">000 × </w:t>
      </w:r>
      <w:r w:rsidR="00164328" w:rsidRPr="00A70D21">
        <w:rPr>
          <w:rFonts w:ascii="Times New Roman" w:hAnsi="Times New Roman" w:cs="Times New Roman"/>
          <w:lang w:val="en-IN"/>
        </w:rPr>
        <w:t>3</w:t>
      </w:r>
      <w:r w:rsidRPr="00A70D21">
        <w:rPr>
          <w:rFonts w:ascii="Times New Roman" w:hAnsi="Times New Roman" w:cs="Times New Roman"/>
          <w:lang w:val="en-IN"/>
        </w:rPr>
        <w:t>000 pixels (12 megapixels). The pictures were taken from angles to get overlapping visual details for creating a three-dimensional model.</w:t>
      </w:r>
    </w:p>
    <w:p w14:paraId="25302A4F" w14:textId="699A742E"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i/>
          <w:iCs/>
          <w:lang w:val="en-IN"/>
        </w:rPr>
        <w:t>Fig 1 – 6. Sample input images of the physical photo frame captured using a Samsung Galaxy S24 Ultra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2"/>
        <w:gridCol w:w="2512"/>
      </w:tblGrid>
      <w:tr w:rsidR="00805E15" w:rsidRPr="00A70D21" w14:paraId="084CE4A3" w14:textId="77777777" w:rsidTr="00805E15">
        <w:trPr>
          <w:trHeight w:val="2422"/>
          <w:jc w:val="center"/>
        </w:trPr>
        <w:tc>
          <w:tcPr>
            <w:tcW w:w="2512" w:type="dxa"/>
          </w:tcPr>
          <w:p w14:paraId="555EE2F4" w14:textId="601708E2"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noProof/>
                <w:lang w:val="en-IN"/>
              </w:rPr>
              <w:drawing>
                <wp:inline distT="0" distB="0" distL="0" distR="0" wp14:anchorId="6EBCAE8D" wp14:editId="279050EF">
                  <wp:extent cx="1307394" cy="980545"/>
                  <wp:effectExtent l="0" t="8255" r="0" b="0"/>
                  <wp:docPr id="20879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9822" name="Picture 208799822"/>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1329909" cy="997431"/>
                          </a:xfrm>
                          <a:prstGeom prst="rect">
                            <a:avLst/>
                          </a:prstGeom>
                        </pic:spPr>
                      </pic:pic>
                    </a:graphicData>
                  </a:graphic>
                </wp:inline>
              </w:drawing>
            </w:r>
          </w:p>
        </w:tc>
        <w:tc>
          <w:tcPr>
            <w:tcW w:w="2512" w:type="dxa"/>
          </w:tcPr>
          <w:p w14:paraId="3435A021" w14:textId="2666D928"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noProof/>
                <w:lang w:val="en-IN"/>
              </w:rPr>
              <w:drawing>
                <wp:inline distT="0" distB="0" distL="0" distR="0" wp14:anchorId="52A5A67A" wp14:editId="444F0C1B">
                  <wp:extent cx="1304544" cy="978408"/>
                  <wp:effectExtent l="0" t="8255" r="1905" b="1905"/>
                  <wp:docPr id="1096211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1376" name="Picture 1096211376"/>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1304544" cy="978408"/>
                          </a:xfrm>
                          <a:prstGeom prst="rect">
                            <a:avLst/>
                          </a:prstGeom>
                        </pic:spPr>
                      </pic:pic>
                    </a:graphicData>
                  </a:graphic>
                </wp:inline>
              </w:drawing>
            </w:r>
          </w:p>
        </w:tc>
      </w:tr>
      <w:tr w:rsidR="00805E15" w:rsidRPr="00A70D21" w14:paraId="2B096347" w14:textId="77777777" w:rsidTr="00805E15">
        <w:trPr>
          <w:trHeight w:val="2422"/>
          <w:jc w:val="center"/>
        </w:trPr>
        <w:tc>
          <w:tcPr>
            <w:tcW w:w="2512" w:type="dxa"/>
          </w:tcPr>
          <w:p w14:paraId="08EC021B" w14:textId="382C3FA4"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noProof/>
                <w:lang w:val="en-IN"/>
              </w:rPr>
              <w:drawing>
                <wp:inline distT="0" distB="0" distL="0" distR="0" wp14:anchorId="14925238" wp14:editId="59CA6344">
                  <wp:extent cx="1304544" cy="978408"/>
                  <wp:effectExtent l="0" t="8255" r="1905" b="1905"/>
                  <wp:docPr id="1199290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90798" name="Picture 1199290798"/>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1304544" cy="978408"/>
                          </a:xfrm>
                          <a:prstGeom prst="rect">
                            <a:avLst/>
                          </a:prstGeom>
                        </pic:spPr>
                      </pic:pic>
                    </a:graphicData>
                  </a:graphic>
                </wp:inline>
              </w:drawing>
            </w:r>
          </w:p>
        </w:tc>
        <w:tc>
          <w:tcPr>
            <w:tcW w:w="2512" w:type="dxa"/>
          </w:tcPr>
          <w:p w14:paraId="611984D2" w14:textId="04D50ABD"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noProof/>
                <w:lang w:val="en-IN"/>
              </w:rPr>
              <w:drawing>
                <wp:inline distT="0" distB="0" distL="0" distR="0" wp14:anchorId="7C09B638" wp14:editId="21C9E7B2">
                  <wp:extent cx="1304544" cy="978408"/>
                  <wp:effectExtent l="0" t="8255" r="1905" b="1905"/>
                  <wp:docPr id="600998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98076" name="Picture 600998076"/>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1304544" cy="978408"/>
                          </a:xfrm>
                          <a:prstGeom prst="rect">
                            <a:avLst/>
                          </a:prstGeom>
                        </pic:spPr>
                      </pic:pic>
                    </a:graphicData>
                  </a:graphic>
                </wp:inline>
              </w:drawing>
            </w:r>
          </w:p>
        </w:tc>
      </w:tr>
      <w:tr w:rsidR="00805E15" w:rsidRPr="00A70D21" w14:paraId="484E411F" w14:textId="77777777" w:rsidTr="00805E15">
        <w:trPr>
          <w:trHeight w:val="2422"/>
          <w:jc w:val="center"/>
        </w:trPr>
        <w:tc>
          <w:tcPr>
            <w:tcW w:w="2512" w:type="dxa"/>
          </w:tcPr>
          <w:p w14:paraId="22325F5B" w14:textId="05896DEA"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noProof/>
                <w:lang w:val="en-IN"/>
              </w:rPr>
              <w:drawing>
                <wp:inline distT="0" distB="0" distL="0" distR="0" wp14:anchorId="044A6E44" wp14:editId="361A15FA">
                  <wp:extent cx="1304544" cy="978408"/>
                  <wp:effectExtent l="0" t="8255" r="1905" b="1905"/>
                  <wp:docPr id="753285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85654" name="Picture 753285654"/>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1304544" cy="978408"/>
                          </a:xfrm>
                          <a:prstGeom prst="rect">
                            <a:avLst/>
                          </a:prstGeom>
                        </pic:spPr>
                      </pic:pic>
                    </a:graphicData>
                  </a:graphic>
                </wp:inline>
              </w:drawing>
            </w:r>
          </w:p>
        </w:tc>
        <w:tc>
          <w:tcPr>
            <w:tcW w:w="2512" w:type="dxa"/>
          </w:tcPr>
          <w:p w14:paraId="0180E142" w14:textId="3073CFAD"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noProof/>
                <w:lang w:val="en-IN"/>
              </w:rPr>
              <w:drawing>
                <wp:inline distT="0" distB="0" distL="0" distR="0" wp14:anchorId="65F2DC3D" wp14:editId="38692E18">
                  <wp:extent cx="1304544" cy="978408"/>
                  <wp:effectExtent l="0" t="8255" r="1905" b="1905"/>
                  <wp:docPr id="102190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0781" name="Picture 102190781"/>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1304544" cy="978408"/>
                          </a:xfrm>
                          <a:prstGeom prst="rect">
                            <a:avLst/>
                          </a:prstGeom>
                        </pic:spPr>
                      </pic:pic>
                    </a:graphicData>
                  </a:graphic>
                </wp:inline>
              </w:drawing>
            </w:r>
          </w:p>
        </w:tc>
      </w:tr>
    </w:tbl>
    <w:p w14:paraId="4AF569AD" w14:textId="77777777" w:rsidR="00164328" w:rsidRPr="00A70D21" w:rsidRDefault="00164328" w:rsidP="00E47AEA">
      <w:pPr>
        <w:jc w:val="both"/>
        <w:rPr>
          <w:rFonts w:ascii="Times New Roman" w:hAnsi="Times New Roman" w:cs="Times New Roman"/>
        </w:rPr>
      </w:pPr>
      <w:r w:rsidRPr="00A70D21">
        <w:rPr>
          <w:rFonts w:ascii="Times New Roman" w:hAnsi="Times New Roman" w:cs="Times New Roman"/>
        </w:rPr>
        <w:t>The photo frame was selected as the reconstruction object because its physical dimensions could be measured and used to establish the scale of the 3D model. The 110 photographs were processed using COLMAP to estimate camera poses, reconstruct the scene geometry, and generate sparse and dense point clouds.</w:t>
      </w:r>
    </w:p>
    <w:p w14:paraId="322DD9EB" w14:textId="202873F6" w:rsidR="00805E15" w:rsidRPr="00A70D21" w:rsidRDefault="00805E15" w:rsidP="00E47AEA">
      <w:pPr>
        <w:jc w:val="both"/>
        <w:rPr>
          <w:rFonts w:ascii="Times New Roman" w:hAnsi="Times New Roman" w:cs="Times New Roman"/>
          <w:b/>
          <w:bCs/>
          <w:lang w:val="en-IN"/>
        </w:rPr>
      </w:pPr>
      <w:r w:rsidRPr="00A70D21">
        <w:rPr>
          <w:rFonts w:ascii="Times New Roman" w:hAnsi="Times New Roman" w:cs="Times New Roman"/>
          <w:b/>
          <w:bCs/>
          <w:lang w:val="en-IN"/>
        </w:rPr>
        <w:lastRenderedPageBreak/>
        <w:t>1.1 Image Acquisition Details</w:t>
      </w:r>
    </w:p>
    <w:tbl>
      <w:tblPr>
        <w:tblStyle w:val="TableGrid"/>
        <w:tblW w:w="0" w:type="auto"/>
        <w:jc w:val="center"/>
        <w:tblLook w:val="04A0" w:firstRow="1" w:lastRow="0" w:firstColumn="1" w:lastColumn="0" w:noHBand="0" w:noVBand="1"/>
      </w:tblPr>
      <w:tblGrid>
        <w:gridCol w:w="3290"/>
        <w:gridCol w:w="3290"/>
      </w:tblGrid>
      <w:tr w:rsidR="00805E15" w:rsidRPr="00A70D21" w14:paraId="14695C31" w14:textId="77777777" w:rsidTr="00805E15">
        <w:trPr>
          <w:trHeight w:val="390"/>
          <w:jc w:val="center"/>
        </w:trPr>
        <w:tc>
          <w:tcPr>
            <w:tcW w:w="3290" w:type="dxa"/>
            <w:vAlign w:val="center"/>
          </w:tcPr>
          <w:p w14:paraId="16681E12" w14:textId="7BA25241"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b/>
                <w:bCs/>
              </w:rPr>
              <w:t>Parameter</w:t>
            </w:r>
          </w:p>
        </w:tc>
        <w:tc>
          <w:tcPr>
            <w:tcW w:w="3290" w:type="dxa"/>
            <w:vAlign w:val="center"/>
          </w:tcPr>
          <w:p w14:paraId="335664E4" w14:textId="6D1917C2"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b/>
                <w:bCs/>
              </w:rPr>
              <w:t>Description</w:t>
            </w:r>
          </w:p>
        </w:tc>
      </w:tr>
      <w:tr w:rsidR="00805E15" w:rsidRPr="00A70D21" w14:paraId="3D754878" w14:textId="77777777" w:rsidTr="00805E15">
        <w:trPr>
          <w:trHeight w:val="375"/>
          <w:jc w:val="center"/>
        </w:trPr>
        <w:tc>
          <w:tcPr>
            <w:tcW w:w="3290" w:type="dxa"/>
            <w:vAlign w:val="center"/>
          </w:tcPr>
          <w:p w14:paraId="290283B7" w14:textId="76B16D4D"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Object</w:t>
            </w:r>
          </w:p>
        </w:tc>
        <w:tc>
          <w:tcPr>
            <w:tcW w:w="3290" w:type="dxa"/>
            <w:vAlign w:val="center"/>
          </w:tcPr>
          <w:p w14:paraId="6083DAFF" w14:textId="0FBB1EAF"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Physical photo frame</w:t>
            </w:r>
          </w:p>
        </w:tc>
      </w:tr>
      <w:tr w:rsidR="00805E15" w:rsidRPr="00A70D21" w14:paraId="2FCDE835" w14:textId="77777777" w:rsidTr="00805E15">
        <w:trPr>
          <w:trHeight w:val="390"/>
          <w:jc w:val="center"/>
        </w:trPr>
        <w:tc>
          <w:tcPr>
            <w:tcW w:w="3290" w:type="dxa"/>
            <w:vAlign w:val="center"/>
          </w:tcPr>
          <w:p w14:paraId="576A09A5" w14:textId="1894CEDB"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Camera device</w:t>
            </w:r>
          </w:p>
        </w:tc>
        <w:tc>
          <w:tcPr>
            <w:tcW w:w="3290" w:type="dxa"/>
            <w:vAlign w:val="center"/>
          </w:tcPr>
          <w:p w14:paraId="1A00E7EB" w14:textId="1FD072A4"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Samsung Galaxy S24 Ultra</w:t>
            </w:r>
          </w:p>
        </w:tc>
      </w:tr>
      <w:tr w:rsidR="00805E15" w:rsidRPr="00A70D21" w14:paraId="2A27B285" w14:textId="77777777" w:rsidTr="00805E15">
        <w:trPr>
          <w:trHeight w:val="375"/>
          <w:jc w:val="center"/>
        </w:trPr>
        <w:tc>
          <w:tcPr>
            <w:tcW w:w="3290" w:type="dxa"/>
            <w:vAlign w:val="center"/>
          </w:tcPr>
          <w:p w14:paraId="0951F7D3" w14:textId="1ACAB135"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Number of images</w:t>
            </w:r>
          </w:p>
        </w:tc>
        <w:tc>
          <w:tcPr>
            <w:tcW w:w="3290" w:type="dxa"/>
            <w:vAlign w:val="center"/>
          </w:tcPr>
          <w:p w14:paraId="289D0078" w14:textId="6CFCF77F"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110</w:t>
            </w:r>
          </w:p>
        </w:tc>
      </w:tr>
      <w:tr w:rsidR="00805E15" w:rsidRPr="00A70D21" w14:paraId="65462047" w14:textId="77777777" w:rsidTr="00805E15">
        <w:trPr>
          <w:trHeight w:val="390"/>
          <w:jc w:val="center"/>
        </w:trPr>
        <w:tc>
          <w:tcPr>
            <w:tcW w:w="3290" w:type="dxa"/>
            <w:vAlign w:val="center"/>
          </w:tcPr>
          <w:p w14:paraId="4FF85143" w14:textId="3FAFBAA6"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Image resolution</w:t>
            </w:r>
          </w:p>
        </w:tc>
        <w:tc>
          <w:tcPr>
            <w:tcW w:w="3290" w:type="dxa"/>
            <w:vAlign w:val="center"/>
          </w:tcPr>
          <w:p w14:paraId="045252FB" w14:textId="598127DC" w:rsidR="00805E15" w:rsidRPr="00A70D21" w:rsidRDefault="00164328" w:rsidP="00805E15">
            <w:pPr>
              <w:jc w:val="center"/>
              <w:rPr>
                <w:rFonts w:ascii="Times New Roman" w:hAnsi="Times New Roman" w:cs="Times New Roman"/>
                <w:lang w:val="en-IN"/>
              </w:rPr>
            </w:pPr>
            <w:r w:rsidRPr="00A70D21">
              <w:rPr>
                <w:rFonts w:ascii="Times New Roman" w:hAnsi="Times New Roman" w:cs="Times New Roman"/>
              </w:rPr>
              <w:t>4</w:t>
            </w:r>
            <w:r w:rsidR="00805E15" w:rsidRPr="00A70D21">
              <w:rPr>
                <w:rFonts w:ascii="Times New Roman" w:hAnsi="Times New Roman" w:cs="Times New Roman"/>
              </w:rPr>
              <w:t xml:space="preserve">000 × </w:t>
            </w:r>
            <w:r w:rsidRPr="00A70D21">
              <w:rPr>
                <w:rFonts w:ascii="Times New Roman" w:hAnsi="Times New Roman" w:cs="Times New Roman"/>
              </w:rPr>
              <w:t>3</w:t>
            </w:r>
            <w:r w:rsidR="00805E15" w:rsidRPr="00A70D21">
              <w:rPr>
                <w:rFonts w:ascii="Times New Roman" w:hAnsi="Times New Roman" w:cs="Times New Roman"/>
              </w:rPr>
              <w:t>000 pixels</w:t>
            </w:r>
          </w:p>
        </w:tc>
      </w:tr>
      <w:tr w:rsidR="00805E15" w:rsidRPr="00A70D21" w14:paraId="7206481B" w14:textId="77777777" w:rsidTr="00805E15">
        <w:trPr>
          <w:trHeight w:val="390"/>
          <w:jc w:val="center"/>
        </w:trPr>
        <w:tc>
          <w:tcPr>
            <w:tcW w:w="3290" w:type="dxa"/>
            <w:vAlign w:val="center"/>
          </w:tcPr>
          <w:p w14:paraId="4E512D5E" w14:textId="13100BBD"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Image size</w:t>
            </w:r>
          </w:p>
        </w:tc>
        <w:tc>
          <w:tcPr>
            <w:tcW w:w="3290" w:type="dxa"/>
            <w:vAlign w:val="center"/>
          </w:tcPr>
          <w:p w14:paraId="1B46465E" w14:textId="699F16AB" w:rsidR="00805E15" w:rsidRPr="00A70D21" w:rsidRDefault="00805E15" w:rsidP="00805E15">
            <w:pPr>
              <w:jc w:val="center"/>
              <w:rPr>
                <w:rFonts w:ascii="Times New Roman" w:hAnsi="Times New Roman" w:cs="Times New Roman"/>
                <w:lang w:val="en-IN"/>
              </w:rPr>
            </w:pPr>
            <w:r w:rsidRPr="00A70D21">
              <w:rPr>
                <w:rFonts w:ascii="Times New Roman" w:hAnsi="Times New Roman" w:cs="Times New Roman"/>
              </w:rPr>
              <w:t>12 megapixels per image</w:t>
            </w:r>
          </w:p>
        </w:tc>
      </w:tr>
      <w:tr w:rsidR="00523F74" w:rsidRPr="00A70D21" w14:paraId="3BA9E836" w14:textId="77777777" w:rsidTr="00805E15">
        <w:trPr>
          <w:trHeight w:val="390"/>
          <w:jc w:val="center"/>
        </w:trPr>
        <w:tc>
          <w:tcPr>
            <w:tcW w:w="3290" w:type="dxa"/>
            <w:vAlign w:val="center"/>
          </w:tcPr>
          <w:p w14:paraId="2B46D641" w14:textId="77777777" w:rsidR="00523F74" w:rsidRPr="00A70D21" w:rsidRDefault="00523F74" w:rsidP="00805E15">
            <w:pPr>
              <w:jc w:val="center"/>
              <w:rPr>
                <w:rFonts w:ascii="Times New Roman" w:hAnsi="Times New Roman" w:cs="Times New Roman"/>
              </w:rPr>
            </w:pPr>
            <w:r w:rsidRPr="00A70D21">
              <w:rPr>
                <w:rFonts w:ascii="Times New Roman" w:hAnsi="Times New Roman" w:cs="Times New Roman"/>
              </w:rPr>
              <w:t>Physical Height</w:t>
            </w:r>
          </w:p>
        </w:tc>
        <w:tc>
          <w:tcPr>
            <w:tcW w:w="3290" w:type="dxa"/>
            <w:vAlign w:val="center"/>
          </w:tcPr>
          <w:p w14:paraId="57964A36" w14:textId="77777777" w:rsidR="00523F74" w:rsidRPr="00A70D21" w:rsidRDefault="00523F74" w:rsidP="00805E15">
            <w:pPr>
              <w:jc w:val="center"/>
              <w:rPr>
                <w:rFonts w:ascii="Times New Roman" w:hAnsi="Times New Roman" w:cs="Times New Roman"/>
              </w:rPr>
            </w:pPr>
            <w:r w:rsidRPr="00A70D21">
              <w:rPr>
                <w:rFonts w:ascii="Times New Roman" w:hAnsi="Times New Roman" w:cs="Times New Roman"/>
              </w:rPr>
              <w:t>23 cm</w:t>
            </w:r>
          </w:p>
        </w:tc>
      </w:tr>
      <w:tr w:rsidR="004B644D" w:rsidRPr="00A70D21" w14:paraId="433CD4B2" w14:textId="77777777" w:rsidTr="00805E15">
        <w:trPr>
          <w:trHeight w:val="390"/>
          <w:jc w:val="center"/>
        </w:trPr>
        <w:tc>
          <w:tcPr>
            <w:tcW w:w="3290" w:type="dxa"/>
            <w:vAlign w:val="center"/>
          </w:tcPr>
          <w:p w14:paraId="0653911B" w14:textId="72942240" w:rsidR="004B644D" w:rsidRPr="00A70D21" w:rsidRDefault="00523F74" w:rsidP="00805E15">
            <w:pPr>
              <w:jc w:val="center"/>
              <w:rPr>
                <w:rFonts w:ascii="Times New Roman" w:hAnsi="Times New Roman" w:cs="Times New Roman"/>
              </w:rPr>
            </w:pPr>
            <w:r w:rsidRPr="00A70D21">
              <w:rPr>
                <w:rFonts w:ascii="Times New Roman" w:hAnsi="Times New Roman" w:cs="Times New Roman"/>
              </w:rPr>
              <w:t>Physical</w:t>
            </w:r>
            <w:r w:rsidR="004B644D" w:rsidRPr="00A70D21">
              <w:rPr>
                <w:rFonts w:ascii="Times New Roman" w:hAnsi="Times New Roman" w:cs="Times New Roman"/>
              </w:rPr>
              <w:t xml:space="preserve"> Width</w:t>
            </w:r>
          </w:p>
        </w:tc>
        <w:tc>
          <w:tcPr>
            <w:tcW w:w="3290" w:type="dxa"/>
            <w:vAlign w:val="center"/>
          </w:tcPr>
          <w:p w14:paraId="4EF25F3F" w14:textId="2D26ADF2" w:rsidR="004B644D" w:rsidRPr="00A70D21" w:rsidRDefault="004B644D" w:rsidP="00805E15">
            <w:pPr>
              <w:jc w:val="center"/>
              <w:rPr>
                <w:rFonts w:ascii="Times New Roman" w:hAnsi="Times New Roman" w:cs="Times New Roman"/>
              </w:rPr>
            </w:pPr>
            <w:r w:rsidRPr="00A70D21">
              <w:rPr>
                <w:rFonts w:ascii="Times New Roman" w:hAnsi="Times New Roman" w:cs="Times New Roman"/>
              </w:rPr>
              <w:t>17.5 cm</w:t>
            </w:r>
          </w:p>
        </w:tc>
      </w:tr>
      <w:tr w:rsidR="00523F74" w:rsidRPr="00A70D21" w14:paraId="1835D073" w14:textId="77777777" w:rsidTr="00805E15">
        <w:trPr>
          <w:trHeight w:val="390"/>
          <w:jc w:val="center"/>
        </w:trPr>
        <w:tc>
          <w:tcPr>
            <w:tcW w:w="3290" w:type="dxa"/>
            <w:vAlign w:val="center"/>
          </w:tcPr>
          <w:p w14:paraId="04B38D0F" w14:textId="19566866" w:rsidR="00523F74" w:rsidRPr="00A70D21" w:rsidRDefault="00523F74" w:rsidP="00805E15">
            <w:pPr>
              <w:jc w:val="center"/>
              <w:rPr>
                <w:rFonts w:ascii="Times New Roman" w:hAnsi="Times New Roman" w:cs="Times New Roman"/>
              </w:rPr>
            </w:pPr>
            <w:r w:rsidRPr="00A70D21">
              <w:rPr>
                <w:rFonts w:ascii="Times New Roman" w:hAnsi="Times New Roman" w:cs="Times New Roman"/>
              </w:rPr>
              <w:t>Reconstruction Software</w:t>
            </w:r>
          </w:p>
        </w:tc>
        <w:tc>
          <w:tcPr>
            <w:tcW w:w="3290" w:type="dxa"/>
            <w:vAlign w:val="center"/>
          </w:tcPr>
          <w:p w14:paraId="77371BE3" w14:textId="07D09617" w:rsidR="00523F74" w:rsidRPr="00A70D21" w:rsidRDefault="00523F74" w:rsidP="00805E15">
            <w:pPr>
              <w:jc w:val="center"/>
              <w:rPr>
                <w:rFonts w:ascii="Times New Roman" w:hAnsi="Times New Roman" w:cs="Times New Roman"/>
              </w:rPr>
            </w:pPr>
            <w:r w:rsidRPr="00A70D21">
              <w:rPr>
                <w:rFonts w:ascii="Times New Roman" w:hAnsi="Times New Roman" w:cs="Times New Roman"/>
              </w:rPr>
              <w:t>COLMAP</w:t>
            </w:r>
          </w:p>
        </w:tc>
      </w:tr>
    </w:tbl>
    <w:p w14:paraId="5F508039" w14:textId="77777777" w:rsidR="00805E15" w:rsidRPr="00A70D21" w:rsidRDefault="00805E15" w:rsidP="00805E15">
      <w:pPr>
        <w:jc w:val="both"/>
        <w:rPr>
          <w:rFonts w:ascii="Times New Roman" w:hAnsi="Times New Roman" w:cs="Times New Roman"/>
          <w:b/>
          <w:bCs/>
          <w:lang w:val="en-IN"/>
        </w:rPr>
      </w:pPr>
    </w:p>
    <w:p w14:paraId="2AC27B41" w14:textId="3247B10C" w:rsidR="00E47AEA" w:rsidRPr="00A70D21" w:rsidRDefault="004B644D" w:rsidP="00E47AEA">
      <w:pPr>
        <w:jc w:val="both"/>
        <w:rPr>
          <w:rFonts w:ascii="Times New Roman" w:hAnsi="Times New Roman" w:cs="Times New Roman"/>
          <w:b/>
          <w:bCs/>
          <w:lang w:val="en-IN"/>
        </w:rPr>
      </w:pPr>
      <w:r w:rsidRPr="00A70D21">
        <w:rPr>
          <w:rFonts w:ascii="Times New Roman" w:hAnsi="Times New Roman" w:cs="Times New Roman"/>
          <w:b/>
          <w:bCs/>
          <w:lang w:val="en-IN"/>
        </w:rPr>
        <w:t xml:space="preserve">2. </w:t>
      </w:r>
      <w:r w:rsidR="00E47AEA" w:rsidRPr="00A70D21">
        <w:rPr>
          <w:rFonts w:ascii="Times New Roman" w:hAnsi="Times New Roman" w:cs="Times New Roman"/>
          <w:b/>
          <w:bCs/>
          <w:lang w:val="en-IN"/>
        </w:rPr>
        <w:t>Sparse and Dense Cloud Models</w:t>
      </w:r>
    </w:p>
    <w:p w14:paraId="6B0F49A6" w14:textId="20B511B2" w:rsidR="004B644D" w:rsidRPr="00A70D21" w:rsidRDefault="004B644D" w:rsidP="004B644D">
      <w:pPr>
        <w:jc w:val="both"/>
        <w:rPr>
          <w:rFonts w:ascii="Times New Roman" w:hAnsi="Times New Roman" w:cs="Times New Roman"/>
          <w:b/>
          <w:bCs/>
          <w:lang w:val="en-IN"/>
        </w:rPr>
      </w:pPr>
      <w:r w:rsidRPr="00A70D21">
        <w:rPr>
          <w:rFonts w:ascii="Times New Roman" w:hAnsi="Times New Roman" w:cs="Times New Roman"/>
          <w:b/>
          <w:bCs/>
          <w:lang w:val="en-IN"/>
        </w:rPr>
        <w:t>2.1 COLMAP Reconstruction Settings</w:t>
      </w:r>
    </w:p>
    <w:p w14:paraId="44894DFB" w14:textId="77777777" w:rsidR="004B644D" w:rsidRPr="00A70D21" w:rsidRDefault="004B644D" w:rsidP="004B644D">
      <w:pPr>
        <w:jc w:val="both"/>
        <w:rPr>
          <w:rFonts w:ascii="Times New Roman" w:hAnsi="Times New Roman" w:cs="Times New Roman"/>
          <w:lang w:val="en-IN"/>
        </w:rPr>
      </w:pPr>
      <w:r w:rsidRPr="00A70D21">
        <w:rPr>
          <w:rFonts w:ascii="Times New Roman" w:hAnsi="Times New Roman" w:cs="Times New Roman"/>
          <w:lang w:val="en-IN"/>
        </w:rPr>
        <w:t>The following settings were used for automatic reconstruction in COLMAP.</w:t>
      </w:r>
    </w:p>
    <w:tbl>
      <w:tblPr>
        <w:tblStyle w:val="TableGrid"/>
        <w:tblW w:w="0" w:type="auto"/>
        <w:jc w:val="center"/>
        <w:tblLook w:val="04A0" w:firstRow="1" w:lastRow="0" w:firstColumn="1" w:lastColumn="0" w:noHBand="0" w:noVBand="1"/>
      </w:tblPr>
      <w:tblGrid>
        <w:gridCol w:w="3430"/>
        <w:gridCol w:w="3430"/>
      </w:tblGrid>
      <w:tr w:rsidR="004B644D" w:rsidRPr="00A70D21" w14:paraId="28FBD15D" w14:textId="77777777" w:rsidTr="00BB19CA">
        <w:trPr>
          <w:trHeight w:val="360"/>
          <w:jc w:val="center"/>
        </w:trPr>
        <w:tc>
          <w:tcPr>
            <w:tcW w:w="3430" w:type="dxa"/>
            <w:vAlign w:val="center"/>
          </w:tcPr>
          <w:p w14:paraId="62816694"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b/>
                <w:bCs/>
              </w:rPr>
              <w:t>Parameter</w:t>
            </w:r>
          </w:p>
        </w:tc>
        <w:tc>
          <w:tcPr>
            <w:tcW w:w="3430" w:type="dxa"/>
            <w:vAlign w:val="center"/>
          </w:tcPr>
          <w:p w14:paraId="19493826"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b/>
                <w:bCs/>
              </w:rPr>
              <w:t>Configuration</w:t>
            </w:r>
          </w:p>
        </w:tc>
      </w:tr>
      <w:tr w:rsidR="004B644D" w:rsidRPr="00A70D21" w14:paraId="2534245A" w14:textId="77777777" w:rsidTr="00BB19CA">
        <w:trPr>
          <w:trHeight w:val="347"/>
          <w:jc w:val="center"/>
        </w:trPr>
        <w:tc>
          <w:tcPr>
            <w:tcW w:w="3430" w:type="dxa"/>
            <w:vAlign w:val="center"/>
          </w:tcPr>
          <w:p w14:paraId="5F9BA22B"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Data type</w:t>
            </w:r>
          </w:p>
        </w:tc>
        <w:tc>
          <w:tcPr>
            <w:tcW w:w="3430" w:type="dxa"/>
            <w:vAlign w:val="center"/>
          </w:tcPr>
          <w:p w14:paraId="70A92D1A"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Individual images</w:t>
            </w:r>
          </w:p>
        </w:tc>
      </w:tr>
      <w:tr w:rsidR="004B644D" w:rsidRPr="00A70D21" w14:paraId="46542DAC" w14:textId="77777777" w:rsidTr="00BB19CA">
        <w:trPr>
          <w:trHeight w:val="360"/>
          <w:jc w:val="center"/>
        </w:trPr>
        <w:tc>
          <w:tcPr>
            <w:tcW w:w="3430" w:type="dxa"/>
            <w:vAlign w:val="center"/>
          </w:tcPr>
          <w:p w14:paraId="5C63455E"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Quality</w:t>
            </w:r>
          </w:p>
        </w:tc>
        <w:tc>
          <w:tcPr>
            <w:tcW w:w="3430" w:type="dxa"/>
            <w:vAlign w:val="center"/>
          </w:tcPr>
          <w:p w14:paraId="67691B96"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Medium</w:t>
            </w:r>
          </w:p>
        </w:tc>
      </w:tr>
      <w:tr w:rsidR="004B644D" w:rsidRPr="00A70D21" w14:paraId="539E903E" w14:textId="77777777" w:rsidTr="00BB19CA">
        <w:trPr>
          <w:trHeight w:val="347"/>
          <w:jc w:val="center"/>
        </w:trPr>
        <w:tc>
          <w:tcPr>
            <w:tcW w:w="3430" w:type="dxa"/>
            <w:vAlign w:val="center"/>
          </w:tcPr>
          <w:p w14:paraId="2668F3B5"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Sparse model</w:t>
            </w:r>
          </w:p>
        </w:tc>
        <w:tc>
          <w:tcPr>
            <w:tcW w:w="3430" w:type="dxa"/>
            <w:vAlign w:val="center"/>
          </w:tcPr>
          <w:p w14:paraId="235A2087"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Enabled</w:t>
            </w:r>
          </w:p>
        </w:tc>
      </w:tr>
      <w:tr w:rsidR="004B644D" w:rsidRPr="00A70D21" w14:paraId="571820DC" w14:textId="77777777" w:rsidTr="00BB19CA">
        <w:trPr>
          <w:trHeight w:val="360"/>
          <w:jc w:val="center"/>
        </w:trPr>
        <w:tc>
          <w:tcPr>
            <w:tcW w:w="3430" w:type="dxa"/>
            <w:vAlign w:val="center"/>
          </w:tcPr>
          <w:p w14:paraId="05107305"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Dense model</w:t>
            </w:r>
          </w:p>
        </w:tc>
        <w:tc>
          <w:tcPr>
            <w:tcW w:w="3430" w:type="dxa"/>
            <w:vAlign w:val="center"/>
          </w:tcPr>
          <w:p w14:paraId="631927C8"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Enabled</w:t>
            </w:r>
          </w:p>
        </w:tc>
      </w:tr>
      <w:tr w:rsidR="004B644D" w:rsidRPr="00A70D21" w14:paraId="401146C9" w14:textId="77777777" w:rsidTr="00BB19CA">
        <w:trPr>
          <w:trHeight w:val="360"/>
          <w:jc w:val="center"/>
        </w:trPr>
        <w:tc>
          <w:tcPr>
            <w:tcW w:w="3430" w:type="dxa"/>
            <w:vAlign w:val="center"/>
          </w:tcPr>
          <w:p w14:paraId="53B185C4"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Number of threads</w:t>
            </w:r>
          </w:p>
        </w:tc>
        <w:tc>
          <w:tcPr>
            <w:tcW w:w="3430" w:type="dxa"/>
            <w:vAlign w:val="center"/>
          </w:tcPr>
          <w:p w14:paraId="5C6594FB"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-1</w:t>
            </w:r>
          </w:p>
        </w:tc>
      </w:tr>
      <w:tr w:rsidR="004B644D" w:rsidRPr="00A70D21" w14:paraId="005F42B5" w14:textId="77777777" w:rsidTr="00BB19CA">
        <w:trPr>
          <w:trHeight w:val="347"/>
          <w:jc w:val="center"/>
        </w:trPr>
        <w:tc>
          <w:tcPr>
            <w:tcW w:w="3430" w:type="dxa"/>
            <w:vAlign w:val="center"/>
          </w:tcPr>
          <w:p w14:paraId="71D5728B"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Random seed</w:t>
            </w:r>
          </w:p>
        </w:tc>
        <w:tc>
          <w:tcPr>
            <w:tcW w:w="3430" w:type="dxa"/>
            <w:vAlign w:val="center"/>
          </w:tcPr>
          <w:p w14:paraId="2498436C"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-1</w:t>
            </w:r>
          </w:p>
        </w:tc>
      </w:tr>
      <w:tr w:rsidR="004B644D" w:rsidRPr="00A70D21" w14:paraId="61E732DF" w14:textId="77777777" w:rsidTr="00BB19CA">
        <w:trPr>
          <w:trHeight w:val="360"/>
          <w:jc w:val="center"/>
        </w:trPr>
        <w:tc>
          <w:tcPr>
            <w:tcW w:w="3430" w:type="dxa"/>
            <w:vAlign w:val="center"/>
          </w:tcPr>
          <w:p w14:paraId="618EBD45"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Mesher</w:t>
            </w:r>
          </w:p>
        </w:tc>
        <w:tc>
          <w:tcPr>
            <w:tcW w:w="3430" w:type="dxa"/>
            <w:vAlign w:val="center"/>
          </w:tcPr>
          <w:p w14:paraId="3BFFDDA7"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Poisson</w:t>
            </w:r>
          </w:p>
        </w:tc>
      </w:tr>
      <w:tr w:rsidR="004B644D" w:rsidRPr="00A70D21" w14:paraId="4287C4A3" w14:textId="77777777" w:rsidTr="00BB19CA">
        <w:trPr>
          <w:trHeight w:val="347"/>
          <w:jc w:val="center"/>
        </w:trPr>
        <w:tc>
          <w:tcPr>
            <w:tcW w:w="3430" w:type="dxa"/>
            <w:vAlign w:val="center"/>
          </w:tcPr>
          <w:p w14:paraId="7D9781BB"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GPU acceleration</w:t>
            </w:r>
          </w:p>
        </w:tc>
        <w:tc>
          <w:tcPr>
            <w:tcW w:w="3430" w:type="dxa"/>
            <w:vAlign w:val="center"/>
          </w:tcPr>
          <w:p w14:paraId="3858D247"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Enabled</w:t>
            </w:r>
          </w:p>
        </w:tc>
      </w:tr>
      <w:tr w:rsidR="004B644D" w:rsidRPr="00A70D21" w14:paraId="556429BA" w14:textId="77777777" w:rsidTr="00BB19CA">
        <w:trPr>
          <w:trHeight w:val="360"/>
          <w:jc w:val="center"/>
        </w:trPr>
        <w:tc>
          <w:tcPr>
            <w:tcW w:w="3430" w:type="dxa"/>
            <w:vAlign w:val="center"/>
          </w:tcPr>
          <w:p w14:paraId="6D8F68B2"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GPU index</w:t>
            </w:r>
          </w:p>
        </w:tc>
        <w:tc>
          <w:tcPr>
            <w:tcW w:w="3430" w:type="dxa"/>
            <w:vAlign w:val="center"/>
          </w:tcPr>
          <w:p w14:paraId="31B05972" w14:textId="77777777" w:rsidR="004B644D" w:rsidRPr="00A70D21" w:rsidRDefault="004B644D" w:rsidP="00BB19CA">
            <w:pPr>
              <w:jc w:val="center"/>
              <w:rPr>
                <w:rFonts w:ascii="Times New Roman" w:hAnsi="Times New Roman" w:cs="Times New Roman"/>
                <w:lang w:val="en-IN"/>
              </w:rPr>
            </w:pPr>
            <w:r w:rsidRPr="00A70D21">
              <w:rPr>
                <w:rFonts w:ascii="Times New Roman" w:hAnsi="Times New Roman" w:cs="Times New Roman"/>
              </w:rPr>
              <w:t>0</w:t>
            </w:r>
          </w:p>
        </w:tc>
      </w:tr>
    </w:tbl>
    <w:p w14:paraId="3A15A2B2" w14:textId="5D7496BB" w:rsidR="004B644D" w:rsidRPr="00A70D21" w:rsidRDefault="004B644D" w:rsidP="00E47AEA">
      <w:pPr>
        <w:jc w:val="both"/>
        <w:rPr>
          <w:rFonts w:ascii="Times New Roman" w:hAnsi="Times New Roman" w:cs="Times New Roman"/>
          <w:lang w:val="en-IN"/>
        </w:rPr>
      </w:pPr>
      <w:r w:rsidRPr="00A70D21">
        <w:rPr>
          <w:rFonts w:ascii="Times New Roman" w:hAnsi="Times New Roman" w:cs="Times New Roman"/>
          <w:lang w:val="en-IN"/>
        </w:rPr>
        <w:t>The automatic reconstruction workflow was configured to generate both sparse and dense reconstruction outputs. Medium quality was selected for the reconstruction, and GPU acceleration was enabled. Poisson meshing was selected for surface reconstruction.</w:t>
      </w:r>
    </w:p>
    <w:p w14:paraId="7E614BC3" w14:textId="679BE424" w:rsidR="004B644D" w:rsidRPr="00A70D21" w:rsidRDefault="004B644D" w:rsidP="004B644D">
      <w:pPr>
        <w:jc w:val="both"/>
        <w:rPr>
          <w:rFonts w:ascii="Times New Roman" w:hAnsi="Times New Roman" w:cs="Times New Roman"/>
          <w:b/>
          <w:bCs/>
          <w:lang w:val="en-IN"/>
        </w:rPr>
      </w:pPr>
      <w:r w:rsidRPr="00A70D21">
        <w:rPr>
          <w:rFonts w:ascii="Times New Roman" w:hAnsi="Times New Roman" w:cs="Times New Roman"/>
          <w:b/>
          <w:bCs/>
          <w:lang w:val="en-IN"/>
        </w:rPr>
        <w:t>2.2 Sparse Point-Cloud Reconstruction</w:t>
      </w:r>
    </w:p>
    <w:p w14:paraId="31F28F72" w14:textId="77777777" w:rsidR="004B644D" w:rsidRPr="00A70D21" w:rsidRDefault="004B644D" w:rsidP="004B644D">
      <w:pPr>
        <w:jc w:val="both"/>
        <w:rPr>
          <w:rFonts w:ascii="Times New Roman" w:hAnsi="Times New Roman" w:cs="Times New Roman"/>
          <w:lang w:val="en-IN"/>
        </w:rPr>
      </w:pPr>
      <w:r w:rsidRPr="00A70D21">
        <w:rPr>
          <w:rFonts w:ascii="Times New Roman" w:hAnsi="Times New Roman" w:cs="Times New Roman"/>
          <w:lang w:val="en-IN"/>
        </w:rPr>
        <w:t>Sparse reconstruction is the step in creating a three-dimensional model. It uses matching features from images to figure out where the cameras were positioned and to estimate the 3D locations of points. COLMAP uses a method called Structure-from-Motion or SfM to calculate camera positions and build a version of the scene’s geometry.</w:t>
      </w:r>
    </w:p>
    <w:p w14:paraId="3F2AD0B4" w14:textId="5F482DE2" w:rsidR="004B644D" w:rsidRPr="00A70D21" w:rsidRDefault="004B644D" w:rsidP="004B644D">
      <w:pPr>
        <w:jc w:val="both"/>
        <w:rPr>
          <w:rFonts w:ascii="Times New Roman" w:hAnsi="Times New Roman" w:cs="Times New Roman"/>
          <w:lang w:val="en-IN"/>
        </w:rPr>
      </w:pPr>
      <w:r w:rsidRPr="00A70D21">
        <w:rPr>
          <w:rFonts w:ascii="Times New Roman" w:hAnsi="Times New Roman" w:cs="Times New Roman"/>
          <w:lang w:val="en-IN"/>
        </w:rPr>
        <w:lastRenderedPageBreak/>
        <w:t>The sparse reconstruction that comes from the images shows the 3D layout of the scene. It gives us a view of the objects in the photo frame and the space, around them. This early model helps in building a detailed and accurate 3D structure later on.</w:t>
      </w:r>
    </w:p>
    <w:p w14:paraId="1873C57D" w14:textId="49CB1087" w:rsidR="004B644D" w:rsidRPr="00A70D21" w:rsidRDefault="004B644D" w:rsidP="004B644D">
      <w:pPr>
        <w:jc w:val="center"/>
        <w:rPr>
          <w:rFonts w:ascii="Times New Roman" w:hAnsi="Times New Roman" w:cs="Times New Roman"/>
          <w:lang w:val="en-IN"/>
        </w:rPr>
      </w:pPr>
      <w:r w:rsidRPr="00A70D21">
        <w:rPr>
          <w:rFonts w:ascii="Times New Roman" w:hAnsi="Times New Roman" w:cs="Times New Roman"/>
          <w:noProof/>
          <w:lang w:val="en-IN"/>
        </w:rPr>
        <w:drawing>
          <wp:inline distT="0" distB="0" distL="0" distR="0" wp14:anchorId="0E45EEC7" wp14:editId="228A0087">
            <wp:extent cx="2571750" cy="2222256"/>
            <wp:effectExtent l="0" t="0" r="0" b="6985"/>
            <wp:docPr id="2091038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8848" name="Picture 20910388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2244" cy="2231324"/>
                    </a:xfrm>
                    <a:prstGeom prst="rect">
                      <a:avLst/>
                    </a:prstGeom>
                  </pic:spPr>
                </pic:pic>
              </a:graphicData>
            </a:graphic>
          </wp:inline>
        </w:drawing>
      </w:r>
    </w:p>
    <w:p w14:paraId="5C98A0FC" w14:textId="48CB4E2A" w:rsidR="004B644D" w:rsidRPr="00A70D21" w:rsidRDefault="004B644D" w:rsidP="004B644D">
      <w:pPr>
        <w:jc w:val="center"/>
        <w:rPr>
          <w:rFonts w:ascii="Times New Roman" w:hAnsi="Times New Roman" w:cs="Times New Roman"/>
          <w:lang w:val="en-IN"/>
        </w:rPr>
      </w:pPr>
      <w:r w:rsidRPr="00A70D21">
        <w:rPr>
          <w:rFonts w:ascii="Times New Roman" w:hAnsi="Times New Roman" w:cs="Times New Roman"/>
          <w:i/>
          <w:iCs/>
          <w:lang w:val="en-IN"/>
        </w:rPr>
        <w:t>Fig 7. Sparse point-cloud reconstruction of the photo frame generated using COLMAP</w:t>
      </w:r>
    </w:p>
    <w:p w14:paraId="1388D720" w14:textId="3830B452" w:rsidR="004B644D" w:rsidRPr="00A70D21" w:rsidRDefault="004B644D" w:rsidP="00E47AEA">
      <w:pPr>
        <w:jc w:val="both"/>
        <w:rPr>
          <w:rFonts w:ascii="Times New Roman" w:hAnsi="Times New Roman" w:cs="Times New Roman"/>
          <w:b/>
          <w:bCs/>
          <w:lang w:val="en-IN"/>
        </w:rPr>
      </w:pPr>
      <w:r w:rsidRPr="00A70D21">
        <w:rPr>
          <w:rFonts w:ascii="Times New Roman" w:hAnsi="Times New Roman" w:cs="Times New Roman"/>
          <w:b/>
          <w:bCs/>
          <w:lang w:val="en-IN"/>
        </w:rPr>
        <w:t>2.3 Dense Point-Cloud Reconstruction</w:t>
      </w:r>
    </w:p>
    <w:p w14:paraId="5A0ACF82" w14:textId="77777777" w:rsidR="00020591" w:rsidRPr="00A70D21" w:rsidRDefault="00020591" w:rsidP="00020591">
      <w:pPr>
        <w:jc w:val="both"/>
        <w:rPr>
          <w:rFonts w:ascii="Times New Roman" w:hAnsi="Times New Roman" w:cs="Times New Roman"/>
          <w:lang w:val="en-IN"/>
        </w:rPr>
      </w:pPr>
      <w:r w:rsidRPr="00A70D21">
        <w:rPr>
          <w:rFonts w:ascii="Times New Roman" w:hAnsi="Times New Roman" w:cs="Times New Roman"/>
          <w:lang w:val="en-IN"/>
        </w:rPr>
        <w:t>Dense reconstruction uses the input images and estimated camera parameters to recover a larger number of three-dimensional points. Compared with the sparse model, the dense point cloud provides a more detailed representation of the visible surfaces of the reconstructed object.</w:t>
      </w:r>
    </w:p>
    <w:p w14:paraId="07039BDF" w14:textId="3FDC50DB" w:rsidR="004B644D" w:rsidRPr="00A70D21" w:rsidRDefault="004B644D" w:rsidP="004B644D">
      <w:pPr>
        <w:jc w:val="both"/>
        <w:rPr>
          <w:rFonts w:ascii="Times New Roman" w:hAnsi="Times New Roman" w:cs="Times New Roman"/>
          <w:lang w:val="en-IN"/>
        </w:rPr>
      </w:pPr>
      <w:r w:rsidRPr="00A70D21">
        <w:rPr>
          <w:rFonts w:ascii="Times New Roman" w:hAnsi="Times New Roman" w:cs="Times New Roman"/>
          <w:lang w:val="en-IN"/>
        </w:rPr>
        <w:t xml:space="preserve">The </w:t>
      </w:r>
      <w:r w:rsidR="00164328" w:rsidRPr="00A70D21">
        <w:rPr>
          <w:rFonts w:ascii="Times New Roman" w:hAnsi="Times New Roman" w:cs="Times New Roman"/>
          <w:lang w:val="en-IN"/>
        </w:rPr>
        <w:t xml:space="preserve">resulting </w:t>
      </w:r>
      <w:r w:rsidRPr="00A70D21">
        <w:rPr>
          <w:rFonts w:ascii="Times New Roman" w:hAnsi="Times New Roman" w:cs="Times New Roman"/>
          <w:lang w:val="en-IN"/>
        </w:rPr>
        <w:t>dense reconstruction in this assignment was then used for scaling, rotating and checking the dimensions.</w:t>
      </w:r>
    </w:p>
    <w:p w14:paraId="6A5C9588" w14:textId="5A9419B7" w:rsidR="004B644D" w:rsidRPr="00A70D21" w:rsidRDefault="004B644D" w:rsidP="004B644D">
      <w:pPr>
        <w:jc w:val="center"/>
        <w:rPr>
          <w:rFonts w:ascii="Times New Roman" w:hAnsi="Times New Roman" w:cs="Times New Roman"/>
          <w:lang w:val="en-IN"/>
        </w:rPr>
      </w:pPr>
      <w:r w:rsidRPr="00A70D21">
        <w:rPr>
          <w:rFonts w:ascii="Times New Roman" w:hAnsi="Times New Roman" w:cs="Times New Roman"/>
          <w:noProof/>
          <w:lang w:val="en-IN"/>
        </w:rPr>
        <w:drawing>
          <wp:inline distT="0" distB="0" distL="0" distR="0" wp14:anchorId="7EAB65A8" wp14:editId="436C085F">
            <wp:extent cx="2742905" cy="2724150"/>
            <wp:effectExtent l="0" t="0" r="635" b="0"/>
            <wp:docPr id="641836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36689" name="Picture 6418366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2755" cy="2733933"/>
                    </a:xfrm>
                    <a:prstGeom prst="rect">
                      <a:avLst/>
                    </a:prstGeom>
                  </pic:spPr>
                </pic:pic>
              </a:graphicData>
            </a:graphic>
          </wp:inline>
        </w:drawing>
      </w:r>
    </w:p>
    <w:p w14:paraId="0F606F68" w14:textId="4CA62F50" w:rsidR="004B644D" w:rsidRPr="00A70D21" w:rsidRDefault="004B644D" w:rsidP="004B644D">
      <w:pPr>
        <w:jc w:val="center"/>
        <w:rPr>
          <w:rFonts w:ascii="Times New Roman" w:hAnsi="Times New Roman" w:cs="Times New Roman"/>
          <w:lang w:val="en-IN"/>
        </w:rPr>
      </w:pPr>
      <w:r w:rsidRPr="00A70D21">
        <w:rPr>
          <w:rFonts w:ascii="Times New Roman" w:hAnsi="Times New Roman" w:cs="Times New Roman"/>
          <w:i/>
          <w:iCs/>
          <w:lang w:val="en-IN"/>
        </w:rPr>
        <w:t>Fig 8. Dense point-cloud reconstruction generated using COLMAP</w:t>
      </w:r>
    </w:p>
    <w:p w14:paraId="0E60182C" w14:textId="0CDDF5CE" w:rsidR="00E47AEA" w:rsidRPr="00A70D21" w:rsidRDefault="004B644D" w:rsidP="00BF321D">
      <w:pPr>
        <w:jc w:val="both"/>
        <w:rPr>
          <w:rFonts w:ascii="Times New Roman" w:hAnsi="Times New Roman" w:cs="Times New Roman"/>
          <w:b/>
          <w:bCs/>
          <w:lang w:val="en-IN"/>
        </w:rPr>
      </w:pPr>
      <w:r w:rsidRPr="00A70D21">
        <w:rPr>
          <w:rFonts w:ascii="Times New Roman" w:hAnsi="Times New Roman" w:cs="Times New Roman"/>
          <w:b/>
          <w:bCs/>
          <w:lang w:val="en-IN"/>
        </w:rPr>
        <w:lastRenderedPageBreak/>
        <w:t xml:space="preserve">3. </w:t>
      </w:r>
      <w:r w:rsidR="00E47AEA" w:rsidRPr="00A70D21">
        <w:rPr>
          <w:rFonts w:ascii="Times New Roman" w:hAnsi="Times New Roman" w:cs="Times New Roman"/>
          <w:b/>
          <w:bCs/>
          <w:lang w:val="en-IN"/>
        </w:rPr>
        <w:t>Camera Calibration</w:t>
      </w:r>
    </w:p>
    <w:p w14:paraId="18EFADAA" w14:textId="4066D0FB" w:rsidR="004B644D" w:rsidRPr="00A70D21" w:rsidRDefault="004B644D" w:rsidP="004B644D">
      <w:pPr>
        <w:jc w:val="both"/>
        <w:rPr>
          <w:rFonts w:ascii="Times New Roman" w:hAnsi="Times New Roman" w:cs="Times New Roman"/>
          <w:lang w:val="en-IN"/>
        </w:rPr>
      </w:pPr>
      <w:r w:rsidRPr="00A70D21">
        <w:rPr>
          <w:rFonts w:ascii="Times New Roman" w:hAnsi="Times New Roman" w:cs="Times New Roman"/>
          <w:lang w:val="en-IN"/>
        </w:rPr>
        <w:t>Camera calibration is an important part of three-dimensional reconstruction because it establishes the relationship between the captured images and the reconstructed scene. In this assignment, COLMAP was used to estimate the camera parameters and camera poses from the 110 input photographs.</w:t>
      </w:r>
    </w:p>
    <w:p w14:paraId="5EF67149" w14:textId="3DE62002" w:rsidR="004B644D" w:rsidRPr="00A70D21" w:rsidRDefault="004B644D" w:rsidP="004B644D">
      <w:pPr>
        <w:jc w:val="both"/>
        <w:rPr>
          <w:rFonts w:ascii="Times New Roman" w:hAnsi="Times New Roman" w:cs="Times New Roman"/>
          <w:lang w:val="en-IN"/>
        </w:rPr>
      </w:pPr>
      <w:r w:rsidRPr="00A70D21">
        <w:rPr>
          <w:rFonts w:ascii="Times New Roman" w:hAnsi="Times New Roman" w:cs="Times New Roman"/>
          <w:lang w:val="en-IN"/>
        </w:rPr>
        <w:t>The calibration results include the intrinsic camera matrix, extrinsic camera parameters, and estimated camera positions. These results were exported to CSV files and a calibration report for further analysis.</w:t>
      </w:r>
    </w:p>
    <w:p w14:paraId="718B9D09" w14:textId="77777777" w:rsidR="004B644D" w:rsidRPr="00A70D21" w:rsidRDefault="004B644D" w:rsidP="004B644D">
      <w:pPr>
        <w:jc w:val="both"/>
        <w:rPr>
          <w:rFonts w:ascii="Times New Roman" w:hAnsi="Times New Roman" w:cs="Times New Roman"/>
          <w:b/>
          <w:bCs/>
          <w:lang w:val="en-IN"/>
        </w:rPr>
      </w:pPr>
      <w:r w:rsidRPr="00A70D21">
        <w:rPr>
          <w:rFonts w:ascii="Times New Roman" w:hAnsi="Times New Roman" w:cs="Times New Roman"/>
          <w:b/>
          <w:bCs/>
          <w:lang w:val="en-IN"/>
        </w:rPr>
        <w:t>3.1 Intrinsic Camera Matrix</w:t>
      </w:r>
    </w:p>
    <w:p w14:paraId="14144F25" w14:textId="77777777" w:rsidR="004B644D" w:rsidRPr="00A70D21" w:rsidRDefault="004B644D" w:rsidP="004B644D">
      <w:pPr>
        <w:jc w:val="both"/>
        <w:rPr>
          <w:rFonts w:ascii="Times New Roman" w:hAnsi="Times New Roman" w:cs="Times New Roman"/>
          <w:lang w:val="en-IN"/>
        </w:rPr>
      </w:pPr>
      <w:r w:rsidRPr="00A70D21">
        <w:rPr>
          <w:rFonts w:ascii="Times New Roman" w:hAnsi="Times New Roman" w:cs="Times New Roman"/>
          <w:lang w:val="en-IN"/>
        </w:rPr>
        <w:t>The intrinsic camera matrix (K) describes the internal imaging parameters of the camera. It is represented as</w:t>
      </w:r>
    </w:p>
    <w:p w14:paraId="32B6ED25" w14:textId="763FFD2B" w:rsidR="004B644D" w:rsidRPr="00A70D21" w:rsidRDefault="00020591" w:rsidP="00BF321D">
      <w:pPr>
        <w:jc w:val="both"/>
        <w:rPr>
          <w:rFonts w:ascii="Times New Roman" w:hAnsi="Times New Roman" w:cs="Times New Roman"/>
          <w:b/>
          <w:bCs/>
          <w:lang w:val="en-IN"/>
        </w:rPr>
      </w:pPr>
      <m:oMathPara>
        <m:oMath>
          <m:r>
            <w:rPr>
              <w:rFonts w:ascii="Cambria Math" w:hAnsi="Cambria Math" w:cs="Times New Roman"/>
              <w:lang w:val="en-IN"/>
            </w:rPr>
            <m:t xml:space="preserve">K= </m:t>
          </m:r>
          <m:d>
            <m:dPr>
              <m:begChr m:val="["/>
              <m:endChr m:val="]"/>
              <m:ctrlPr>
                <w:rPr>
                  <w:rFonts w:ascii="Cambria Math" w:hAnsi="Cambria Math" w:cs="Times New Roman"/>
                  <w:i/>
                  <w:lang w:val="en-IN"/>
                </w:rPr>
              </m:ctrlPr>
            </m:dPr>
            <m:e>
              <m:m>
                <m:mPr>
                  <m:mcs>
                    <m:mc>
                      <m:mcPr>
                        <m:count m:val="3"/>
                        <m:mcJc m:val="center"/>
                      </m:mcPr>
                    </m:mc>
                  </m:mcs>
                  <m:ctrlPr>
                    <w:rPr>
                      <w:rFonts w:ascii="Cambria Math" w:hAnsi="Cambria Math" w:cs="Times New Roman"/>
                      <w:i/>
                      <w:lang w:val="en-IN"/>
                    </w:rPr>
                  </m:ctrlPr>
                </m:mPr>
                <m:mr>
                  <m:e>
                    <m:sSub>
                      <m:sSubPr>
                        <m:ctrlPr>
                          <w:rPr>
                            <w:rFonts w:ascii="Cambria Math" w:hAnsi="Cambria Math" w:cs="Times New Roman"/>
                            <w:i/>
                            <w:lang w:val="en-IN"/>
                          </w:rPr>
                        </m:ctrlPr>
                      </m:sSubPr>
                      <m:e>
                        <m:r>
                          <w:rPr>
                            <w:rFonts w:ascii="Cambria Math" w:hAnsi="Cambria Math" w:cs="Times New Roman"/>
                            <w:lang w:val="en-IN"/>
                          </w:rPr>
                          <m:t>f</m:t>
                        </m:r>
                      </m:e>
                      <m:sub>
                        <m:r>
                          <w:rPr>
                            <w:rFonts w:ascii="Cambria Math" w:hAnsi="Cambria Math" w:cs="Times New Roman"/>
                            <w:lang w:val="en-IN"/>
                          </w:rPr>
                          <m:t>x</m:t>
                        </m:r>
                      </m:sub>
                    </m:sSub>
                    <m:ctrlPr>
                      <w:rPr>
                        <w:rFonts w:ascii="Cambria Math" w:eastAsia="Cambria Math" w:hAnsi="Cambria Math" w:cs="Times New Roman"/>
                        <w:i/>
                      </w:rPr>
                    </m:ctrlPr>
                  </m:e>
                  <m:e>
                    <m:r>
                      <w:rPr>
                        <w:rFonts w:ascii="Cambria Math" w:eastAsia="Cambria Math" w:hAnsi="Cambria Math" w:cs="Times New Roman"/>
                      </w:rPr>
                      <m:t>s</m:t>
                    </m:r>
                  </m:e>
                  <m:e>
                    <m:sSub>
                      <m:sSubPr>
                        <m:ctrlPr>
                          <w:rPr>
                            <w:rFonts w:ascii="Cambria Math" w:hAnsi="Cambria Math" w:cs="Times New Roman"/>
                            <w:i/>
                            <w:lang w:val="en-IN"/>
                          </w:rPr>
                        </m:ctrlPr>
                      </m:sSubPr>
                      <m:e>
                        <m:r>
                          <w:rPr>
                            <w:rFonts w:ascii="Cambria Math" w:hAnsi="Cambria Math" w:cs="Times New Roman"/>
                            <w:lang w:val="en-IN"/>
                          </w:rPr>
                          <m:t>C</m:t>
                        </m:r>
                      </m:e>
                      <m:sub>
                        <m:r>
                          <w:rPr>
                            <w:rFonts w:ascii="Cambria Math" w:hAnsi="Cambria Math" w:cs="Times New Roman"/>
                            <w:lang w:val="en-IN"/>
                          </w:rPr>
                          <m:t>x</m:t>
                        </m:r>
                      </m:sub>
                    </m:sSub>
                  </m:e>
                </m:mr>
                <m:mr>
                  <m:e>
                    <m:r>
                      <w:rPr>
                        <w:rFonts w:ascii="Cambria Math" w:hAnsi="Cambria Math" w:cs="Times New Roman"/>
                        <w:lang w:val="en-IN"/>
                      </w:rPr>
                      <m:t>0</m:t>
                    </m:r>
                    <m:ctrlPr>
                      <w:rPr>
                        <w:rFonts w:ascii="Cambria Math" w:eastAsia="Cambria Math" w:hAnsi="Cambria Math" w:cs="Times New Roman"/>
                        <w:i/>
                      </w:rPr>
                    </m:ctrlPr>
                  </m:e>
                  <m:e>
                    <m:sSub>
                      <m:sSubPr>
                        <m:ctrlPr>
                          <w:rPr>
                            <w:rFonts w:ascii="Cambria Math" w:hAnsi="Cambria Math" w:cs="Times New Roman"/>
                            <w:i/>
                            <w:lang w:val="en-IN"/>
                          </w:rPr>
                        </m:ctrlPr>
                      </m:sSubPr>
                      <m:e>
                        <m:r>
                          <w:rPr>
                            <w:rFonts w:ascii="Cambria Math" w:hAnsi="Cambria Math" w:cs="Times New Roman"/>
                            <w:lang w:val="en-IN"/>
                          </w:rPr>
                          <m:t>f</m:t>
                        </m:r>
                      </m:e>
                      <m:sub>
                        <m:r>
                          <w:rPr>
                            <w:rFonts w:ascii="Cambria Math" w:hAnsi="Cambria Math" w:cs="Times New Roman"/>
                            <w:lang w:val="en-IN"/>
                          </w:rPr>
                          <m:t>y</m:t>
                        </m:r>
                      </m:sub>
                    </m:sSub>
                    <m:ctrlPr>
                      <w:rPr>
                        <w:rFonts w:ascii="Cambria Math" w:eastAsia="Cambria Math" w:hAnsi="Cambria Math" w:cs="Times New Roman"/>
                        <w:i/>
                      </w:rPr>
                    </m:ctrlPr>
                  </m:e>
                  <m:e>
                    <m:sSub>
                      <m:sSubPr>
                        <m:ctrlPr>
                          <w:rPr>
                            <w:rFonts w:ascii="Cambria Math" w:hAnsi="Cambria Math" w:cs="Times New Roman"/>
                            <w:i/>
                            <w:lang w:val="en-IN"/>
                          </w:rPr>
                        </m:ctrlPr>
                      </m:sSubPr>
                      <m:e>
                        <m:r>
                          <w:rPr>
                            <w:rFonts w:ascii="Cambria Math" w:hAnsi="Cambria Math" w:cs="Times New Roman"/>
                            <w:lang w:val="en-IN"/>
                          </w:rPr>
                          <m:t>C</m:t>
                        </m:r>
                      </m:e>
                      <m:sub>
                        <m:r>
                          <w:rPr>
                            <w:rFonts w:ascii="Cambria Math" w:hAnsi="Cambria Math" w:cs="Times New Roman"/>
                            <w:lang w:val="en-IN"/>
                          </w:rPr>
                          <m:t>y</m:t>
                        </m:r>
                      </m:sub>
                    </m:sSub>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m:t>
                    </m:r>
                  </m:e>
                  <m:e>
                    <m:r>
                      <w:rPr>
                        <w:rFonts w:ascii="Cambria Math" w:hAnsi="Cambria Math" w:cs="Times New Roman"/>
                        <w:lang w:val="en-IN"/>
                      </w:rPr>
                      <m:t>1</m:t>
                    </m:r>
                  </m:e>
                </m:mr>
              </m:m>
            </m:e>
          </m:d>
        </m:oMath>
      </m:oMathPara>
    </w:p>
    <w:p w14:paraId="1F6F9ED0" w14:textId="6AE6FC54" w:rsidR="00020591" w:rsidRPr="00A70D21" w:rsidRDefault="00020591" w:rsidP="00020591">
      <w:pPr>
        <w:jc w:val="both"/>
        <w:rPr>
          <w:rFonts w:ascii="Times New Roman" w:hAnsi="Times New Roman" w:cs="Times New Roman"/>
          <w:lang w:val="en-IN"/>
        </w:rPr>
      </w:pPr>
      <w:r w:rsidRPr="00A70D21">
        <w:rPr>
          <w:rFonts w:ascii="Times New Roman" w:hAnsi="Times New Roman" w:cs="Times New Roman"/>
          <w:lang w:val="en-IN"/>
        </w:rPr>
        <w:t xml:space="preserve">where </w:t>
      </w:r>
      <m:oMath>
        <m:sSub>
          <m:sSubPr>
            <m:ctrlPr>
              <w:rPr>
                <w:rFonts w:ascii="Cambria Math" w:hAnsi="Cambria Math" w:cs="Times New Roman"/>
                <w:i/>
                <w:lang w:val="en-IN"/>
              </w:rPr>
            </m:ctrlPr>
          </m:sSubPr>
          <m:e>
            <m:r>
              <w:rPr>
                <w:rFonts w:ascii="Cambria Math" w:hAnsi="Cambria Math" w:cs="Times New Roman"/>
                <w:lang w:val="en-IN"/>
              </w:rPr>
              <m:t>f</m:t>
            </m:r>
          </m:e>
          <m:sub>
            <m:r>
              <w:rPr>
                <w:rFonts w:ascii="Cambria Math" w:hAnsi="Cambria Math" w:cs="Times New Roman"/>
                <w:lang w:val="en-IN"/>
              </w:rPr>
              <m:t>x</m:t>
            </m:r>
          </m:sub>
        </m:sSub>
      </m:oMath>
      <w:r w:rsidRPr="00A70D21">
        <w:rPr>
          <w:rFonts w:ascii="Times New Roman" w:hAnsi="Times New Roman" w:cs="Times New Roman"/>
          <w:lang w:val="en-IN"/>
        </w:rPr>
        <w:t xml:space="preserve"> and </w:t>
      </w:r>
      <m:oMath>
        <m:sSub>
          <m:sSubPr>
            <m:ctrlPr>
              <w:rPr>
                <w:rFonts w:ascii="Cambria Math" w:hAnsi="Cambria Math" w:cs="Times New Roman"/>
                <w:i/>
                <w:lang w:val="en-IN"/>
              </w:rPr>
            </m:ctrlPr>
          </m:sSubPr>
          <m:e>
            <m:r>
              <w:rPr>
                <w:rFonts w:ascii="Cambria Math" w:hAnsi="Cambria Math" w:cs="Times New Roman"/>
                <w:lang w:val="en-IN"/>
              </w:rPr>
              <m:t>f</m:t>
            </m:r>
          </m:e>
          <m:sub>
            <m:r>
              <w:rPr>
                <w:rFonts w:ascii="Cambria Math" w:hAnsi="Cambria Math" w:cs="Times New Roman"/>
                <w:lang w:val="en-IN"/>
              </w:rPr>
              <m:t>y</m:t>
            </m:r>
          </m:sub>
        </m:sSub>
      </m:oMath>
      <w:r w:rsidRPr="00A70D21">
        <w:rPr>
          <w:rFonts w:ascii="Times New Roman" w:hAnsi="Times New Roman" w:cs="Times New Roman"/>
          <w:lang w:val="en-IN"/>
        </w:rPr>
        <w:t xml:space="preserve"> are the focal lengths in pixel units, </w:t>
      </w:r>
      <m:oMath>
        <m:sSub>
          <m:sSubPr>
            <m:ctrlPr>
              <w:rPr>
                <w:rFonts w:ascii="Cambria Math" w:hAnsi="Cambria Math" w:cs="Times New Roman"/>
                <w:i/>
                <w:lang w:val="en-IN"/>
              </w:rPr>
            </m:ctrlPr>
          </m:sSubPr>
          <m:e>
            <m:r>
              <w:rPr>
                <w:rFonts w:ascii="Cambria Math" w:hAnsi="Cambria Math" w:cs="Times New Roman"/>
                <w:lang w:val="en-IN"/>
              </w:rPr>
              <m:t>C</m:t>
            </m:r>
          </m:e>
          <m:sub>
            <m:r>
              <w:rPr>
                <w:rFonts w:ascii="Cambria Math" w:hAnsi="Cambria Math" w:cs="Times New Roman"/>
                <w:lang w:val="en-IN"/>
              </w:rPr>
              <m:t>x</m:t>
            </m:r>
          </m:sub>
        </m:sSub>
      </m:oMath>
      <w:r w:rsidRPr="00A70D21">
        <w:rPr>
          <w:rFonts w:ascii="Times New Roman" w:hAnsi="Times New Roman" w:cs="Times New Roman"/>
          <w:lang w:val="en-IN"/>
        </w:rPr>
        <w:t xml:space="preserve"> and </w:t>
      </w:r>
      <m:oMath>
        <m:sSub>
          <m:sSubPr>
            <m:ctrlPr>
              <w:rPr>
                <w:rFonts w:ascii="Cambria Math" w:hAnsi="Cambria Math" w:cs="Times New Roman"/>
                <w:i/>
                <w:lang w:val="en-IN"/>
              </w:rPr>
            </m:ctrlPr>
          </m:sSubPr>
          <m:e>
            <m:r>
              <w:rPr>
                <w:rFonts w:ascii="Cambria Math" w:hAnsi="Cambria Math" w:cs="Times New Roman"/>
                <w:lang w:val="en-IN"/>
              </w:rPr>
              <m:t>C</m:t>
            </m:r>
          </m:e>
          <m:sub>
            <m:r>
              <w:rPr>
                <w:rFonts w:ascii="Cambria Math" w:hAnsi="Cambria Math" w:cs="Times New Roman"/>
                <w:lang w:val="en-IN"/>
              </w:rPr>
              <m:t>y</m:t>
            </m:r>
          </m:sub>
        </m:sSub>
      </m:oMath>
      <w:r w:rsidRPr="00A70D21">
        <w:rPr>
          <w:rFonts w:ascii="Times New Roman" w:hAnsi="Times New Roman" w:cs="Times New Roman"/>
          <w:lang w:val="en-IN"/>
        </w:rPr>
        <w:t xml:space="preserve"> are the principal-point coordinates, and (s) is the skew parameter.</w:t>
      </w:r>
    </w:p>
    <w:p w14:paraId="4693B69A" w14:textId="04BACEBD" w:rsidR="00020591" w:rsidRPr="00A70D21" w:rsidRDefault="00020591" w:rsidP="00BF321D">
      <w:pPr>
        <w:jc w:val="both"/>
        <w:rPr>
          <w:rFonts w:ascii="Times New Roman" w:hAnsi="Times New Roman" w:cs="Times New Roman"/>
          <w:lang w:val="en-IN"/>
        </w:rPr>
      </w:pPr>
      <w:r w:rsidRPr="00A70D21">
        <w:rPr>
          <w:rFonts w:ascii="Times New Roman" w:hAnsi="Times New Roman" w:cs="Times New Roman"/>
          <w:lang w:val="en-IN"/>
        </w:rPr>
        <w:t>The intrinsic parameters estimated during reconstruction were exported</w:t>
      </w:r>
      <w:r w:rsidR="00523F74" w:rsidRPr="00A70D21">
        <w:rPr>
          <w:rFonts w:ascii="Times New Roman" w:hAnsi="Times New Roman" w:cs="Times New Roman"/>
          <w:lang w:val="en-IN"/>
        </w:rPr>
        <w:t xml:space="preserve"> to ‘</w:t>
      </w:r>
      <w:r w:rsidR="00523F74" w:rsidRPr="00A70D21">
        <w:rPr>
          <w:rFonts w:ascii="Times New Roman" w:hAnsi="Times New Roman" w:cs="Times New Roman"/>
          <w:i/>
          <w:iCs/>
          <w:lang w:val="en-IN"/>
        </w:rPr>
        <w:t>camera_intrinsics.csv.’</w:t>
      </w:r>
    </w:p>
    <w:tbl>
      <w:tblPr>
        <w:tblStyle w:val="TableGrid"/>
        <w:tblW w:w="0" w:type="auto"/>
        <w:jc w:val="center"/>
        <w:tblLook w:val="04A0" w:firstRow="1" w:lastRow="0" w:firstColumn="1" w:lastColumn="0" w:noHBand="0" w:noVBand="1"/>
      </w:tblPr>
      <w:tblGrid>
        <w:gridCol w:w="685"/>
        <w:gridCol w:w="1098"/>
        <w:gridCol w:w="642"/>
        <w:gridCol w:w="667"/>
        <w:gridCol w:w="999"/>
        <w:gridCol w:w="999"/>
        <w:gridCol w:w="999"/>
        <w:gridCol w:w="999"/>
        <w:gridCol w:w="639"/>
        <w:gridCol w:w="639"/>
        <w:gridCol w:w="492"/>
        <w:gridCol w:w="492"/>
      </w:tblGrid>
      <w:tr w:rsidR="00523F74" w:rsidRPr="00A70D21" w14:paraId="7B269622" w14:textId="77777777" w:rsidTr="00523F74">
        <w:trPr>
          <w:jc w:val="center"/>
        </w:trPr>
        <w:tc>
          <w:tcPr>
            <w:tcW w:w="703" w:type="dxa"/>
            <w:vAlign w:val="bottom"/>
          </w:tcPr>
          <w:p w14:paraId="7DDFDD1F" w14:textId="0A333D14"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camera_id</w:t>
            </w:r>
          </w:p>
        </w:tc>
        <w:tc>
          <w:tcPr>
            <w:tcW w:w="957" w:type="dxa"/>
            <w:vAlign w:val="bottom"/>
          </w:tcPr>
          <w:p w14:paraId="1032F3DD" w14:textId="6ABAE854"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model</w:t>
            </w:r>
          </w:p>
        </w:tc>
        <w:tc>
          <w:tcPr>
            <w:tcW w:w="647" w:type="dxa"/>
            <w:vAlign w:val="bottom"/>
          </w:tcPr>
          <w:p w14:paraId="0DC213AB" w14:textId="1F6FC3F9"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width_px</w:t>
            </w:r>
          </w:p>
        </w:tc>
        <w:tc>
          <w:tcPr>
            <w:tcW w:w="675" w:type="dxa"/>
            <w:vAlign w:val="bottom"/>
          </w:tcPr>
          <w:p w14:paraId="69794B4E" w14:textId="1DBDD8B0"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height_px</w:t>
            </w:r>
          </w:p>
        </w:tc>
        <w:tc>
          <w:tcPr>
            <w:tcW w:w="1027" w:type="dxa"/>
            <w:vAlign w:val="bottom"/>
          </w:tcPr>
          <w:p w14:paraId="6D4AD469" w14:textId="172E9861"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colmap_param_1</w:t>
            </w:r>
          </w:p>
        </w:tc>
        <w:tc>
          <w:tcPr>
            <w:tcW w:w="1027" w:type="dxa"/>
            <w:vAlign w:val="bottom"/>
          </w:tcPr>
          <w:p w14:paraId="6AC3C19E" w14:textId="71987CCE"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colmap_param_2</w:t>
            </w:r>
          </w:p>
        </w:tc>
        <w:tc>
          <w:tcPr>
            <w:tcW w:w="1027" w:type="dxa"/>
            <w:vAlign w:val="bottom"/>
          </w:tcPr>
          <w:p w14:paraId="72E7C5CD" w14:textId="01F8D430"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colmap_param_3</w:t>
            </w:r>
          </w:p>
        </w:tc>
        <w:tc>
          <w:tcPr>
            <w:tcW w:w="1027" w:type="dxa"/>
            <w:vAlign w:val="bottom"/>
          </w:tcPr>
          <w:p w14:paraId="409C4FE5" w14:textId="41F0F7E6"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colmap_param_4</w:t>
            </w:r>
          </w:p>
        </w:tc>
        <w:tc>
          <w:tcPr>
            <w:tcW w:w="651" w:type="dxa"/>
            <w:vAlign w:val="bottom"/>
          </w:tcPr>
          <w:p w14:paraId="47B1D8EF" w14:textId="546310D1"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fx_px</w:t>
            </w:r>
          </w:p>
        </w:tc>
        <w:tc>
          <w:tcPr>
            <w:tcW w:w="651" w:type="dxa"/>
            <w:vAlign w:val="bottom"/>
          </w:tcPr>
          <w:p w14:paraId="0CDC3360" w14:textId="7788FFBC"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fy_px</w:t>
            </w:r>
          </w:p>
        </w:tc>
        <w:tc>
          <w:tcPr>
            <w:tcW w:w="478" w:type="dxa"/>
            <w:vAlign w:val="bottom"/>
          </w:tcPr>
          <w:p w14:paraId="76ABA896" w14:textId="5DC7B905"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cx_px</w:t>
            </w:r>
          </w:p>
        </w:tc>
        <w:tc>
          <w:tcPr>
            <w:tcW w:w="480" w:type="dxa"/>
            <w:vAlign w:val="bottom"/>
          </w:tcPr>
          <w:p w14:paraId="326F83F8" w14:textId="5211DA0B"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cy_px</w:t>
            </w:r>
          </w:p>
        </w:tc>
      </w:tr>
      <w:tr w:rsidR="00523F74" w:rsidRPr="00A70D21" w14:paraId="0364A00D" w14:textId="77777777" w:rsidTr="00523F74">
        <w:trPr>
          <w:jc w:val="center"/>
        </w:trPr>
        <w:tc>
          <w:tcPr>
            <w:tcW w:w="703" w:type="dxa"/>
            <w:vAlign w:val="bottom"/>
          </w:tcPr>
          <w:p w14:paraId="125A9CC7" w14:textId="11E6C10C"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1</w:t>
            </w:r>
          </w:p>
        </w:tc>
        <w:tc>
          <w:tcPr>
            <w:tcW w:w="957" w:type="dxa"/>
            <w:vAlign w:val="bottom"/>
          </w:tcPr>
          <w:p w14:paraId="393D2CAD" w14:textId="5C88B629"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SIMPLE_RADIAL</w:t>
            </w:r>
          </w:p>
        </w:tc>
        <w:tc>
          <w:tcPr>
            <w:tcW w:w="647" w:type="dxa"/>
            <w:vAlign w:val="bottom"/>
          </w:tcPr>
          <w:p w14:paraId="7AE7AD07" w14:textId="03C123B5"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4000</w:t>
            </w:r>
          </w:p>
        </w:tc>
        <w:tc>
          <w:tcPr>
            <w:tcW w:w="675" w:type="dxa"/>
            <w:vAlign w:val="bottom"/>
          </w:tcPr>
          <w:p w14:paraId="24E5F0FD" w14:textId="23837DF2"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3000</w:t>
            </w:r>
          </w:p>
        </w:tc>
        <w:tc>
          <w:tcPr>
            <w:tcW w:w="1027" w:type="dxa"/>
            <w:vAlign w:val="bottom"/>
          </w:tcPr>
          <w:p w14:paraId="245ACEBD" w14:textId="06836052"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2819.233</w:t>
            </w:r>
          </w:p>
        </w:tc>
        <w:tc>
          <w:tcPr>
            <w:tcW w:w="1027" w:type="dxa"/>
            <w:vAlign w:val="bottom"/>
          </w:tcPr>
          <w:p w14:paraId="4AB9DE4F" w14:textId="7912CE20"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2000</w:t>
            </w:r>
          </w:p>
        </w:tc>
        <w:tc>
          <w:tcPr>
            <w:tcW w:w="1027" w:type="dxa"/>
            <w:vAlign w:val="bottom"/>
          </w:tcPr>
          <w:p w14:paraId="579258A3" w14:textId="617AA57F"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1500</w:t>
            </w:r>
          </w:p>
        </w:tc>
        <w:tc>
          <w:tcPr>
            <w:tcW w:w="1027" w:type="dxa"/>
            <w:vAlign w:val="bottom"/>
          </w:tcPr>
          <w:p w14:paraId="245F3A2F" w14:textId="392BED5A"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-0.01327</w:t>
            </w:r>
          </w:p>
        </w:tc>
        <w:tc>
          <w:tcPr>
            <w:tcW w:w="651" w:type="dxa"/>
            <w:vAlign w:val="bottom"/>
          </w:tcPr>
          <w:p w14:paraId="7447F629" w14:textId="653D64F8"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2819.233</w:t>
            </w:r>
          </w:p>
        </w:tc>
        <w:tc>
          <w:tcPr>
            <w:tcW w:w="651" w:type="dxa"/>
            <w:vAlign w:val="bottom"/>
          </w:tcPr>
          <w:p w14:paraId="07BB81FA" w14:textId="7F575EAC"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2819.233</w:t>
            </w:r>
          </w:p>
        </w:tc>
        <w:tc>
          <w:tcPr>
            <w:tcW w:w="478" w:type="dxa"/>
            <w:vAlign w:val="bottom"/>
          </w:tcPr>
          <w:p w14:paraId="3F7609B2" w14:textId="55D7F1DB"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2000</w:t>
            </w:r>
          </w:p>
        </w:tc>
        <w:tc>
          <w:tcPr>
            <w:tcW w:w="480" w:type="dxa"/>
            <w:vAlign w:val="bottom"/>
          </w:tcPr>
          <w:p w14:paraId="2E5EBC25" w14:textId="586644AF" w:rsidR="00523F74" w:rsidRPr="00A70D21" w:rsidRDefault="00523F74" w:rsidP="00523F74">
            <w:pPr>
              <w:jc w:val="both"/>
              <w:rPr>
                <w:rFonts w:ascii="Times New Roman" w:hAnsi="Times New Roman" w:cs="Times New Roman"/>
                <w:sz w:val="16"/>
                <w:szCs w:val="16"/>
                <w:lang w:val="en-IN"/>
              </w:rPr>
            </w:pPr>
            <w:r w:rsidRPr="00A70D21">
              <w:rPr>
                <w:rFonts w:ascii="Times New Roman" w:hAnsi="Times New Roman" w:cs="Times New Roman"/>
                <w:sz w:val="16"/>
                <w:szCs w:val="16"/>
              </w:rPr>
              <w:t>1500</w:t>
            </w:r>
          </w:p>
        </w:tc>
      </w:tr>
    </w:tbl>
    <w:p w14:paraId="181AC372" w14:textId="55C8983F" w:rsidR="00523F74" w:rsidRPr="00A70D21" w:rsidRDefault="00523F74" w:rsidP="00523F74">
      <w:pPr>
        <w:jc w:val="center"/>
        <w:rPr>
          <w:rFonts w:ascii="Times New Roman" w:hAnsi="Times New Roman" w:cs="Times New Roman"/>
          <w:i/>
          <w:iCs/>
          <w:lang w:val="en-IN"/>
        </w:rPr>
      </w:pPr>
      <w:r w:rsidRPr="00A70D21">
        <w:rPr>
          <w:rFonts w:ascii="Times New Roman" w:hAnsi="Times New Roman" w:cs="Times New Roman"/>
          <w:i/>
          <w:iCs/>
          <w:lang w:val="en-IN"/>
        </w:rPr>
        <w:t>Table 1. Estimated intrinsic camera parameters from camera_intrinsics.csv</w:t>
      </w:r>
    </w:p>
    <w:p w14:paraId="16BF36F3" w14:textId="1F208788" w:rsidR="00523F74" w:rsidRPr="00A70D21" w:rsidRDefault="00523F74" w:rsidP="00523F74">
      <w:pPr>
        <w:rPr>
          <w:rFonts w:ascii="Times New Roman" w:hAnsi="Times New Roman" w:cs="Times New Roman"/>
          <w:b/>
          <w:bCs/>
          <w:i/>
          <w:iCs/>
        </w:rPr>
      </w:pPr>
      <w:r w:rsidRPr="00A70D21">
        <w:rPr>
          <w:rFonts w:ascii="Times New Roman" w:hAnsi="Times New Roman" w:cs="Times New Roman"/>
          <w:b/>
          <w:bCs/>
          <w:i/>
          <w:iCs/>
        </w:rPr>
        <w:t>Camera 1:</w:t>
      </w:r>
    </w:p>
    <w:p w14:paraId="2B896478" w14:textId="3805B46A" w:rsidR="00523F74" w:rsidRPr="00A70D21" w:rsidRDefault="00523F74" w:rsidP="00523F74">
      <w:pPr>
        <w:rPr>
          <w:rFonts w:ascii="Times New Roman" w:hAnsi="Times New Roman" w:cs="Times New Roman"/>
        </w:rPr>
      </w:pPr>
      <w:r w:rsidRPr="00A70D21">
        <w:rPr>
          <w:rFonts w:ascii="Times New Roman" w:hAnsi="Times New Roman" w:cs="Times New Roman"/>
        </w:rPr>
        <w:t>Model: SIMPLE_RADIAL | Image resolution: 4000 × 3000 pixels</w:t>
      </w:r>
    </w:p>
    <w:p w14:paraId="63729ACA" w14:textId="5C450DDF" w:rsidR="00717E59" w:rsidRPr="00A70D21" w:rsidRDefault="00523F74" w:rsidP="00523F74">
      <w:pPr>
        <w:rPr>
          <w:rFonts w:ascii="Times New Roman" w:hAnsi="Times New Roman" w:cs="Times New Roman"/>
        </w:rPr>
      </w:pPr>
      <w:r w:rsidRPr="00A70D21">
        <w:rPr>
          <w:rFonts w:ascii="Times New Roman" w:hAnsi="Times New Roman" w:cs="Times New Roman"/>
        </w:rPr>
        <w:t>Raw COLMAP parameters: [2819.233007109264, 2000.0, 1500.0, -0.01326505451636744]</w:t>
      </w:r>
    </w:p>
    <w:tbl>
      <w:tblPr>
        <w:tblStyle w:val="TableGrid"/>
        <w:tblW w:w="0" w:type="auto"/>
        <w:jc w:val="center"/>
        <w:tblLook w:val="04A0" w:firstRow="1" w:lastRow="0" w:firstColumn="1" w:lastColumn="0" w:noHBand="0" w:noVBand="1"/>
      </w:tblPr>
      <w:tblGrid>
        <w:gridCol w:w="3116"/>
        <w:gridCol w:w="3116"/>
        <w:gridCol w:w="3118"/>
      </w:tblGrid>
      <w:tr w:rsidR="00523F74" w:rsidRPr="00A70D21" w14:paraId="743C4E82" w14:textId="77777777" w:rsidTr="00717E59">
        <w:trPr>
          <w:jc w:val="center"/>
        </w:trPr>
        <w:tc>
          <w:tcPr>
            <w:tcW w:w="3116" w:type="dxa"/>
            <w:vAlign w:val="center"/>
          </w:tcPr>
          <w:p w14:paraId="458355C2"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2819.23300711</w:t>
            </w:r>
          </w:p>
        </w:tc>
        <w:tc>
          <w:tcPr>
            <w:tcW w:w="3116" w:type="dxa"/>
            <w:vAlign w:val="center"/>
          </w:tcPr>
          <w:p w14:paraId="5A7DC0F3"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0.00000000</w:t>
            </w:r>
          </w:p>
        </w:tc>
        <w:tc>
          <w:tcPr>
            <w:tcW w:w="3118" w:type="dxa"/>
            <w:vAlign w:val="center"/>
          </w:tcPr>
          <w:p w14:paraId="25602370"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2000.00000000</w:t>
            </w:r>
          </w:p>
        </w:tc>
      </w:tr>
      <w:tr w:rsidR="00523F74" w:rsidRPr="00A70D21" w14:paraId="09E97591" w14:textId="77777777" w:rsidTr="00717E59">
        <w:trPr>
          <w:jc w:val="center"/>
        </w:trPr>
        <w:tc>
          <w:tcPr>
            <w:tcW w:w="3116" w:type="dxa"/>
            <w:vAlign w:val="center"/>
          </w:tcPr>
          <w:p w14:paraId="489CD4BA"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0.00000000</w:t>
            </w:r>
          </w:p>
        </w:tc>
        <w:tc>
          <w:tcPr>
            <w:tcW w:w="3116" w:type="dxa"/>
            <w:vAlign w:val="center"/>
          </w:tcPr>
          <w:p w14:paraId="4399B504"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2819.23300711</w:t>
            </w:r>
          </w:p>
        </w:tc>
        <w:tc>
          <w:tcPr>
            <w:tcW w:w="3118" w:type="dxa"/>
            <w:vAlign w:val="center"/>
          </w:tcPr>
          <w:p w14:paraId="7AC2454C"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1500.00000000</w:t>
            </w:r>
          </w:p>
        </w:tc>
      </w:tr>
      <w:tr w:rsidR="00523F74" w:rsidRPr="00A70D21" w14:paraId="6D81167A" w14:textId="77777777" w:rsidTr="00717E59">
        <w:trPr>
          <w:jc w:val="center"/>
        </w:trPr>
        <w:tc>
          <w:tcPr>
            <w:tcW w:w="3116" w:type="dxa"/>
            <w:vAlign w:val="center"/>
          </w:tcPr>
          <w:p w14:paraId="5C4FE004"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0.00000000</w:t>
            </w:r>
          </w:p>
        </w:tc>
        <w:tc>
          <w:tcPr>
            <w:tcW w:w="3116" w:type="dxa"/>
            <w:vAlign w:val="center"/>
          </w:tcPr>
          <w:p w14:paraId="7F51D6F6"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0.00000000</w:t>
            </w:r>
          </w:p>
        </w:tc>
        <w:tc>
          <w:tcPr>
            <w:tcW w:w="3118" w:type="dxa"/>
            <w:vAlign w:val="center"/>
          </w:tcPr>
          <w:p w14:paraId="01B08F96" w14:textId="77777777" w:rsidR="00523F74" w:rsidRPr="00A70D21" w:rsidRDefault="00523F74" w:rsidP="00CB0971">
            <w:pPr>
              <w:jc w:val="center"/>
              <w:rPr>
                <w:rFonts w:ascii="Times New Roman" w:hAnsi="Times New Roman" w:cs="Times New Roman"/>
              </w:rPr>
            </w:pPr>
            <w:r w:rsidRPr="00A70D21">
              <w:rPr>
                <w:rFonts w:ascii="Times New Roman" w:hAnsi="Times New Roman" w:cs="Times New Roman"/>
              </w:rPr>
              <w:t>1.00000000</w:t>
            </w:r>
          </w:p>
        </w:tc>
      </w:tr>
    </w:tbl>
    <w:p w14:paraId="7E8C1E6C" w14:textId="35C597A9" w:rsidR="00717E59" w:rsidRDefault="00717E59" w:rsidP="00523F74">
      <w:pPr>
        <w:rPr>
          <w:rFonts w:ascii="Times New Roman" w:eastAsiaTheme="minorEastAsia" w:hAnsi="Times New Roman" w:cs="Times New Roman"/>
        </w:rPr>
      </w:pPr>
      <w:r>
        <w:rPr>
          <w:rFonts w:ascii="Times New Roman" w:eastAsiaTheme="minorEastAsia" w:hAnsi="Times New Roman" w:cs="Times New Roman"/>
        </w:rPr>
        <w:t>In matrix,</w:t>
      </w:r>
    </w:p>
    <w:p w14:paraId="14086C11" w14:textId="29B42214" w:rsidR="00717E59" w:rsidRDefault="00717E59" w:rsidP="00523F74">
      <w:pPr>
        <w:rPr>
          <w:rFonts w:ascii="Times New Roman" w:hAnsi="Times New Roman" w:cs="Times New Roman"/>
        </w:rPr>
      </w:pPr>
      <m:oMathPara>
        <m:oMath>
          <m:r>
            <w:rPr>
              <w:rFonts w:ascii="Cambria Math" w:hAnsi="Cambria Math" w:cs="Times New Roman"/>
            </w:rPr>
            <m:t xml:space="preserve">K= </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m:rPr>
                        <m:sty m:val="p"/>
                      </m:rPr>
                      <w:rPr>
                        <w:rFonts w:ascii="Cambria Math" w:hAnsi="Cambria Math" w:cs="Times New Roman"/>
                      </w:rPr>
                      <m:t>2819.23300711</m:t>
                    </m:r>
                  </m:e>
                  <m:e>
                    <m:r>
                      <w:rPr>
                        <w:rFonts w:ascii="Cambria Math" w:hAnsi="Cambria Math" w:cs="Times New Roman"/>
                      </w:rPr>
                      <m:t>0</m:t>
                    </m:r>
                  </m:e>
                  <m:e>
                    <m:r>
                      <w:rPr>
                        <w:rFonts w:ascii="Cambria Math" w:hAnsi="Cambria Math" w:cs="Times New Roman"/>
                      </w:rPr>
                      <m:t>2000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m:rPr>
                        <m:sty m:val="p"/>
                      </m:rPr>
                      <w:rPr>
                        <w:rFonts w:ascii="Cambria Math" w:hAnsi="Cambria Math" w:cs="Times New Roman"/>
                      </w:rPr>
                      <m:t>2819.23300711</m:t>
                    </m:r>
                    <m:ctrlPr>
                      <w:rPr>
                        <w:rFonts w:ascii="Cambria Math" w:eastAsia="Cambria Math" w:hAnsi="Cambria Math" w:cs="Cambria Math"/>
                        <w:i/>
                      </w:rPr>
                    </m:ctrlPr>
                  </m:e>
                  <m:e>
                    <m:r>
                      <w:rPr>
                        <w:rFonts w:ascii="Cambria Math" w:eastAsia="Cambria Math" w:hAnsi="Cambria Math" w:cs="Cambria Math"/>
                      </w:rPr>
                      <m:t>1500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cs="Times New Roman"/>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17B3405C" w14:textId="7BDE2398" w:rsidR="00020591" w:rsidRPr="00A70D21" w:rsidRDefault="00523F74" w:rsidP="00523F74">
      <w:pPr>
        <w:rPr>
          <w:rFonts w:ascii="Times New Roman" w:hAnsi="Times New Roman" w:cs="Times New Roman"/>
        </w:rPr>
      </w:pPr>
      <w:r w:rsidRPr="00A70D21">
        <w:rPr>
          <w:rFonts w:ascii="Times New Roman" w:hAnsi="Times New Roman" w:cs="Times New Roman"/>
        </w:rPr>
        <w:t>Additional distortion parameters: [-0.01326505451636744]</w:t>
      </w:r>
      <w:r w:rsidR="00717E59">
        <w:rPr>
          <w:rFonts w:ascii="Times New Roman" w:hAnsi="Times New Roman" w:cs="Times New Roman"/>
        </w:rPr>
        <w:t>.</w:t>
      </w:r>
    </w:p>
    <w:p w14:paraId="1871517C" w14:textId="77777777" w:rsidR="00523F74" w:rsidRPr="00A70D21" w:rsidRDefault="00523F74" w:rsidP="00523F74">
      <w:pPr>
        <w:rPr>
          <w:rFonts w:ascii="Times New Roman" w:hAnsi="Times New Roman" w:cs="Times New Roman"/>
          <w:b/>
          <w:bCs/>
          <w:lang w:val="en-IN"/>
        </w:rPr>
      </w:pPr>
      <w:r w:rsidRPr="00A70D21">
        <w:rPr>
          <w:rFonts w:ascii="Times New Roman" w:hAnsi="Times New Roman" w:cs="Times New Roman"/>
          <w:b/>
          <w:bCs/>
          <w:lang w:val="en-IN"/>
        </w:rPr>
        <w:t>3.2 Extrinsic Camera Parameters</w:t>
      </w:r>
    </w:p>
    <w:p w14:paraId="4147786D" w14:textId="5A64741B" w:rsidR="00523F74" w:rsidRPr="00A70D21" w:rsidRDefault="00523F74" w:rsidP="00523F74">
      <w:pPr>
        <w:rPr>
          <w:rFonts w:ascii="Times New Roman" w:hAnsi="Times New Roman" w:cs="Times New Roman"/>
        </w:rPr>
      </w:pPr>
      <w:r w:rsidRPr="00A70D21">
        <w:rPr>
          <w:rFonts w:ascii="Times New Roman" w:hAnsi="Times New Roman" w:cs="Times New Roman"/>
        </w:rPr>
        <w:lastRenderedPageBreak/>
        <w:t>The extrinsic parameters describe the rotation and translation relating the camera coordinate system to the reconstruction coordinate system. They are represented by the rotation matrix (R) and translation vector (t):</w:t>
      </w:r>
    </w:p>
    <w:p w14:paraId="579AC35B" w14:textId="421EBDAB" w:rsidR="00523F74" w:rsidRPr="00A70D21" w:rsidRDefault="00000000" w:rsidP="00523F74">
      <w:pPr>
        <w:rPr>
          <w:rFonts w:ascii="Times New Roman" w:hAnsi="Times New Roman" w:cs="Times New Roman"/>
        </w:rPr>
      </w:pPr>
      <m:oMathPara>
        <m:oMath>
          <m:d>
            <m:dPr>
              <m:begChr m:val="["/>
              <m:endChr m:val="|"/>
              <m:ctrlPr>
                <w:rPr>
                  <w:rFonts w:ascii="Cambria Math" w:hAnsi="Cambria Math" w:cs="Times New Roman"/>
                  <w:i/>
                </w:rPr>
              </m:ctrlPr>
            </m:dPr>
            <m:e>
              <m:r>
                <w:rPr>
                  <w:rFonts w:ascii="Cambria Math" w:hAnsi="Cambria Math" w:cs="Times New Roman"/>
                </w:rPr>
                <m:t xml:space="preserve">R </m:t>
              </m:r>
            </m:e>
          </m:d>
          <m:r>
            <w:rPr>
              <w:rFonts w:ascii="Cambria Math" w:hAnsi="Cambria Math" w:cs="Times New Roman"/>
            </w:rPr>
            <m:t xml:space="preserve">t]= </m:t>
          </m:r>
          <m:d>
            <m:dPr>
              <m:begChr m:val="["/>
              <m:endChr m:val="]"/>
              <m:ctrlPr>
                <w:rPr>
                  <w:rFonts w:ascii="Cambria Math" w:hAnsi="Cambria Math" w:cs="Times New Roman"/>
                  <w:i/>
                </w:rPr>
              </m:ctrlPr>
            </m:dPr>
            <m:e>
              <m:m>
                <m:mPr>
                  <m:mcs>
                    <m:mc>
                      <m:mcPr>
                        <m:count m:val="4"/>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11</m:t>
                        </m:r>
                      </m:sub>
                    </m:sSub>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12</m:t>
                        </m:r>
                      </m:sub>
                    </m:sSub>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13</m:t>
                        </m:r>
                      </m:sub>
                    </m:sSub>
                    <m:ctrlPr>
                      <w:rPr>
                        <w:rFonts w:ascii="Cambria Math" w:eastAsia="Cambria Math" w:hAnsi="Cambria Math" w:cs="Times New Roman"/>
                        <w:i/>
                      </w:rPr>
                    </m:ctrlPr>
                  </m:e>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x</m:t>
                        </m:r>
                      </m:sub>
                    </m:sSub>
                    <m:ctrlPr>
                      <w:rPr>
                        <w:rFonts w:ascii="Cambria Math" w:eastAsia="Cambria Math" w:hAnsi="Cambria Math" w:cs="Times New Roman"/>
                        <w:i/>
                      </w:rPr>
                    </m:ctrlPr>
                  </m:e>
                </m:mr>
                <m:m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21</m:t>
                        </m:r>
                      </m:sub>
                    </m:sSub>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22</m:t>
                        </m:r>
                      </m:sub>
                    </m:sSub>
                    <m:ctrlPr>
                      <w:rPr>
                        <w:rFonts w:ascii="Cambria Math" w:eastAsia="Cambria Math" w:hAnsi="Cambria Math" w:cs="Times New Roman"/>
                        <w:i/>
                      </w:rPr>
                    </m:ctrlPr>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23</m:t>
                        </m:r>
                      </m:sub>
                    </m:sSub>
                    <m:ctrlPr>
                      <w:rPr>
                        <w:rFonts w:ascii="Cambria Math" w:eastAsia="Cambria Math" w:hAnsi="Cambria Math" w:cs="Times New Roman"/>
                        <w:i/>
                      </w:rPr>
                    </m:ctrlPr>
                  </m:e>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y</m:t>
                        </m:r>
                      </m:sub>
                    </m:sSub>
                    <m:ctrlPr>
                      <w:rPr>
                        <w:rFonts w:ascii="Cambria Math" w:eastAsia="Cambria Math" w:hAnsi="Cambria Math" w:cs="Times New Roman"/>
                        <w:i/>
                      </w:rPr>
                    </m:ctrlPr>
                  </m:e>
                </m:mr>
                <m:m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31</m:t>
                        </m:r>
                      </m:sub>
                    </m:sSub>
                    <m:ctrlPr>
                      <w:rPr>
                        <w:rFonts w:ascii="Cambria Math" w:eastAsia="Cambria Math" w:hAnsi="Cambria Math" w:cs="Times New Roman"/>
                        <w:i/>
                      </w:rPr>
                    </m:ctrlPr>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32</m:t>
                        </m:r>
                      </m:sub>
                    </m:sSub>
                    <m:ctrlPr>
                      <w:rPr>
                        <w:rFonts w:ascii="Cambria Math" w:eastAsia="Cambria Math" w:hAnsi="Cambria Math" w:cs="Times New Roman"/>
                        <w:i/>
                      </w:rPr>
                    </m:ctrlPr>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33</m:t>
                        </m:r>
                      </m:sub>
                    </m:sSub>
                    <m:ctrlPr>
                      <w:rPr>
                        <w:rFonts w:ascii="Cambria Math" w:eastAsia="Cambria Math" w:hAnsi="Cambria Math" w:cs="Times New Roman"/>
                        <w:i/>
                      </w:rPr>
                    </m:ctrlPr>
                  </m:e>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z</m:t>
                        </m:r>
                      </m:sub>
                    </m:sSub>
                  </m:e>
                </m:mr>
              </m:m>
            </m:e>
          </m:d>
        </m:oMath>
      </m:oMathPara>
    </w:p>
    <w:p w14:paraId="76BB64C1" w14:textId="71119CCB" w:rsidR="00B12A55" w:rsidRPr="00A70D21" w:rsidRDefault="00B12A55" w:rsidP="00B12A55">
      <w:pPr>
        <w:jc w:val="both"/>
        <w:rPr>
          <w:rFonts w:ascii="Times New Roman" w:hAnsi="Times New Roman" w:cs="Times New Roman"/>
          <w:lang w:val="en-IN"/>
        </w:rPr>
      </w:pPr>
      <w:r w:rsidRPr="00A70D21">
        <w:rPr>
          <w:rFonts w:ascii="Times New Roman" w:hAnsi="Times New Roman" w:cs="Times New Roman"/>
          <w:lang w:val="en-IN"/>
        </w:rPr>
        <w:t>The estimated extrinsic parameters were exported in ‘</w:t>
      </w:r>
      <w:r w:rsidRPr="00A70D21">
        <w:rPr>
          <w:rFonts w:ascii="Times New Roman" w:hAnsi="Times New Roman" w:cs="Times New Roman"/>
          <w:i/>
          <w:iCs/>
          <w:lang w:val="en-IN"/>
        </w:rPr>
        <w:t>camera_extrinsics.csv</w:t>
      </w:r>
      <w:r w:rsidRPr="00A70D21">
        <w:rPr>
          <w:rFonts w:ascii="Times New Roman" w:hAnsi="Times New Roman" w:cs="Times New Roman"/>
          <w:lang w:val="en-IN"/>
        </w:rPr>
        <w:t>.’</w:t>
      </w:r>
    </w:p>
    <w:tbl>
      <w:tblPr>
        <w:tblStyle w:val="TableGrid"/>
        <w:tblW w:w="10787" w:type="dxa"/>
        <w:jc w:val="center"/>
        <w:tblLook w:val="04A0" w:firstRow="1" w:lastRow="0" w:firstColumn="1" w:lastColumn="0" w:noHBand="0" w:noVBand="1"/>
      </w:tblPr>
      <w:tblGrid>
        <w:gridCol w:w="700"/>
        <w:gridCol w:w="881"/>
        <w:gridCol w:w="758"/>
        <w:gridCol w:w="704"/>
        <w:gridCol w:w="704"/>
        <w:gridCol w:w="704"/>
        <w:gridCol w:w="704"/>
        <w:gridCol w:w="704"/>
        <w:gridCol w:w="704"/>
        <w:gridCol w:w="704"/>
        <w:gridCol w:w="704"/>
        <w:gridCol w:w="704"/>
        <w:gridCol w:w="704"/>
        <w:gridCol w:w="704"/>
        <w:gridCol w:w="704"/>
      </w:tblGrid>
      <w:tr w:rsidR="005842AD" w:rsidRPr="00A70D21" w14:paraId="40C308F2" w14:textId="77777777" w:rsidTr="005842AD">
        <w:trPr>
          <w:jc w:val="center"/>
        </w:trPr>
        <w:tc>
          <w:tcPr>
            <w:tcW w:w="700" w:type="dxa"/>
            <w:vAlign w:val="bottom"/>
          </w:tcPr>
          <w:p w14:paraId="38F01FCB" w14:textId="5FCB856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image_id</w:t>
            </w:r>
          </w:p>
        </w:tc>
        <w:tc>
          <w:tcPr>
            <w:tcW w:w="881" w:type="dxa"/>
            <w:vAlign w:val="bottom"/>
          </w:tcPr>
          <w:p w14:paraId="6F008463" w14:textId="1DC9AC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image_name</w:t>
            </w:r>
          </w:p>
        </w:tc>
        <w:tc>
          <w:tcPr>
            <w:tcW w:w="758" w:type="dxa"/>
            <w:vAlign w:val="bottom"/>
          </w:tcPr>
          <w:p w14:paraId="01E3BB69" w14:textId="5CED081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camera_id</w:t>
            </w:r>
          </w:p>
        </w:tc>
        <w:tc>
          <w:tcPr>
            <w:tcW w:w="704" w:type="dxa"/>
            <w:vAlign w:val="bottom"/>
          </w:tcPr>
          <w:p w14:paraId="18995EEC" w14:textId="0C5C520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r11</w:t>
            </w:r>
          </w:p>
        </w:tc>
        <w:tc>
          <w:tcPr>
            <w:tcW w:w="704" w:type="dxa"/>
            <w:vAlign w:val="bottom"/>
          </w:tcPr>
          <w:p w14:paraId="4EDB4AEB" w14:textId="4CC340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r12</w:t>
            </w:r>
          </w:p>
        </w:tc>
        <w:tc>
          <w:tcPr>
            <w:tcW w:w="704" w:type="dxa"/>
            <w:vAlign w:val="bottom"/>
          </w:tcPr>
          <w:p w14:paraId="4DD5F947" w14:textId="7989129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r13</w:t>
            </w:r>
          </w:p>
        </w:tc>
        <w:tc>
          <w:tcPr>
            <w:tcW w:w="704" w:type="dxa"/>
            <w:vAlign w:val="bottom"/>
          </w:tcPr>
          <w:p w14:paraId="24C905D1" w14:textId="1A9C014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r21</w:t>
            </w:r>
          </w:p>
        </w:tc>
        <w:tc>
          <w:tcPr>
            <w:tcW w:w="704" w:type="dxa"/>
            <w:vAlign w:val="bottom"/>
          </w:tcPr>
          <w:p w14:paraId="4EF0E16A" w14:textId="6DE9DE8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r22</w:t>
            </w:r>
          </w:p>
        </w:tc>
        <w:tc>
          <w:tcPr>
            <w:tcW w:w="704" w:type="dxa"/>
            <w:vAlign w:val="bottom"/>
          </w:tcPr>
          <w:p w14:paraId="0A048C15" w14:textId="400AC3C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r23</w:t>
            </w:r>
          </w:p>
        </w:tc>
        <w:tc>
          <w:tcPr>
            <w:tcW w:w="704" w:type="dxa"/>
            <w:vAlign w:val="bottom"/>
          </w:tcPr>
          <w:p w14:paraId="6B7EBCAC" w14:textId="7806528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r31</w:t>
            </w:r>
          </w:p>
        </w:tc>
        <w:tc>
          <w:tcPr>
            <w:tcW w:w="704" w:type="dxa"/>
            <w:vAlign w:val="bottom"/>
          </w:tcPr>
          <w:p w14:paraId="7818F16A" w14:textId="25991B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r32</w:t>
            </w:r>
          </w:p>
        </w:tc>
        <w:tc>
          <w:tcPr>
            <w:tcW w:w="704" w:type="dxa"/>
            <w:vAlign w:val="bottom"/>
          </w:tcPr>
          <w:p w14:paraId="6FF2751A" w14:textId="7DAF8E1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r33</w:t>
            </w:r>
          </w:p>
        </w:tc>
        <w:tc>
          <w:tcPr>
            <w:tcW w:w="704" w:type="dxa"/>
            <w:vAlign w:val="bottom"/>
          </w:tcPr>
          <w:p w14:paraId="4383618D" w14:textId="52EA4C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tx</w:t>
            </w:r>
          </w:p>
        </w:tc>
        <w:tc>
          <w:tcPr>
            <w:tcW w:w="704" w:type="dxa"/>
            <w:vAlign w:val="bottom"/>
          </w:tcPr>
          <w:p w14:paraId="224248D9" w14:textId="017C8CC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ty</w:t>
            </w:r>
          </w:p>
        </w:tc>
        <w:tc>
          <w:tcPr>
            <w:tcW w:w="704" w:type="dxa"/>
            <w:vAlign w:val="bottom"/>
          </w:tcPr>
          <w:p w14:paraId="63F17283" w14:textId="223120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tz</w:t>
            </w:r>
          </w:p>
        </w:tc>
      </w:tr>
      <w:tr w:rsidR="005842AD" w:rsidRPr="00A70D21" w14:paraId="4052B777" w14:textId="77777777" w:rsidTr="005842AD">
        <w:trPr>
          <w:jc w:val="center"/>
        </w:trPr>
        <w:tc>
          <w:tcPr>
            <w:tcW w:w="700" w:type="dxa"/>
            <w:vAlign w:val="bottom"/>
          </w:tcPr>
          <w:p w14:paraId="153B0156" w14:textId="51BEA4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881" w:type="dxa"/>
            <w:vAlign w:val="bottom"/>
          </w:tcPr>
          <w:p w14:paraId="13AEF66B" w14:textId="19BE5A1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1.jpg</w:t>
            </w:r>
          </w:p>
        </w:tc>
        <w:tc>
          <w:tcPr>
            <w:tcW w:w="758" w:type="dxa"/>
            <w:vAlign w:val="bottom"/>
          </w:tcPr>
          <w:p w14:paraId="3A3026DC" w14:textId="3692085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44FA468" w14:textId="1B575E2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-0.98362</w:t>
            </w:r>
          </w:p>
        </w:tc>
        <w:tc>
          <w:tcPr>
            <w:tcW w:w="704" w:type="dxa"/>
            <w:vAlign w:val="bottom"/>
          </w:tcPr>
          <w:p w14:paraId="5E63057E" w14:textId="01C3E8D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0.035955</w:t>
            </w:r>
          </w:p>
        </w:tc>
        <w:tc>
          <w:tcPr>
            <w:tcW w:w="704" w:type="dxa"/>
            <w:vAlign w:val="bottom"/>
          </w:tcPr>
          <w:p w14:paraId="17D69934" w14:textId="53C9594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-0.17664</w:t>
            </w:r>
          </w:p>
        </w:tc>
        <w:tc>
          <w:tcPr>
            <w:tcW w:w="704" w:type="dxa"/>
            <w:vAlign w:val="bottom"/>
          </w:tcPr>
          <w:p w14:paraId="1EC01EFC" w14:textId="6E73B1D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-0.79234</w:t>
            </w:r>
          </w:p>
        </w:tc>
        <w:tc>
          <w:tcPr>
            <w:tcW w:w="704" w:type="dxa"/>
            <w:vAlign w:val="bottom"/>
          </w:tcPr>
          <w:p w14:paraId="4B715AC6" w14:textId="677A98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-0.04427</w:t>
            </w:r>
          </w:p>
        </w:tc>
        <w:tc>
          <w:tcPr>
            <w:tcW w:w="704" w:type="dxa"/>
            <w:vAlign w:val="bottom"/>
          </w:tcPr>
          <w:p w14:paraId="56B444BB" w14:textId="653038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-0.99808</w:t>
            </w:r>
          </w:p>
        </w:tc>
        <w:tc>
          <w:tcPr>
            <w:tcW w:w="704" w:type="dxa"/>
            <w:vAlign w:val="bottom"/>
          </w:tcPr>
          <w:p w14:paraId="5CBD9BDD" w14:textId="05FA31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0.043374</w:t>
            </w:r>
          </w:p>
        </w:tc>
        <w:tc>
          <w:tcPr>
            <w:tcW w:w="704" w:type="dxa"/>
            <w:vAlign w:val="bottom"/>
          </w:tcPr>
          <w:p w14:paraId="711156A2" w14:textId="6A3FD17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0.240398</w:t>
            </w:r>
          </w:p>
        </w:tc>
        <w:tc>
          <w:tcPr>
            <w:tcW w:w="704" w:type="dxa"/>
            <w:vAlign w:val="bottom"/>
          </w:tcPr>
          <w:p w14:paraId="41356D87" w14:textId="2D52C58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-0.17474</w:t>
            </w:r>
          </w:p>
        </w:tc>
        <w:tc>
          <w:tcPr>
            <w:tcW w:w="704" w:type="dxa"/>
            <w:vAlign w:val="bottom"/>
          </w:tcPr>
          <w:p w14:paraId="39B7A471" w14:textId="5B71827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0.050484</w:t>
            </w:r>
          </w:p>
        </w:tc>
        <w:tc>
          <w:tcPr>
            <w:tcW w:w="704" w:type="dxa"/>
            <w:vAlign w:val="bottom"/>
          </w:tcPr>
          <w:p w14:paraId="552C5911" w14:textId="2CA724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0.98332</w:t>
            </w:r>
          </w:p>
        </w:tc>
        <w:tc>
          <w:tcPr>
            <w:tcW w:w="704" w:type="dxa"/>
            <w:vAlign w:val="bottom"/>
          </w:tcPr>
          <w:p w14:paraId="2161CF19" w14:textId="231E636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4.668896</w:t>
            </w:r>
          </w:p>
        </w:tc>
      </w:tr>
      <w:tr w:rsidR="005842AD" w:rsidRPr="00A70D21" w14:paraId="189F40BA" w14:textId="77777777" w:rsidTr="005842AD">
        <w:trPr>
          <w:jc w:val="center"/>
        </w:trPr>
        <w:tc>
          <w:tcPr>
            <w:tcW w:w="700" w:type="dxa"/>
            <w:vAlign w:val="bottom"/>
          </w:tcPr>
          <w:p w14:paraId="405531B6" w14:textId="5FD95DF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w:t>
            </w:r>
          </w:p>
        </w:tc>
        <w:tc>
          <w:tcPr>
            <w:tcW w:w="881" w:type="dxa"/>
            <w:vAlign w:val="bottom"/>
          </w:tcPr>
          <w:p w14:paraId="1F60F906" w14:textId="30F6688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10.jpg</w:t>
            </w:r>
          </w:p>
        </w:tc>
        <w:tc>
          <w:tcPr>
            <w:tcW w:w="758" w:type="dxa"/>
            <w:vAlign w:val="bottom"/>
          </w:tcPr>
          <w:p w14:paraId="663E0FDA" w14:textId="7814EBC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5F312A2" w14:textId="55A6A20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-0.98576</w:t>
            </w:r>
          </w:p>
        </w:tc>
        <w:tc>
          <w:tcPr>
            <w:tcW w:w="704" w:type="dxa"/>
            <w:vAlign w:val="bottom"/>
          </w:tcPr>
          <w:p w14:paraId="091EB509" w14:textId="74A324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0.057349</w:t>
            </w:r>
          </w:p>
        </w:tc>
        <w:tc>
          <w:tcPr>
            <w:tcW w:w="704" w:type="dxa"/>
            <w:vAlign w:val="bottom"/>
          </w:tcPr>
          <w:p w14:paraId="7A13C833" w14:textId="31C154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-0.15808</w:t>
            </w:r>
          </w:p>
        </w:tc>
        <w:tc>
          <w:tcPr>
            <w:tcW w:w="704" w:type="dxa"/>
            <w:vAlign w:val="bottom"/>
          </w:tcPr>
          <w:p w14:paraId="63F433A0" w14:textId="60C9658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-0.68739</w:t>
            </w:r>
          </w:p>
        </w:tc>
        <w:tc>
          <w:tcPr>
            <w:tcW w:w="704" w:type="dxa"/>
            <w:vAlign w:val="bottom"/>
          </w:tcPr>
          <w:p w14:paraId="2A6D7EEE" w14:textId="2948BCD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-0.06312</w:t>
            </w:r>
          </w:p>
        </w:tc>
        <w:tc>
          <w:tcPr>
            <w:tcW w:w="704" w:type="dxa"/>
            <w:vAlign w:val="bottom"/>
          </w:tcPr>
          <w:p w14:paraId="45AB4953" w14:textId="668070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-0.9975</w:t>
            </w:r>
          </w:p>
        </w:tc>
        <w:tc>
          <w:tcPr>
            <w:tcW w:w="704" w:type="dxa"/>
            <w:vAlign w:val="bottom"/>
          </w:tcPr>
          <w:p w14:paraId="5728DF53" w14:textId="6865B8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0.031716</w:t>
            </w:r>
          </w:p>
        </w:tc>
        <w:tc>
          <w:tcPr>
            <w:tcW w:w="704" w:type="dxa"/>
            <w:vAlign w:val="bottom"/>
          </w:tcPr>
          <w:p w14:paraId="560C5BC0" w14:textId="2165C0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0.109432</w:t>
            </w:r>
          </w:p>
        </w:tc>
        <w:tc>
          <w:tcPr>
            <w:tcW w:w="704" w:type="dxa"/>
            <w:vAlign w:val="bottom"/>
          </w:tcPr>
          <w:p w14:paraId="3328C478" w14:textId="5795FE8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-0.15587</w:t>
            </w:r>
          </w:p>
        </w:tc>
        <w:tc>
          <w:tcPr>
            <w:tcW w:w="704" w:type="dxa"/>
            <w:vAlign w:val="bottom"/>
          </w:tcPr>
          <w:p w14:paraId="3E0602C4" w14:textId="30537F8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0.041242</w:t>
            </w:r>
          </w:p>
        </w:tc>
        <w:tc>
          <w:tcPr>
            <w:tcW w:w="704" w:type="dxa"/>
            <w:vAlign w:val="bottom"/>
          </w:tcPr>
          <w:p w14:paraId="07A4E483" w14:textId="0E5128A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0.986917</w:t>
            </w:r>
          </w:p>
        </w:tc>
        <w:tc>
          <w:tcPr>
            <w:tcW w:w="704" w:type="dxa"/>
            <w:vAlign w:val="bottom"/>
          </w:tcPr>
          <w:p w14:paraId="5BDF17C1" w14:textId="5A906B4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4.782082</w:t>
            </w:r>
          </w:p>
        </w:tc>
      </w:tr>
      <w:tr w:rsidR="005842AD" w:rsidRPr="00A70D21" w14:paraId="5F632BB2" w14:textId="77777777" w:rsidTr="005842AD">
        <w:trPr>
          <w:jc w:val="center"/>
        </w:trPr>
        <w:tc>
          <w:tcPr>
            <w:tcW w:w="700" w:type="dxa"/>
            <w:vAlign w:val="bottom"/>
          </w:tcPr>
          <w:p w14:paraId="3082CB7B" w14:textId="716F4A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w:t>
            </w:r>
          </w:p>
        </w:tc>
        <w:tc>
          <w:tcPr>
            <w:tcW w:w="881" w:type="dxa"/>
            <w:vAlign w:val="bottom"/>
          </w:tcPr>
          <w:p w14:paraId="24C4F218" w14:textId="55777E8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100.jpg</w:t>
            </w:r>
          </w:p>
        </w:tc>
        <w:tc>
          <w:tcPr>
            <w:tcW w:w="758" w:type="dxa"/>
            <w:vAlign w:val="bottom"/>
          </w:tcPr>
          <w:p w14:paraId="32885657" w14:textId="643CE8D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365165B" w14:textId="0FBE438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0.999346</w:t>
            </w:r>
          </w:p>
        </w:tc>
        <w:tc>
          <w:tcPr>
            <w:tcW w:w="704" w:type="dxa"/>
            <w:vAlign w:val="bottom"/>
          </w:tcPr>
          <w:p w14:paraId="4817773A" w14:textId="113037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-0.00692</w:t>
            </w:r>
          </w:p>
        </w:tc>
        <w:tc>
          <w:tcPr>
            <w:tcW w:w="704" w:type="dxa"/>
            <w:vAlign w:val="bottom"/>
          </w:tcPr>
          <w:p w14:paraId="4745C190" w14:textId="01CD231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-0.03551</w:t>
            </w:r>
          </w:p>
        </w:tc>
        <w:tc>
          <w:tcPr>
            <w:tcW w:w="704" w:type="dxa"/>
            <w:vAlign w:val="bottom"/>
          </w:tcPr>
          <w:p w14:paraId="5A1F94D1" w14:textId="35C7955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2.12248</w:t>
            </w:r>
          </w:p>
        </w:tc>
        <w:tc>
          <w:tcPr>
            <w:tcW w:w="704" w:type="dxa"/>
            <w:vAlign w:val="bottom"/>
          </w:tcPr>
          <w:p w14:paraId="089CF829" w14:textId="44B9646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0.007367</w:t>
            </w:r>
          </w:p>
        </w:tc>
        <w:tc>
          <w:tcPr>
            <w:tcW w:w="704" w:type="dxa"/>
            <w:vAlign w:val="bottom"/>
          </w:tcPr>
          <w:p w14:paraId="08E8F565" w14:textId="174EAC6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0.999894</w:t>
            </w:r>
          </w:p>
        </w:tc>
        <w:tc>
          <w:tcPr>
            <w:tcW w:w="704" w:type="dxa"/>
            <w:vAlign w:val="bottom"/>
          </w:tcPr>
          <w:p w14:paraId="6C1AD584" w14:textId="40398A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0.012538</w:t>
            </w:r>
          </w:p>
        </w:tc>
        <w:tc>
          <w:tcPr>
            <w:tcW w:w="704" w:type="dxa"/>
            <w:vAlign w:val="bottom"/>
          </w:tcPr>
          <w:p w14:paraId="5C7E2123" w14:textId="7A87B20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-0.30152</w:t>
            </w:r>
          </w:p>
        </w:tc>
        <w:tc>
          <w:tcPr>
            <w:tcW w:w="704" w:type="dxa"/>
            <w:vAlign w:val="bottom"/>
          </w:tcPr>
          <w:p w14:paraId="6DCA230A" w14:textId="42C4ABB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0.035415</w:t>
            </w:r>
          </w:p>
        </w:tc>
        <w:tc>
          <w:tcPr>
            <w:tcW w:w="704" w:type="dxa"/>
            <w:vAlign w:val="bottom"/>
          </w:tcPr>
          <w:p w14:paraId="7EAF22FA" w14:textId="0DFBDC0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-0.01279</w:t>
            </w:r>
          </w:p>
        </w:tc>
        <w:tc>
          <w:tcPr>
            <w:tcW w:w="704" w:type="dxa"/>
            <w:vAlign w:val="bottom"/>
          </w:tcPr>
          <w:p w14:paraId="1FDDC3D6" w14:textId="1235B96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0.999291</w:t>
            </w:r>
          </w:p>
        </w:tc>
        <w:tc>
          <w:tcPr>
            <w:tcW w:w="704" w:type="dxa"/>
            <w:vAlign w:val="bottom"/>
          </w:tcPr>
          <w:p w14:paraId="19AEBBB1" w14:textId="3215DC9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1.296986</w:t>
            </w:r>
          </w:p>
        </w:tc>
      </w:tr>
      <w:tr w:rsidR="005842AD" w:rsidRPr="00A70D21" w14:paraId="6FC001E5" w14:textId="77777777" w:rsidTr="005842AD">
        <w:trPr>
          <w:jc w:val="center"/>
        </w:trPr>
        <w:tc>
          <w:tcPr>
            <w:tcW w:w="700" w:type="dxa"/>
            <w:vAlign w:val="bottom"/>
          </w:tcPr>
          <w:p w14:paraId="7A9046EB" w14:textId="0BBB52B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w:t>
            </w:r>
          </w:p>
        </w:tc>
        <w:tc>
          <w:tcPr>
            <w:tcW w:w="881" w:type="dxa"/>
            <w:vAlign w:val="bottom"/>
          </w:tcPr>
          <w:p w14:paraId="0BFD9DDC" w14:textId="2C61C8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101.jpg</w:t>
            </w:r>
          </w:p>
        </w:tc>
        <w:tc>
          <w:tcPr>
            <w:tcW w:w="758" w:type="dxa"/>
            <w:vAlign w:val="bottom"/>
          </w:tcPr>
          <w:p w14:paraId="1B9DB766" w14:textId="3E5B2D5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C91798F" w14:textId="4AE672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0.999461</w:t>
            </w:r>
          </w:p>
        </w:tc>
        <w:tc>
          <w:tcPr>
            <w:tcW w:w="704" w:type="dxa"/>
            <w:vAlign w:val="bottom"/>
          </w:tcPr>
          <w:p w14:paraId="43F10A96" w14:textId="05BB500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-0.00445</w:t>
            </w:r>
          </w:p>
        </w:tc>
        <w:tc>
          <w:tcPr>
            <w:tcW w:w="704" w:type="dxa"/>
            <w:vAlign w:val="bottom"/>
          </w:tcPr>
          <w:p w14:paraId="112FF9B5" w14:textId="7DF92F5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-0.03254</w:t>
            </w:r>
          </w:p>
        </w:tc>
        <w:tc>
          <w:tcPr>
            <w:tcW w:w="704" w:type="dxa"/>
            <w:vAlign w:val="bottom"/>
          </w:tcPr>
          <w:p w14:paraId="788B46BA" w14:textId="5B9B36C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2.102798</w:t>
            </w:r>
          </w:p>
        </w:tc>
        <w:tc>
          <w:tcPr>
            <w:tcW w:w="704" w:type="dxa"/>
            <w:vAlign w:val="bottom"/>
          </w:tcPr>
          <w:p w14:paraId="122553B2" w14:textId="6C90BC5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0.004891</w:t>
            </w:r>
          </w:p>
        </w:tc>
        <w:tc>
          <w:tcPr>
            <w:tcW w:w="704" w:type="dxa"/>
            <w:vAlign w:val="bottom"/>
          </w:tcPr>
          <w:p w14:paraId="3D088C89" w14:textId="079740B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0.999895</w:t>
            </w:r>
          </w:p>
        </w:tc>
        <w:tc>
          <w:tcPr>
            <w:tcW w:w="704" w:type="dxa"/>
            <w:vAlign w:val="bottom"/>
          </w:tcPr>
          <w:p w14:paraId="0C043871" w14:textId="509A429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0.013632</w:t>
            </w:r>
          </w:p>
        </w:tc>
        <w:tc>
          <w:tcPr>
            <w:tcW w:w="704" w:type="dxa"/>
            <w:vAlign w:val="bottom"/>
          </w:tcPr>
          <w:p w14:paraId="18F60445" w14:textId="48F93E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-0.34929</w:t>
            </w:r>
          </w:p>
        </w:tc>
        <w:tc>
          <w:tcPr>
            <w:tcW w:w="704" w:type="dxa"/>
            <w:vAlign w:val="bottom"/>
          </w:tcPr>
          <w:p w14:paraId="310E8DE7" w14:textId="1CDAA01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0.032474</w:t>
            </w:r>
          </w:p>
        </w:tc>
        <w:tc>
          <w:tcPr>
            <w:tcW w:w="704" w:type="dxa"/>
            <w:vAlign w:val="bottom"/>
          </w:tcPr>
          <w:p w14:paraId="1666B1A9" w14:textId="0A3CB3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-0.01378</w:t>
            </w:r>
          </w:p>
        </w:tc>
        <w:tc>
          <w:tcPr>
            <w:tcW w:w="704" w:type="dxa"/>
            <w:vAlign w:val="bottom"/>
          </w:tcPr>
          <w:p w14:paraId="7CBA5298" w14:textId="55CE701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0.999378</w:t>
            </w:r>
          </w:p>
        </w:tc>
        <w:tc>
          <w:tcPr>
            <w:tcW w:w="704" w:type="dxa"/>
            <w:vAlign w:val="bottom"/>
          </w:tcPr>
          <w:p w14:paraId="12FF85E3" w14:textId="6BAE437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1.197683</w:t>
            </w:r>
          </w:p>
        </w:tc>
      </w:tr>
      <w:tr w:rsidR="005842AD" w:rsidRPr="00A70D21" w14:paraId="71400B70" w14:textId="77777777" w:rsidTr="005842AD">
        <w:trPr>
          <w:jc w:val="center"/>
        </w:trPr>
        <w:tc>
          <w:tcPr>
            <w:tcW w:w="700" w:type="dxa"/>
            <w:vAlign w:val="bottom"/>
          </w:tcPr>
          <w:p w14:paraId="3415A361" w14:textId="17603AA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w:t>
            </w:r>
          </w:p>
        </w:tc>
        <w:tc>
          <w:tcPr>
            <w:tcW w:w="881" w:type="dxa"/>
            <w:vAlign w:val="bottom"/>
          </w:tcPr>
          <w:p w14:paraId="3D299D60" w14:textId="61B5DDB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102.jpg</w:t>
            </w:r>
          </w:p>
        </w:tc>
        <w:tc>
          <w:tcPr>
            <w:tcW w:w="758" w:type="dxa"/>
            <w:vAlign w:val="bottom"/>
          </w:tcPr>
          <w:p w14:paraId="00873D40" w14:textId="1907D4A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F457DC4" w14:textId="5C74F6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0.999352</w:t>
            </w:r>
          </w:p>
        </w:tc>
        <w:tc>
          <w:tcPr>
            <w:tcW w:w="704" w:type="dxa"/>
            <w:vAlign w:val="bottom"/>
          </w:tcPr>
          <w:p w14:paraId="07F6A6EB" w14:textId="0E2E3B2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-0.00571</w:t>
            </w:r>
          </w:p>
        </w:tc>
        <w:tc>
          <w:tcPr>
            <w:tcW w:w="704" w:type="dxa"/>
            <w:vAlign w:val="bottom"/>
          </w:tcPr>
          <w:p w14:paraId="1C6E34BA" w14:textId="1E9EE3C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-0.03553</w:t>
            </w:r>
          </w:p>
        </w:tc>
        <w:tc>
          <w:tcPr>
            <w:tcW w:w="704" w:type="dxa"/>
            <w:vAlign w:val="bottom"/>
          </w:tcPr>
          <w:p w14:paraId="4AE9959E" w14:textId="50947EF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2.169724</w:t>
            </w:r>
          </w:p>
        </w:tc>
        <w:tc>
          <w:tcPr>
            <w:tcW w:w="704" w:type="dxa"/>
            <w:vAlign w:val="bottom"/>
          </w:tcPr>
          <w:p w14:paraId="7E1DA443" w14:textId="6BD79C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0.005942</w:t>
            </w:r>
          </w:p>
        </w:tc>
        <w:tc>
          <w:tcPr>
            <w:tcW w:w="704" w:type="dxa"/>
            <w:vAlign w:val="bottom"/>
          </w:tcPr>
          <w:p w14:paraId="5233A4AF" w14:textId="4996F62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0.999963</w:t>
            </w:r>
          </w:p>
        </w:tc>
        <w:tc>
          <w:tcPr>
            <w:tcW w:w="704" w:type="dxa"/>
            <w:vAlign w:val="bottom"/>
          </w:tcPr>
          <w:p w14:paraId="2241C1A4" w14:textId="3F6D0F2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0.006277</w:t>
            </w:r>
          </w:p>
        </w:tc>
        <w:tc>
          <w:tcPr>
            <w:tcW w:w="704" w:type="dxa"/>
            <w:vAlign w:val="bottom"/>
          </w:tcPr>
          <w:p w14:paraId="4FAE71EA" w14:textId="55EB29B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-0.26479</w:t>
            </w:r>
          </w:p>
        </w:tc>
        <w:tc>
          <w:tcPr>
            <w:tcW w:w="704" w:type="dxa"/>
            <w:vAlign w:val="bottom"/>
          </w:tcPr>
          <w:p w14:paraId="725506D4" w14:textId="39ACA74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0.03549</w:t>
            </w:r>
          </w:p>
        </w:tc>
        <w:tc>
          <w:tcPr>
            <w:tcW w:w="704" w:type="dxa"/>
            <w:vAlign w:val="bottom"/>
          </w:tcPr>
          <w:p w14:paraId="42F3F7A4" w14:textId="2F99248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-0.00648</w:t>
            </w:r>
          </w:p>
        </w:tc>
        <w:tc>
          <w:tcPr>
            <w:tcW w:w="704" w:type="dxa"/>
            <w:vAlign w:val="bottom"/>
          </w:tcPr>
          <w:p w14:paraId="2470158A" w14:textId="211C416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0.999349</w:t>
            </w:r>
          </w:p>
        </w:tc>
        <w:tc>
          <w:tcPr>
            <w:tcW w:w="704" w:type="dxa"/>
            <w:vAlign w:val="bottom"/>
          </w:tcPr>
          <w:p w14:paraId="7AF70321" w14:textId="540653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1.345252</w:t>
            </w:r>
          </w:p>
        </w:tc>
      </w:tr>
      <w:tr w:rsidR="005842AD" w:rsidRPr="00A70D21" w14:paraId="2EFD535D" w14:textId="77777777" w:rsidTr="005842AD">
        <w:trPr>
          <w:jc w:val="center"/>
        </w:trPr>
        <w:tc>
          <w:tcPr>
            <w:tcW w:w="700" w:type="dxa"/>
            <w:vAlign w:val="bottom"/>
          </w:tcPr>
          <w:p w14:paraId="4103AAAB" w14:textId="11C126F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w:t>
            </w:r>
          </w:p>
        </w:tc>
        <w:tc>
          <w:tcPr>
            <w:tcW w:w="881" w:type="dxa"/>
            <w:vAlign w:val="bottom"/>
          </w:tcPr>
          <w:p w14:paraId="44B73A03" w14:textId="3A008F2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103.jpg</w:t>
            </w:r>
          </w:p>
        </w:tc>
        <w:tc>
          <w:tcPr>
            <w:tcW w:w="758" w:type="dxa"/>
            <w:vAlign w:val="bottom"/>
          </w:tcPr>
          <w:p w14:paraId="44396167" w14:textId="428162B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85A7DDD" w14:textId="78B547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-0.90741</w:t>
            </w:r>
          </w:p>
        </w:tc>
        <w:tc>
          <w:tcPr>
            <w:tcW w:w="704" w:type="dxa"/>
            <w:vAlign w:val="bottom"/>
          </w:tcPr>
          <w:p w14:paraId="729B7221" w14:textId="5D95E8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0.095224</w:t>
            </w:r>
          </w:p>
        </w:tc>
        <w:tc>
          <w:tcPr>
            <w:tcW w:w="704" w:type="dxa"/>
            <w:vAlign w:val="bottom"/>
          </w:tcPr>
          <w:p w14:paraId="50765CF0" w14:textId="5B09461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0.409312</w:t>
            </w:r>
          </w:p>
        </w:tc>
        <w:tc>
          <w:tcPr>
            <w:tcW w:w="704" w:type="dxa"/>
            <w:vAlign w:val="bottom"/>
          </w:tcPr>
          <w:p w14:paraId="67D85441" w14:textId="0DD3D58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-2.98082</w:t>
            </w:r>
          </w:p>
        </w:tc>
        <w:tc>
          <w:tcPr>
            <w:tcW w:w="704" w:type="dxa"/>
            <w:vAlign w:val="bottom"/>
          </w:tcPr>
          <w:p w14:paraId="71251F1F" w14:textId="12B258D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-0.05424</w:t>
            </w:r>
          </w:p>
        </w:tc>
        <w:tc>
          <w:tcPr>
            <w:tcW w:w="704" w:type="dxa"/>
            <w:vAlign w:val="bottom"/>
          </w:tcPr>
          <w:p w14:paraId="3827DC7A" w14:textId="5F079CB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-0.99238</w:t>
            </w:r>
          </w:p>
        </w:tc>
        <w:tc>
          <w:tcPr>
            <w:tcW w:w="704" w:type="dxa"/>
            <w:vAlign w:val="bottom"/>
          </w:tcPr>
          <w:p w14:paraId="6C4203AB" w14:textId="42147D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0.110618</w:t>
            </w:r>
          </w:p>
        </w:tc>
        <w:tc>
          <w:tcPr>
            <w:tcW w:w="704" w:type="dxa"/>
            <w:vAlign w:val="bottom"/>
          </w:tcPr>
          <w:p w14:paraId="3B939EAC" w14:textId="271555B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-0.16255</w:t>
            </w:r>
          </w:p>
        </w:tc>
        <w:tc>
          <w:tcPr>
            <w:tcW w:w="704" w:type="dxa"/>
            <w:vAlign w:val="bottom"/>
          </w:tcPr>
          <w:p w14:paraId="293B0786" w14:textId="78853A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0.416727</w:t>
            </w:r>
          </w:p>
        </w:tc>
        <w:tc>
          <w:tcPr>
            <w:tcW w:w="704" w:type="dxa"/>
            <w:vAlign w:val="bottom"/>
          </w:tcPr>
          <w:p w14:paraId="589C6DC1" w14:textId="2A23DF2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0.078174</w:t>
            </w:r>
          </w:p>
        </w:tc>
        <w:tc>
          <w:tcPr>
            <w:tcW w:w="704" w:type="dxa"/>
            <w:vAlign w:val="bottom"/>
          </w:tcPr>
          <w:p w14:paraId="042B694C" w14:textId="3D33DF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0.905664</w:t>
            </w:r>
          </w:p>
        </w:tc>
        <w:tc>
          <w:tcPr>
            <w:tcW w:w="704" w:type="dxa"/>
            <w:vAlign w:val="bottom"/>
          </w:tcPr>
          <w:p w14:paraId="10733678" w14:textId="0A21CF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1.89807</w:t>
            </w:r>
          </w:p>
        </w:tc>
      </w:tr>
      <w:tr w:rsidR="005842AD" w:rsidRPr="00A70D21" w14:paraId="493AA840" w14:textId="77777777" w:rsidTr="005842AD">
        <w:trPr>
          <w:jc w:val="center"/>
        </w:trPr>
        <w:tc>
          <w:tcPr>
            <w:tcW w:w="700" w:type="dxa"/>
            <w:vAlign w:val="bottom"/>
          </w:tcPr>
          <w:p w14:paraId="4773F259" w14:textId="4E16C46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w:t>
            </w:r>
          </w:p>
        </w:tc>
        <w:tc>
          <w:tcPr>
            <w:tcW w:w="881" w:type="dxa"/>
            <w:vAlign w:val="bottom"/>
          </w:tcPr>
          <w:p w14:paraId="462518D3" w14:textId="5A7953F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104.jpg</w:t>
            </w:r>
          </w:p>
        </w:tc>
        <w:tc>
          <w:tcPr>
            <w:tcW w:w="758" w:type="dxa"/>
            <w:vAlign w:val="bottom"/>
          </w:tcPr>
          <w:p w14:paraId="18361DFD" w14:textId="7B9745E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F292363" w14:textId="7561B5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-0.86803</w:t>
            </w:r>
          </w:p>
        </w:tc>
        <w:tc>
          <w:tcPr>
            <w:tcW w:w="704" w:type="dxa"/>
            <w:vAlign w:val="bottom"/>
          </w:tcPr>
          <w:p w14:paraId="183F7AD0" w14:textId="408D9E5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0.302466</w:t>
            </w:r>
          </w:p>
        </w:tc>
        <w:tc>
          <w:tcPr>
            <w:tcW w:w="704" w:type="dxa"/>
            <w:vAlign w:val="bottom"/>
          </w:tcPr>
          <w:p w14:paraId="56573C20" w14:textId="13FF531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0.393759</w:t>
            </w:r>
          </w:p>
        </w:tc>
        <w:tc>
          <w:tcPr>
            <w:tcW w:w="704" w:type="dxa"/>
            <w:vAlign w:val="bottom"/>
          </w:tcPr>
          <w:p w14:paraId="6BAA8B29" w14:textId="452315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-3.03025</w:t>
            </w:r>
          </w:p>
        </w:tc>
        <w:tc>
          <w:tcPr>
            <w:tcW w:w="704" w:type="dxa"/>
            <w:vAlign w:val="bottom"/>
          </w:tcPr>
          <w:p w14:paraId="08A9A78C" w14:textId="6DF558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-0.33461</w:t>
            </w:r>
          </w:p>
        </w:tc>
        <w:tc>
          <w:tcPr>
            <w:tcW w:w="704" w:type="dxa"/>
            <w:vAlign w:val="bottom"/>
          </w:tcPr>
          <w:p w14:paraId="6F8D5EE1" w14:textId="785FA02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-0.94226</w:t>
            </w:r>
          </w:p>
        </w:tc>
        <w:tc>
          <w:tcPr>
            <w:tcW w:w="704" w:type="dxa"/>
            <w:vAlign w:val="bottom"/>
          </w:tcPr>
          <w:p w14:paraId="1D7DC059" w14:textId="078EFD8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-0.01384</w:t>
            </w:r>
          </w:p>
        </w:tc>
        <w:tc>
          <w:tcPr>
            <w:tcW w:w="704" w:type="dxa"/>
            <w:vAlign w:val="bottom"/>
          </w:tcPr>
          <w:p w14:paraId="7C48CB4E" w14:textId="13A057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0.955908</w:t>
            </w:r>
          </w:p>
        </w:tc>
        <w:tc>
          <w:tcPr>
            <w:tcW w:w="704" w:type="dxa"/>
            <w:vAlign w:val="bottom"/>
          </w:tcPr>
          <w:p w14:paraId="0FAC594A" w14:textId="093FB86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0.366835</w:t>
            </w:r>
          </w:p>
        </w:tc>
        <w:tc>
          <w:tcPr>
            <w:tcW w:w="704" w:type="dxa"/>
            <w:vAlign w:val="bottom"/>
          </w:tcPr>
          <w:p w14:paraId="61EA195D" w14:textId="6C91D0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-0.14377</w:t>
            </w:r>
          </w:p>
        </w:tc>
        <w:tc>
          <w:tcPr>
            <w:tcW w:w="704" w:type="dxa"/>
            <w:vAlign w:val="bottom"/>
          </w:tcPr>
          <w:p w14:paraId="6CDBE870" w14:textId="30F7FE1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0.919109</w:t>
            </w:r>
          </w:p>
        </w:tc>
        <w:tc>
          <w:tcPr>
            <w:tcW w:w="704" w:type="dxa"/>
            <w:vAlign w:val="bottom"/>
          </w:tcPr>
          <w:p w14:paraId="4B7100DB" w14:textId="34DA7D8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1.707876</w:t>
            </w:r>
          </w:p>
        </w:tc>
      </w:tr>
      <w:tr w:rsidR="005842AD" w:rsidRPr="00A70D21" w14:paraId="3E78EB2E" w14:textId="77777777" w:rsidTr="005842AD">
        <w:trPr>
          <w:jc w:val="center"/>
        </w:trPr>
        <w:tc>
          <w:tcPr>
            <w:tcW w:w="700" w:type="dxa"/>
            <w:vAlign w:val="bottom"/>
          </w:tcPr>
          <w:p w14:paraId="6A557F28" w14:textId="3D0FB7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w:t>
            </w:r>
          </w:p>
        </w:tc>
        <w:tc>
          <w:tcPr>
            <w:tcW w:w="881" w:type="dxa"/>
            <w:vAlign w:val="bottom"/>
          </w:tcPr>
          <w:p w14:paraId="6CFC0E8D" w14:textId="1EF81B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105.jpg</w:t>
            </w:r>
          </w:p>
        </w:tc>
        <w:tc>
          <w:tcPr>
            <w:tcW w:w="758" w:type="dxa"/>
            <w:vAlign w:val="bottom"/>
          </w:tcPr>
          <w:p w14:paraId="1CC71C14" w14:textId="2F4F79F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D8CF1A0" w14:textId="1706C13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-0.99448</w:t>
            </w:r>
          </w:p>
        </w:tc>
        <w:tc>
          <w:tcPr>
            <w:tcW w:w="704" w:type="dxa"/>
            <w:vAlign w:val="bottom"/>
          </w:tcPr>
          <w:p w14:paraId="431E501B" w14:textId="792E1AB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-0.01947</w:t>
            </w:r>
          </w:p>
        </w:tc>
        <w:tc>
          <w:tcPr>
            <w:tcW w:w="704" w:type="dxa"/>
            <w:vAlign w:val="bottom"/>
          </w:tcPr>
          <w:p w14:paraId="7CF3F27F" w14:textId="78C3B4D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-0.10313</w:t>
            </w:r>
          </w:p>
        </w:tc>
        <w:tc>
          <w:tcPr>
            <w:tcW w:w="704" w:type="dxa"/>
            <w:vAlign w:val="bottom"/>
          </w:tcPr>
          <w:p w14:paraId="35AAF869" w14:textId="06FEB9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-0.58046</w:t>
            </w:r>
          </w:p>
        </w:tc>
        <w:tc>
          <w:tcPr>
            <w:tcW w:w="704" w:type="dxa"/>
            <w:vAlign w:val="bottom"/>
          </w:tcPr>
          <w:p w14:paraId="7B089ACC" w14:textId="751EA8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0.049199</w:t>
            </w:r>
          </w:p>
        </w:tc>
        <w:tc>
          <w:tcPr>
            <w:tcW w:w="704" w:type="dxa"/>
            <w:vAlign w:val="bottom"/>
          </w:tcPr>
          <w:p w14:paraId="14278F54" w14:textId="3428C5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-0.95447</w:t>
            </w:r>
          </w:p>
        </w:tc>
        <w:tc>
          <w:tcPr>
            <w:tcW w:w="704" w:type="dxa"/>
            <w:vAlign w:val="bottom"/>
          </w:tcPr>
          <w:p w14:paraId="4CB24FDF" w14:textId="1B32CEC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-0.29423</w:t>
            </w:r>
          </w:p>
        </w:tc>
        <w:tc>
          <w:tcPr>
            <w:tcW w:w="704" w:type="dxa"/>
            <w:vAlign w:val="bottom"/>
          </w:tcPr>
          <w:p w14:paraId="6FAF0D5A" w14:textId="0732F2C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2.177667</w:t>
            </w:r>
          </w:p>
        </w:tc>
        <w:tc>
          <w:tcPr>
            <w:tcW w:w="704" w:type="dxa"/>
            <w:vAlign w:val="bottom"/>
          </w:tcPr>
          <w:p w14:paraId="29A032C1" w14:textId="48993B6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-0.0927</w:t>
            </w:r>
          </w:p>
        </w:tc>
        <w:tc>
          <w:tcPr>
            <w:tcW w:w="704" w:type="dxa"/>
            <w:vAlign w:val="bottom"/>
          </w:tcPr>
          <w:p w14:paraId="01C7CFBD" w14:textId="39898AB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-0.29768</w:t>
            </w:r>
          </w:p>
        </w:tc>
        <w:tc>
          <w:tcPr>
            <w:tcW w:w="704" w:type="dxa"/>
            <w:vAlign w:val="bottom"/>
          </w:tcPr>
          <w:p w14:paraId="69792CEC" w14:textId="6C9C02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0.950154</w:t>
            </w:r>
          </w:p>
        </w:tc>
        <w:tc>
          <w:tcPr>
            <w:tcW w:w="704" w:type="dxa"/>
            <w:vAlign w:val="bottom"/>
          </w:tcPr>
          <w:p w14:paraId="68BD3A78" w14:textId="3813D99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2.100808</w:t>
            </w:r>
          </w:p>
        </w:tc>
      </w:tr>
      <w:tr w:rsidR="005842AD" w:rsidRPr="00A70D21" w14:paraId="70F66929" w14:textId="77777777" w:rsidTr="005842AD">
        <w:trPr>
          <w:jc w:val="center"/>
        </w:trPr>
        <w:tc>
          <w:tcPr>
            <w:tcW w:w="700" w:type="dxa"/>
            <w:vAlign w:val="bottom"/>
          </w:tcPr>
          <w:p w14:paraId="3FE31888" w14:textId="6C8E6E9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w:t>
            </w:r>
          </w:p>
        </w:tc>
        <w:tc>
          <w:tcPr>
            <w:tcW w:w="881" w:type="dxa"/>
            <w:vAlign w:val="bottom"/>
          </w:tcPr>
          <w:p w14:paraId="0630E490" w14:textId="2F3635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106.jpg</w:t>
            </w:r>
          </w:p>
        </w:tc>
        <w:tc>
          <w:tcPr>
            <w:tcW w:w="758" w:type="dxa"/>
            <w:vAlign w:val="bottom"/>
          </w:tcPr>
          <w:p w14:paraId="1CBD22E9" w14:textId="4DBBFA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EF0F9C5" w14:textId="3F7B78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-0.98337</w:t>
            </w:r>
          </w:p>
        </w:tc>
        <w:tc>
          <w:tcPr>
            <w:tcW w:w="704" w:type="dxa"/>
            <w:vAlign w:val="bottom"/>
          </w:tcPr>
          <w:p w14:paraId="1DAACC17" w14:textId="7ED2985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0.093655</w:t>
            </w:r>
          </w:p>
        </w:tc>
        <w:tc>
          <w:tcPr>
            <w:tcW w:w="704" w:type="dxa"/>
            <w:vAlign w:val="bottom"/>
          </w:tcPr>
          <w:p w14:paraId="3C6459CF" w14:textId="702AFA4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-0.15558</w:t>
            </w:r>
          </w:p>
        </w:tc>
        <w:tc>
          <w:tcPr>
            <w:tcW w:w="704" w:type="dxa"/>
            <w:vAlign w:val="bottom"/>
          </w:tcPr>
          <w:p w14:paraId="70D630AA" w14:textId="3BCF4F6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-0.08097</w:t>
            </w:r>
          </w:p>
        </w:tc>
        <w:tc>
          <w:tcPr>
            <w:tcW w:w="704" w:type="dxa"/>
            <w:vAlign w:val="bottom"/>
          </w:tcPr>
          <w:p w14:paraId="6415DB1F" w14:textId="1B2505E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-0.17421</w:t>
            </w:r>
          </w:p>
        </w:tc>
        <w:tc>
          <w:tcPr>
            <w:tcW w:w="704" w:type="dxa"/>
            <w:vAlign w:val="bottom"/>
          </w:tcPr>
          <w:p w14:paraId="35842DB9" w14:textId="765FEAD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-0.72833</w:t>
            </w:r>
          </w:p>
        </w:tc>
        <w:tc>
          <w:tcPr>
            <w:tcW w:w="704" w:type="dxa"/>
            <w:vAlign w:val="bottom"/>
          </w:tcPr>
          <w:p w14:paraId="2ADAD68B" w14:textId="58C24E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0.662707</w:t>
            </w:r>
          </w:p>
        </w:tc>
        <w:tc>
          <w:tcPr>
            <w:tcW w:w="704" w:type="dxa"/>
            <w:vAlign w:val="bottom"/>
          </w:tcPr>
          <w:p w14:paraId="28655F26" w14:textId="313E9E4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-2.42918</w:t>
            </w:r>
          </w:p>
        </w:tc>
        <w:tc>
          <w:tcPr>
            <w:tcW w:w="704" w:type="dxa"/>
            <w:vAlign w:val="bottom"/>
          </w:tcPr>
          <w:p w14:paraId="540007AD" w14:textId="4A4A89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-0.05125</w:t>
            </w:r>
          </w:p>
        </w:tc>
        <w:tc>
          <w:tcPr>
            <w:tcW w:w="704" w:type="dxa"/>
            <w:vAlign w:val="bottom"/>
          </w:tcPr>
          <w:p w14:paraId="20334DA5" w14:textId="287E0B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0.678792</w:t>
            </w:r>
          </w:p>
        </w:tc>
        <w:tc>
          <w:tcPr>
            <w:tcW w:w="704" w:type="dxa"/>
            <w:vAlign w:val="bottom"/>
          </w:tcPr>
          <w:p w14:paraId="6B366597" w14:textId="06909F0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0.73254</w:t>
            </w:r>
          </w:p>
        </w:tc>
        <w:tc>
          <w:tcPr>
            <w:tcW w:w="704" w:type="dxa"/>
            <w:vAlign w:val="bottom"/>
          </w:tcPr>
          <w:p w14:paraId="20E449F8" w14:textId="7532190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2.291608</w:t>
            </w:r>
          </w:p>
        </w:tc>
      </w:tr>
      <w:tr w:rsidR="005842AD" w:rsidRPr="00A70D21" w14:paraId="0023A9AF" w14:textId="77777777" w:rsidTr="005842AD">
        <w:trPr>
          <w:jc w:val="center"/>
        </w:trPr>
        <w:tc>
          <w:tcPr>
            <w:tcW w:w="700" w:type="dxa"/>
            <w:vAlign w:val="bottom"/>
          </w:tcPr>
          <w:p w14:paraId="382D4155" w14:textId="1DF6E59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w:t>
            </w:r>
          </w:p>
        </w:tc>
        <w:tc>
          <w:tcPr>
            <w:tcW w:w="881" w:type="dxa"/>
            <w:vAlign w:val="bottom"/>
          </w:tcPr>
          <w:p w14:paraId="3B302209" w14:textId="23D235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107.jpg</w:t>
            </w:r>
          </w:p>
        </w:tc>
        <w:tc>
          <w:tcPr>
            <w:tcW w:w="758" w:type="dxa"/>
            <w:vAlign w:val="bottom"/>
          </w:tcPr>
          <w:p w14:paraId="40968A09" w14:textId="526AE8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A3A6225" w14:textId="6A6B898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-0.90629</w:t>
            </w:r>
          </w:p>
        </w:tc>
        <w:tc>
          <w:tcPr>
            <w:tcW w:w="704" w:type="dxa"/>
            <w:vAlign w:val="bottom"/>
          </w:tcPr>
          <w:p w14:paraId="5CD40E57" w14:textId="3A87275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-0.07029</w:t>
            </w:r>
          </w:p>
        </w:tc>
        <w:tc>
          <w:tcPr>
            <w:tcW w:w="704" w:type="dxa"/>
            <w:vAlign w:val="bottom"/>
          </w:tcPr>
          <w:p w14:paraId="4E3704D5" w14:textId="6DFC98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0.416778</w:t>
            </w:r>
          </w:p>
        </w:tc>
        <w:tc>
          <w:tcPr>
            <w:tcW w:w="704" w:type="dxa"/>
            <w:vAlign w:val="bottom"/>
          </w:tcPr>
          <w:p w14:paraId="2FC1486E" w14:textId="0E84C7D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-3.47283</w:t>
            </w:r>
          </w:p>
        </w:tc>
        <w:tc>
          <w:tcPr>
            <w:tcW w:w="704" w:type="dxa"/>
            <w:vAlign w:val="bottom"/>
          </w:tcPr>
          <w:p w14:paraId="250470C4" w14:textId="16F479F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0.196541</w:t>
            </w:r>
          </w:p>
        </w:tc>
        <w:tc>
          <w:tcPr>
            <w:tcW w:w="704" w:type="dxa"/>
            <w:vAlign w:val="bottom"/>
          </w:tcPr>
          <w:p w14:paraId="3666C9A6" w14:textId="3BF815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-0.94307</w:t>
            </w:r>
          </w:p>
        </w:tc>
        <w:tc>
          <w:tcPr>
            <w:tcW w:w="704" w:type="dxa"/>
            <w:vAlign w:val="bottom"/>
          </w:tcPr>
          <w:p w14:paraId="2052B2DC" w14:textId="3762A8F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0.268318</w:t>
            </w:r>
          </w:p>
        </w:tc>
        <w:tc>
          <w:tcPr>
            <w:tcW w:w="704" w:type="dxa"/>
            <w:vAlign w:val="bottom"/>
          </w:tcPr>
          <w:p w14:paraId="1FA45553" w14:textId="5EF8DF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-1.12019</w:t>
            </w:r>
          </w:p>
        </w:tc>
        <w:tc>
          <w:tcPr>
            <w:tcW w:w="704" w:type="dxa"/>
            <w:vAlign w:val="bottom"/>
          </w:tcPr>
          <w:p w14:paraId="7E6A1BDA" w14:textId="0CA8CD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0.374189</w:t>
            </w:r>
          </w:p>
        </w:tc>
        <w:tc>
          <w:tcPr>
            <w:tcW w:w="704" w:type="dxa"/>
            <w:vAlign w:val="bottom"/>
          </w:tcPr>
          <w:p w14:paraId="47BB7E12" w14:textId="42F0E9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0.325087</w:t>
            </w:r>
          </w:p>
        </w:tc>
        <w:tc>
          <w:tcPr>
            <w:tcW w:w="704" w:type="dxa"/>
            <w:vAlign w:val="bottom"/>
          </w:tcPr>
          <w:p w14:paraId="7EE04663" w14:textId="2F2D076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0.868505</w:t>
            </w:r>
          </w:p>
        </w:tc>
        <w:tc>
          <w:tcPr>
            <w:tcW w:w="704" w:type="dxa"/>
            <w:vAlign w:val="bottom"/>
          </w:tcPr>
          <w:p w14:paraId="7CF93999" w14:textId="6D8302B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1.66898</w:t>
            </w:r>
          </w:p>
        </w:tc>
      </w:tr>
      <w:tr w:rsidR="005842AD" w:rsidRPr="00A70D21" w14:paraId="6725CF05" w14:textId="77777777" w:rsidTr="005842AD">
        <w:trPr>
          <w:jc w:val="center"/>
        </w:trPr>
        <w:tc>
          <w:tcPr>
            <w:tcW w:w="700" w:type="dxa"/>
            <w:vAlign w:val="bottom"/>
          </w:tcPr>
          <w:p w14:paraId="73313EDE" w14:textId="560D0F8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11</w:t>
            </w:r>
          </w:p>
        </w:tc>
        <w:tc>
          <w:tcPr>
            <w:tcW w:w="881" w:type="dxa"/>
            <w:vAlign w:val="bottom"/>
          </w:tcPr>
          <w:p w14:paraId="4345AF81" w14:textId="4E1AC7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108.jpg</w:t>
            </w:r>
          </w:p>
        </w:tc>
        <w:tc>
          <w:tcPr>
            <w:tcW w:w="758" w:type="dxa"/>
            <w:vAlign w:val="bottom"/>
          </w:tcPr>
          <w:p w14:paraId="636ABC75" w14:textId="745F935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0CCB11E" w14:textId="11A3D51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-0.76789</w:t>
            </w:r>
          </w:p>
        </w:tc>
        <w:tc>
          <w:tcPr>
            <w:tcW w:w="704" w:type="dxa"/>
            <w:vAlign w:val="bottom"/>
          </w:tcPr>
          <w:p w14:paraId="17B392DC" w14:textId="553353A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0.338824</w:t>
            </w:r>
          </w:p>
        </w:tc>
        <w:tc>
          <w:tcPr>
            <w:tcW w:w="704" w:type="dxa"/>
            <w:vAlign w:val="bottom"/>
          </w:tcPr>
          <w:p w14:paraId="5F15B5EC" w14:textId="2D1E497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-0.54364</w:t>
            </w:r>
          </w:p>
        </w:tc>
        <w:tc>
          <w:tcPr>
            <w:tcW w:w="704" w:type="dxa"/>
            <w:vAlign w:val="bottom"/>
          </w:tcPr>
          <w:p w14:paraId="5EF0FAD2" w14:textId="7DF58C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3.372158</w:t>
            </w:r>
          </w:p>
        </w:tc>
        <w:tc>
          <w:tcPr>
            <w:tcW w:w="704" w:type="dxa"/>
            <w:vAlign w:val="bottom"/>
          </w:tcPr>
          <w:p w14:paraId="5DD32D31" w14:textId="500FD01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-0.43055</w:t>
            </w:r>
          </w:p>
        </w:tc>
        <w:tc>
          <w:tcPr>
            <w:tcW w:w="704" w:type="dxa"/>
            <w:vAlign w:val="bottom"/>
          </w:tcPr>
          <w:p w14:paraId="0979A804" w14:textId="09B028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-0.90137</w:t>
            </w:r>
          </w:p>
        </w:tc>
        <w:tc>
          <w:tcPr>
            <w:tcW w:w="704" w:type="dxa"/>
            <w:vAlign w:val="bottom"/>
          </w:tcPr>
          <w:p w14:paraId="1B2F548F" w14:textId="46117E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0.046373</w:t>
            </w:r>
          </w:p>
        </w:tc>
        <w:tc>
          <w:tcPr>
            <w:tcW w:w="704" w:type="dxa"/>
            <w:vAlign w:val="bottom"/>
          </w:tcPr>
          <w:p w14:paraId="01CBA0C9" w14:textId="28213D1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-0.38702</w:t>
            </w:r>
          </w:p>
        </w:tc>
        <w:tc>
          <w:tcPr>
            <w:tcW w:w="704" w:type="dxa"/>
            <w:vAlign w:val="bottom"/>
          </w:tcPr>
          <w:p w14:paraId="7BE3E049" w14:textId="1E325C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-0.47431</w:t>
            </w:r>
          </w:p>
        </w:tc>
        <w:tc>
          <w:tcPr>
            <w:tcW w:w="704" w:type="dxa"/>
            <w:vAlign w:val="bottom"/>
          </w:tcPr>
          <w:p w14:paraId="7020433C" w14:textId="0D0222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0.269675</w:t>
            </w:r>
          </w:p>
        </w:tc>
        <w:tc>
          <w:tcPr>
            <w:tcW w:w="704" w:type="dxa"/>
            <w:vAlign w:val="bottom"/>
          </w:tcPr>
          <w:p w14:paraId="20C0492A" w14:textId="25EDE4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0.838037</w:t>
            </w:r>
          </w:p>
        </w:tc>
        <w:tc>
          <w:tcPr>
            <w:tcW w:w="704" w:type="dxa"/>
            <w:vAlign w:val="bottom"/>
          </w:tcPr>
          <w:p w14:paraId="0BC3872F" w14:textId="325AD64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1.011622</w:t>
            </w:r>
          </w:p>
        </w:tc>
      </w:tr>
      <w:tr w:rsidR="005842AD" w:rsidRPr="00A70D21" w14:paraId="3BA5673D" w14:textId="77777777" w:rsidTr="005842AD">
        <w:trPr>
          <w:jc w:val="center"/>
        </w:trPr>
        <w:tc>
          <w:tcPr>
            <w:tcW w:w="700" w:type="dxa"/>
            <w:vAlign w:val="bottom"/>
          </w:tcPr>
          <w:p w14:paraId="3083CE74" w14:textId="61DC1A6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12</w:t>
            </w:r>
          </w:p>
        </w:tc>
        <w:tc>
          <w:tcPr>
            <w:tcW w:w="881" w:type="dxa"/>
            <w:vAlign w:val="bottom"/>
          </w:tcPr>
          <w:p w14:paraId="4B941799" w14:textId="53ED670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109.jpg</w:t>
            </w:r>
          </w:p>
        </w:tc>
        <w:tc>
          <w:tcPr>
            <w:tcW w:w="758" w:type="dxa"/>
            <w:vAlign w:val="bottom"/>
          </w:tcPr>
          <w:p w14:paraId="0B5A3229" w14:textId="5596B60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E42FFC0" w14:textId="11D1609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-0.80697</w:t>
            </w:r>
          </w:p>
        </w:tc>
        <w:tc>
          <w:tcPr>
            <w:tcW w:w="704" w:type="dxa"/>
            <w:vAlign w:val="bottom"/>
          </w:tcPr>
          <w:p w14:paraId="0B5A2CB7" w14:textId="28734FF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0.002559</w:t>
            </w:r>
          </w:p>
        </w:tc>
        <w:tc>
          <w:tcPr>
            <w:tcW w:w="704" w:type="dxa"/>
            <w:vAlign w:val="bottom"/>
          </w:tcPr>
          <w:p w14:paraId="1D72124B" w14:textId="6AD022D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-0.59058</w:t>
            </w:r>
          </w:p>
        </w:tc>
        <w:tc>
          <w:tcPr>
            <w:tcW w:w="704" w:type="dxa"/>
            <w:vAlign w:val="bottom"/>
          </w:tcPr>
          <w:p w14:paraId="3C34885C" w14:textId="4DD506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2.293101</w:t>
            </w:r>
          </w:p>
        </w:tc>
        <w:tc>
          <w:tcPr>
            <w:tcW w:w="704" w:type="dxa"/>
            <w:vAlign w:val="bottom"/>
          </w:tcPr>
          <w:p w14:paraId="46600557" w14:textId="005E443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-0.05953</w:t>
            </w:r>
          </w:p>
        </w:tc>
        <w:tc>
          <w:tcPr>
            <w:tcW w:w="704" w:type="dxa"/>
            <w:vAlign w:val="bottom"/>
          </w:tcPr>
          <w:p w14:paraId="6CB9C53A" w14:textId="3B6C69F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-0.99525</w:t>
            </w:r>
          </w:p>
        </w:tc>
        <w:tc>
          <w:tcPr>
            <w:tcW w:w="704" w:type="dxa"/>
            <w:vAlign w:val="bottom"/>
          </w:tcPr>
          <w:p w14:paraId="2DD02E1E" w14:textId="492B17F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0.077027</w:t>
            </w:r>
          </w:p>
        </w:tc>
        <w:tc>
          <w:tcPr>
            <w:tcW w:w="704" w:type="dxa"/>
            <w:vAlign w:val="bottom"/>
          </w:tcPr>
          <w:p w14:paraId="26860C0B" w14:textId="1542DC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0.1859</w:t>
            </w:r>
          </w:p>
        </w:tc>
        <w:tc>
          <w:tcPr>
            <w:tcW w:w="704" w:type="dxa"/>
            <w:vAlign w:val="bottom"/>
          </w:tcPr>
          <w:p w14:paraId="7F88BEFC" w14:textId="410B89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-0.58758</w:t>
            </w:r>
          </w:p>
        </w:tc>
        <w:tc>
          <w:tcPr>
            <w:tcW w:w="704" w:type="dxa"/>
            <w:vAlign w:val="bottom"/>
          </w:tcPr>
          <w:p w14:paraId="3C13C434" w14:textId="72B6921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0.097315</w:t>
            </w:r>
          </w:p>
        </w:tc>
        <w:tc>
          <w:tcPr>
            <w:tcW w:w="704" w:type="dxa"/>
            <w:vAlign w:val="bottom"/>
          </w:tcPr>
          <w:p w14:paraId="5D5AE611" w14:textId="610FBCD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0.803291</w:t>
            </w:r>
          </w:p>
        </w:tc>
        <w:tc>
          <w:tcPr>
            <w:tcW w:w="704" w:type="dxa"/>
            <w:vAlign w:val="bottom"/>
          </w:tcPr>
          <w:p w14:paraId="0338F897" w14:textId="33CC9CB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1.077895</w:t>
            </w:r>
          </w:p>
        </w:tc>
      </w:tr>
      <w:tr w:rsidR="005842AD" w:rsidRPr="00A70D21" w14:paraId="6A657992" w14:textId="77777777" w:rsidTr="005842AD">
        <w:trPr>
          <w:jc w:val="center"/>
        </w:trPr>
        <w:tc>
          <w:tcPr>
            <w:tcW w:w="700" w:type="dxa"/>
            <w:vAlign w:val="bottom"/>
          </w:tcPr>
          <w:p w14:paraId="53765359" w14:textId="4BA5B2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13</w:t>
            </w:r>
          </w:p>
        </w:tc>
        <w:tc>
          <w:tcPr>
            <w:tcW w:w="881" w:type="dxa"/>
            <w:vAlign w:val="bottom"/>
          </w:tcPr>
          <w:p w14:paraId="7D68530C" w14:textId="2EB29A4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11.jpg</w:t>
            </w:r>
          </w:p>
        </w:tc>
        <w:tc>
          <w:tcPr>
            <w:tcW w:w="758" w:type="dxa"/>
            <w:vAlign w:val="bottom"/>
          </w:tcPr>
          <w:p w14:paraId="2646EBC5" w14:textId="14D4AB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9CFBA83" w14:textId="3DBA5E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-0.99604</w:t>
            </w:r>
          </w:p>
        </w:tc>
        <w:tc>
          <w:tcPr>
            <w:tcW w:w="704" w:type="dxa"/>
            <w:vAlign w:val="bottom"/>
          </w:tcPr>
          <w:p w14:paraId="0132F42F" w14:textId="31C7A9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-0.02486</w:t>
            </w:r>
          </w:p>
        </w:tc>
        <w:tc>
          <w:tcPr>
            <w:tcW w:w="704" w:type="dxa"/>
            <w:vAlign w:val="bottom"/>
          </w:tcPr>
          <w:p w14:paraId="1ACE5238" w14:textId="53C3D65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-0.08537</w:t>
            </w:r>
          </w:p>
        </w:tc>
        <w:tc>
          <w:tcPr>
            <w:tcW w:w="704" w:type="dxa"/>
            <w:vAlign w:val="bottom"/>
          </w:tcPr>
          <w:p w14:paraId="7834E916" w14:textId="1B019DD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-0.69405</w:t>
            </w:r>
          </w:p>
        </w:tc>
        <w:tc>
          <w:tcPr>
            <w:tcW w:w="704" w:type="dxa"/>
            <w:vAlign w:val="bottom"/>
          </w:tcPr>
          <w:p w14:paraId="20DEE5EC" w14:textId="281044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0.043646</w:t>
            </w:r>
          </w:p>
        </w:tc>
        <w:tc>
          <w:tcPr>
            <w:tcW w:w="704" w:type="dxa"/>
            <w:vAlign w:val="bottom"/>
          </w:tcPr>
          <w:p w14:paraId="2227406A" w14:textId="13153A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-0.97318</w:t>
            </w:r>
          </w:p>
        </w:tc>
        <w:tc>
          <w:tcPr>
            <w:tcW w:w="704" w:type="dxa"/>
            <w:vAlign w:val="bottom"/>
          </w:tcPr>
          <w:p w14:paraId="56DEE664" w14:textId="3067E4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-0.22587</w:t>
            </w:r>
          </w:p>
        </w:tc>
        <w:tc>
          <w:tcPr>
            <w:tcW w:w="704" w:type="dxa"/>
            <w:vAlign w:val="bottom"/>
          </w:tcPr>
          <w:p w14:paraId="403979E6" w14:textId="1CABED3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2.502368</w:t>
            </w:r>
          </w:p>
        </w:tc>
        <w:tc>
          <w:tcPr>
            <w:tcW w:w="704" w:type="dxa"/>
            <w:vAlign w:val="bottom"/>
          </w:tcPr>
          <w:p w14:paraId="780631C9" w14:textId="0AB78CB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-0.07747</w:t>
            </w:r>
          </w:p>
        </w:tc>
        <w:tc>
          <w:tcPr>
            <w:tcW w:w="704" w:type="dxa"/>
            <w:vAlign w:val="bottom"/>
          </w:tcPr>
          <w:p w14:paraId="20B0E5EE" w14:textId="3E9E95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-0.2287</w:t>
            </w:r>
          </w:p>
        </w:tc>
        <w:tc>
          <w:tcPr>
            <w:tcW w:w="704" w:type="dxa"/>
            <w:vAlign w:val="bottom"/>
          </w:tcPr>
          <w:p w14:paraId="3D71A351" w14:textId="64CE0F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0.970409</w:t>
            </w:r>
          </w:p>
        </w:tc>
        <w:tc>
          <w:tcPr>
            <w:tcW w:w="704" w:type="dxa"/>
            <w:vAlign w:val="bottom"/>
          </w:tcPr>
          <w:p w14:paraId="4B933BAF" w14:textId="502A23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1.500384</w:t>
            </w:r>
          </w:p>
        </w:tc>
      </w:tr>
      <w:tr w:rsidR="005842AD" w:rsidRPr="00A70D21" w14:paraId="61DD86ED" w14:textId="77777777" w:rsidTr="005842AD">
        <w:trPr>
          <w:jc w:val="center"/>
        </w:trPr>
        <w:tc>
          <w:tcPr>
            <w:tcW w:w="700" w:type="dxa"/>
            <w:vAlign w:val="bottom"/>
          </w:tcPr>
          <w:p w14:paraId="51F5BD70" w14:textId="7BA63E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14</w:t>
            </w:r>
          </w:p>
        </w:tc>
        <w:tc>
          <w:tcPr>
            <w:tcW w:w="881" w:type="dxa"/>
            <w:vAlign w:val="bottom"/>
          </w:tcPr>
          <w:p w14:paraId="5B716500" w14:textId="33A7025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110.jpg</w:t>
            </w:r>
          </w:p>
        </w:tc>
        <w:tc>
          <w:tcPr>
            <w:tcW w:w="758" w:type="dxa"/>
            <w:vAlign w:val="bottom"/>
          </w:tcPr>
          <w:p w14:paraId="283C9FBF" w14:textId="29109A7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8C927B2" w14:textId="7D03AF0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-0.82281</w:t>
            </w:r>
          </w:p>
        </w:tc>
        <w:tc>
          <w:tcPr>
            <w:tcW w:w="704" w:type="dxa"/>
            <w:vAlign w:val="bottom"/>
          </w:tcPr>
          <w:p w14:paraId="1804B22E" w14:textId="115ECF4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-0.31861</w:t>
            </w:r>
          </w:p>
        </w:tc>
        <w:tc>
          <w:tcPr>
            <w:tcW w:w="704" w:type="dxa"/>
            <w:vAlign w:val="bottom"/>
          </w:tcPr>
          <w:p w14:paraId="07345260" w14:textId="7D41A2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-0.47061</w:t>
            </w:r>
          </w:p>
        </w:tc>
        <w:tc>
          <w:tcPr>
            <w:tcW w:w="704" w:type="dxa"/>
            <w:vAlign w:val="bottom"/>
          </w:tcPr>
          <w:p w14:paraId="7D48E12C" w14:textId="59F61B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3.129463</w:t>
            </w:r>
          </w:p>
        </w:tc>
        <w:tc>
          <w:tcPr>
            <w:tcW w:w="704" w:type="dxa"/>
            <w:vAlign w:val="bottom"/>
          </w:tcPr>
          <w:p w14:paraId="6FF34CF1" w14:textId="51859CC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0.381744</w:t>
            </w:r>
          </w:p>
        </w:tc>
        <w:tc>
          <w:tcPr>
            <w:tcW w:w="704" w:type="dxa"/>
            <w:vAlign w:val="bottom"/>
          </w:tcPr>
          <w:p w14:paraId="63DBB269" w14:textId="0DDC42C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-0.9233</w:t>
            </w:r>
          </w:p>
        </w:tc>
        <w:tc>
          <w:tcPr>
            <w:tcW w:w="704" w:type="dxa"/>
            <w:vAlign w:val="bottom"/>
          </w:tcPr>
          <w:p w14:paraId="7E583F88" w14:textId="55FAA6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-0.04236</w:t>
            </w:r>
          </w:p>
        </w:tc>
        <w:tc>
          <w:tcPr>
            <w:tcW w:w="704" w:type="dxa"/>
            <w:vAlign w:val="bottom"/>
          </w:tcPr>
          <w:p w14:paraId="1A8A38FF" w14:textId="0BE0F6B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1.473264</w:t>
            </w:r>
          </w:p>
        </w:tc>
        <w:tc>
          <w:tcPr>
            <w:tcW w:w="704" w:type="dxa"/>
            <w:vAlign w:val="bottom"/>
          </w:tcPr>
          <w:p w14:paraId="43B95A64" w14:textId="50663A7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-0.42101</w:t>
            </w:r>
          </w:p>
        </w:tc>
        <w:tc>
          <w:tcPr>
            <w:tcW w:w="704" w:type="dxa"/>
            <w:vAlign w:val="bottom"/>
          </w:tcPr>
          <w:p w14:paraId="38CD7A4E" w14:textId="7CDE2C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-0.2145</w:t>
            </w:r>
          </w:p>
        </w:tc>
        <w:tc>
          <w:tcPr>
            <w:tcW w:w="704" w:type="dxa"/>
            <w:vAlign w:val="bottom"/>
          </w:tcPr>
          <w:p w14:paraId="3DD9E338" w14:textId="725608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0.881326</w:t>
            </w:r>
          </w:p>
        </w:tc>
        <w:tc>
          <w:tcPr>
            <w:tcW w:w="704" w:type="dxa"/>
            <w:vAlign w:val="bottom"/>
          </w:tcPr>
          <w:p w14:paraId="6AEEAFDC" w14:textId="698357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0.975541</w:t>
            </w:r>
          </w:p>
        </w:tc>
      </w:tr>
      <w:tr w:rsidR="005842AD" w:rsidRPr="00A70D21" w14:paraId="1FBDE190" w14:textId="77777777" w:rsidTr="005842AD">
        <w:trPr>
          <w:jc w:val="center"/>
        </w:trPr>
        <w:tc>
          <w:tcPr>
            <w:tcW w:w="700" w:type="dxa"/>
            <w:vAlign w:val="bottom"/>
          </w:tcPr>
          <w:p w14:paraId="0A8E239E" w14:textId="6EC5430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w:t>
            </w:r>
          </w:p>
        </w:tc>
        <w:tc>
          <w:tcPr>
            <w:tcW w:w="881" w:type="dxa"/>
            <w:vAlign w:val="bottom"/>
          </w:tcPr>
          <w:p w14:paraId="09F91EFF" w14:textId="20AA57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12.jpg</w:t>
            </w:r>
          </w:p>
        </w:tc>
        <w:tc>
          <w:tcPr>
            <w:tcW w:w="758" w:type="dxa"/>
            <w:vAlign w:val="bottom"/>
          </w:tcPr>
          <w:p w14:paraId="3526D1C3" w14:textId="41DFA3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D49F75D" w14:textId="3B9EC79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-0.99625</w:t>
            </w:r>
          </w:p>
        </w:tc>
        <w:tc>
          <w:tcPr>
            <w:tcW w:w="704" w:type="dxa"/>
            <w:vAlign w:val="bottom"/>
          </w:tcPr>
          <w:p w14:paraId="09A3763E" w14:textId="555C491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-0.01131</w:t>
            </w:r>
          </w:p>
        </w:tc>
        <w:tc>
          <w:tcPr>
            <w:tcW w:w="704" w:type="dxa"/>
            <w:vAlign w:val="bottom"/>
          </w:tcPr>
          <w:p w14:paraId="5EFBD8A0" w14:textId="506DEC7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-0.08578</w:t>
            </w:r>
          </w:p>
        </w:tc>
        <w:tc>
          <w:tcPr>
            <w:tcW w:w="704" w:type="dxa"/>
            <w:vAlign w:val="bottom"/>
          </w:tcPr>
          <w:p w14:paraId="7EB2637D" w14:textId="2416B3D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-0.69274</w:t>
            </w:r>
          </w:p>
        </w:tc>
        <w:tc>
          <w:tcPr>
            <w:tcW w:w="704" w:type="dxa"/>
            <w:vAlign w:val="bottom"/>
          </w:tcPr>
          <w:p w14:paraId="1C9FABCC" w14:textId="15FEABB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0.032117</w:t>
            </w:r>
          </w:p>
        </w:tc>
        <w:tc>
          <w:tcPr>
            <w:tcW w:w="704" w:type="dxa"/>
            <w:vAlign w:val="bottom"/>
          </w:tcPr>
          <w:p w14:paraId="348E6E7A" w14:textId="660EF03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-0.96893</w:t>
            </w:r>
          </w:p>
        </w:tc>
        <w:tc>
          <w:tcPr>
            <w:tcW w:w="704" w:type="dxa"/>
            <w:vAlign w:val="bottom"/>
          </w:tcPr>
          <w:p w14:paraId="57310F18" w14:textId="66231CB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-0.24525</w:t>
            </w:r>
          </w:p>
        </w:tc>
        <w:tc>
          <w:tcPr>
            <w:tcW w:w="704" w:type="dxa"/>
            <w:vAlign w:val="bottom"/>
          </w:tcPr>
          <w:p w14:paraId="101CDE38" w14:textId="6C1085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2.467972</w:t>
            </w:r>
          </w:p>
        </w:tc>
        <w:tc>
          <w:tcPr>
            <w:tcW w:w="704" w:type="dxa"/>
            <w:vAlign w:val="bottom"/>
          </w:tcPr>
          <w:p w14:paraId="3E85BD4C" w14:textId="50E01E2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-0.08034</w:t>
            </w:r>
          </w:p>
        </w:tc>
        <w:tc>
          <w:tcPr>
            <w:tcW w:w="704" w:type="dxa"/>
            <w:vAlign w:val="bottom"/>
          </w:tcPr>
          <w:p w14:paraId="2BBBD3DE" w14:textId="40F0C2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-0.24709</w:t>
            </w:r>
          </w:p>
        </w:tc>
        <w:tc>
          <w:tcPr>
            <w:tcW w:w="704" w:type="dxa"/>
            <w:vAlign w:val="bottom"/>
          </w:tcPr>
          <w:p w14:paraId="5FBBBB85" w14:textId="6F72463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0.965657</w:t>
            </w:r>
          </w:p>
        </w:tc>
        <w:tc>
          <w:tcPr>
            <w:tcW w:w="704" w:type="dxa"/>
            <w:vAlign w:val="bottom"/>
          </w:tcPr>
          <w:p w14:paraId="4015CF48" w14:textId="0DFBFF6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1.544998</w:t>
            </w:r>
          </w:p>
        </w:tc>
      </w:tr>
      <w:tr w:rsidR="005842AD" w:rsidRPr="00A70D21" w14:paraId="6A41BA0B" w14:textId="77777777" w:rsidTr="005842AD">
        <w:trPr>
          <w:jc w:val="center"/>
        </w:trPr>
        <w:tc>
          <w:tcPr>
            <w:tcW w:w="700" w:type="dxa"/>
            <w:vAlign w:val="bottom"/>
          </w:tcPr>
          <w:p w14:paraId="52831413" w14:textId="1781C3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w:t>
            </w:r>
          </w:p>
        </w:tc>
        <w:tc>
          <w:tcPr>
            <w:tcW w:w="881" w:type="dxa"/>
            <w:vAlign w:val="bottom"/>
          </w:tcPr>
          <w:p w14:paraId="09A5F0AD" w14:textId="682478C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13.jpg</w:t>
            </w:r>
          </w:p>
        </w:tc>
        <w:tc>
          <w:tcPr>
            <w:tcW w:w="758" w:type="dxa"/>
            <w:vAlign w:val="bottom"/>
          </w:tcPr>
          <w:p w14:paraId="3E0ED32C" w14:textId="5A3A46D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9C80CE9" w14:textId="08BC19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-0.99643</w:t>
            </w:r>
          </w:p>
        </w:tc>
        <w:tc>
          <w:tcPr>
            <w:tcW w:w="704" w:type="dxa"/>
            <w:vAlign w:val="bottom"/>
          </w:tcPr>
          <w:p w14:paraId="6AA41CE2" w14:textId="332609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-0.01576</w:t>
            </w:r>
          </w:p>
        </w:tc>
        <w:tc>
          <w:tcPr>
            <w:tcW w:w="704" w:type="dxa"/>
            <w:vAlign w:val="bottom"/>
          </w:tcPr>
          <w:p w14:paraId="34F50CED" w14:textId="554C679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-0.08295</w:t>
            </w:r>
          </w:p>
        </w:tc>
        <w:tc>
          <w:tcPr>
            <w:tcW w:w="704" w:type="dxa"/>
            <w:vAlign w:val="bottom"/>
          </w:tcPr>
          <w:p w14:paraId="37FDBF7B" w14:textId="6F2DE5B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-0.69348</w:t>
            </w:r>
          </w:p>
        </w:tc>
        <w:tc>
          <w:tcPr>
            <w:tcW w:w="704" w:type="dxa"/>
            <w:vAlign w:val="bottom"/>
          </w:tcPr>
          <w:p w14:paraId="1CA7B44B" w14:textId="4ED3691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0.034774</w:t>
            </w:r>
          </w:p>
        </w:tc>
        <w:tc>
          <w:tcPr>
            <w:tcW w:w="704" w:type="dxa"/>
            <w:vAlign w:val="bottom"/>
          </w:tcPr>
          <w:p w14:paraId="68BC5638" w14:textId="1F74554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-0.97184</w:t>
            </w:r>
          </w:p>
        </w:tc>
        <w:tc>
          <w:tcPr>
            <w:tcW w:w="704" w:type="dxa"/>
            <w:vAlign w:val="bottom"/>
          </w:tcPr>
          <w:p w14:paraId="1C448C4B" w14:textId="4CF8532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-0.23305</w:t>
            </w:r>
          </w:p>
        </w:tc>
        <w:tc>
          <w:tcPr>
            <w:tcW w:w="704" w:type="dxa"/>
            <w:vAlign w:val="bottom"/>
          </w:tcPr>
          <w:p w14:paraId="0CC6ECF2" w14:textId="6D9B72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2.464081</w:t>
            </w:r>
          </w:p>
        </w:tc>
        <w:tc>
          <w:tcPr>
            <w:tcW w:w="704" w:type="dxa"/>
            <w:vAlign w:val="bottom"/>
          </w:tcPr>
          <w:p w14:paraId="467CAF45" w14:textId="7F7D2AC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-0.07694</w:t>
            </w:r>
          </w:p>
        </w:tc>
        <w:tc>
          <w:tcPr>
            <w:tcW w:w="704" w:type="dxa"/>
            <w:vAlign w:val="bottom"/>
          </w:tcPr>
          <w:p w14:paraId="385CBC1D" w14:textId="7FDFB5B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-0.2351</w:t>
            </w:r>
          </w:p>
        </w:tc>
        <w:tc>
          <w:tcPr>
            <w:tcW w:w="704" w:type="dxa"/>
            <w:vAlign w:val="bottom"/>
          </w:tcPr>
          <w:p w14:paraId="58A97A67" w14:textId="444C079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0.96892</w:t>
            </w:r>
          </w:p>
        </w:tc>
        <w:tc>
          <w:tcPr>
            <w:tcW w:w="704" w:type="dxa"/>
            <w:vAlign w:val="bottom"/>
          </w:tcPr>
          <w:p w14:paraId="78C9A166" w14:textId="33CB6C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1.524391</w:t>
            </w:r>
          </w:p>
        </w:tc>
      </w:tr>
      <w:tr w:rsidR="005842AD" w:rsidRPr="00A70D21" w14:paraId="27B6D6D9" w14:textId="77777777" w:rsidTr="005842AD">
        <w:trPr>
          <w:jc w:val="center"/>
        </w:trPr>
        <w:tc>
          <w:tcPr>
            <w:tcW w:w="700" w:type="dxa"/>
            <w:vAlign w:val="bottom"/>
          </w:tcPr>
          <w:p w14:paraId="768B18BA" w14:textId="1E04583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w:t>
            </w:r>
          </w:p>
        </w:tc>
        <w:tc>
          <w:tcPr>
            <w:tcW w:w="881" w:type="dxa"/>
            <w:vAlign w:val="bottom"/>
          </w:tcPr>
          <w:p w14:paraId="51408484" w14:textId="27B84F8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14.jpg</w:t>
            </w:r>
          </w:p>
        </w:tc>
        <w:tc>
          <w:tcPr>
            <w:tcW w:w="758" w:type="dxa"/>
            <w:vAlign w:val="bottom"/>
          </w:tcPr>
          <w:p w14:paraId="332899FD" w14:textId="64D0C8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7A8572D" w14:textId="38B49F5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-0.99687</w:t>
            </w:r>
          </w:p>
        </w:tc>
        <w:tc>
          <w:tcPr>
            <w:tcW w:w="704" w:type="dxa"/>
            <w:vAlign w:val="bottom"/>
          </w:tcPr>
          <w:p w14:paraId="50253223" w14:textId="0450B26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-0.00594</w:t>
            </w:r>
          </w:p>
        </w:tc>
        <w:tc>
          <w:tcPr>
            <w:tcW w:w="704" w:type="dxa"/>
            <w:vAlign w:val="bottom"/>
          </w:tcPr>
          <w:p w14:paraId="3E014BEC" w14:textId="26D8FA4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-0.07887</w:t>
            </w:r>
          </w:p>
        </w:tc>
        <w:tc>
          <w:tcPr>
            <w:tcW w:w="704" w:type="dxa"/>
            <w:vAlign w:val="bottom"/>
          </w:tcPr>
          <w:p w14:paraId="52CA6317" w14:textId="6D0730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-0.7033</w:t>
            </w:r>
          </w:p>
        </w:tc>
        <w:tc>
          <w:tcPr>
            <w:tcW w:w="704" w:type="dxa"/>
            <w:vAlign w:val="bottom"/>
          </w:tcPr>
          <w:p w14:paraId="394858B3" w14:textId="47DC27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0.025656</w:t>
            </w:r>
          </w:p>
        </w:tc>
        <w:tc>
          <w:tcPr>
            <w:tcW w:w="704" w:type="dxa"/>
            <w:vAlign w:val="bottom"/>
          </w:tcPr>
          <w:p w14:paraId="277FA1B9" w14:textId="63E0FF0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-0.96755</w:t>
            </w:r>
          </w:p>
        </w:tc>
        <w:tc>
          <w:tcPr>
            <w:tcW w:w="704" w:type="dxa"/>
            <w:vAlign w:val="bottom"/>
          </w:tcPr>
          <w:p w14:paraId="666BEFC0" w14:textId="49A46A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-0.25136</w:t>
            </w:r>
          </w:p>
        </w:tc>
        <w:tc>
          <w:tcPr>
            <w:tcW w:w="704" w:type="dxa"/>
            <w:vAlign w:val="bottom"/>
          </w:tcPr>
          <w:p w14:paraId="55D985C5" w14:textId="43889C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2.418656</w:t>
            </w:r>
          </w:p>
        </w:tc>
        <w:tc>
          <w:tcPr>
            <w:tcW w:w="704" w:type="dxa"/>
            <w:vAlign w:val="bottom"/>
          </w:tcPr>
          <w:p w14:paraId="14EDBB6C" w14:textId="6ADD486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-0.07482</w:t>
            </w:r>
          </w:p>
        </w:tc>
        <w:tc>
          <w:tcPr>
            <w:tcW w:w="704" w:type="dxa"/>
            <w:vAlign w:val="bottom"/>
          </w:tcPr>
          <w:p w14:paraId="7F3BE470" w14:textId="462FD5F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-0.25259</w:t>
            </w:r>
          </w:p>
        </w:tc>
        <w:tc>
          <w:tcPr>
            <w:tcW w:w="704" w:type="dxa"/>
            <w:vAlign w:val="bottom"/>
          </w:tcPr>
          <w:p w14:paraId="37B7A475" w14:textId="343014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0.964676</w:t>
            </w:r>
          </w:p>
        </w:tc>
        <w:tc>
          <w:tcPr>
            <w:tcW w:w="704" w:type="dxa"/>
            <w:vAlign w:val="bottom"/>
          </w:tcPr>
          <w:p w14:paraId="1B2CFB71" w14:textId="339F00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1.61067</w:t>
            </w:r>
          </w:p>
        </w:tc>
      </w:tr>
      <w:tr w:rsidR="005842AD" w:rsidRPr="00A70D21" w14:paraId="3859AE02" w14:textId="77777777" w:rsidTr="005842AD">
        <w:trPr>
          <w:jc w:val="center"/>
        </w:trPr>
        <w:tc>
          <w:tcPr>
            <w:tcW w:w="700" w:type="dxa"/>
            <w:vAlign w:val="bottom"/>
          </w:tcPr>
          <w:p w14:paraId="2C5D1089" w14:textId="75E77C4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w:t>
            </w:r>
          </w:p>
        </w:tc>
        <w:tc>
          <w:tcPr>
            <w:tcW w:w="881" w:type="dxa"/>
            <w:vAlign w:val="bottom"/>
          </w:tcPr>
          <w:p w14:paraId="0950191C" w14:textId="4C9853B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15.jpg</w:t>
            </w:r>
          </w:p>
        </w:tc>
        <w:tc>
          <w:tcPr>
            <w:tcW w:w="758" w:type="dxa"/>
            <w:vAlign w:val="bottom"/>
          </w:tcPr>
          <w:p w14:paraId="60E009A2" w14:textId="0AD060B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DDE6A1D" w14:textId="771BCA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-0.99709</w:t>
            </w:r>
          </w:p>
        </w:tc>
        <w:tc>
          <w:tcPr>
            <w:tcW w:w="704" w:type="dxa"/>
            <w:vAlign w:val="bottom"/>
          </w:tcPr>
          <w:p w14:paraId="2899A158" w14:textId="00286EA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-0.00091</w:t>
            </w:r>
          </w:p>
        </w:tc>
        <w:tc>
          <w:tcPr>
            <w:tcW w:w="704" w:type="dxa"/>
            <w:vAlign w:val="bottom"/>
          </w:tcPr>
          <w:p w14:paraId="28CF7966" w14:textId="2A28CC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-0.07623</w:t>
            </w:r>
          </w:p>
        </w:tc>
        <w:tc>
          <w:tcPr>
            <w:tcW w:w="704" w:type="dxa"/>
            <w:vAlign w:val="bottom"/>
          </w:tcPr>
          <w:p w14:paraId="3A70FC05" w14:textId="7A2F168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-0.69288</w:t>
            </w:r>
          </w:p>
        </w:tc>
        <w:tc>
          <w:tcPr>
            <w:tcW w:w="704" w:type="dxa"/>
            <w:vAlign w:val="bottom"/>
          </w:tcPr>
          <w:p w14:paraId="1B812DFA" w14:textId="7B7FF1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0.020638</w:t>
            </w:r>
          </w:p>
        </w:tc>
        <w:tc>
          <w:tcPr>
            <w:tcW w:w="704" w:type="dxa"/>
            <w:vAlign w:val="bottom"/>
          </w:tcPr>
          <w:p w14:paraId="45CD8159" w14:textId="767072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-0.96581</w:t>
            </w:r>
          </w:p>
        </w:tc>
        <w:tc>
          <w:tcPr>
            <w:tcW w:w="704" w:type="dxa"/>
            <w:vAlign w:val="bottom"/>
          </w:tcPr>
          <w:p w14:paraId="77E80FA4" w14:textId="52EF1A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-0.25845</w:t>
            </w:r>
          </w:p>
        </w:tc>
        <w:tc>
          <w:tcPr>
            <w:tcW w:w="704" w:type="dxa"/>
            <w:vAlign w:val="bottom"/>
          </w:tcPr>
          <w:p w14:paraId="1CACFE64" w14:textId="39D39A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2.380839</w:t>
            </w:r>
          </w:p>
        </w:tc>
        <w:tc>
          <w:tcPr>
            <w:tcW w:w="704" w:type="dxa"/>
            <w:vAlign w:val="bottom"/>
          </w:tcPr>
          <w:p w14:paraId="33A806E3" w14:textId="05E016D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-0.07339</w:t>
            </w:r>
          </w:p>
        </w:tc>
        <w:tc>
          <w:tcPr>
            <w:tcW w:w="704" w:type="dxa"/>
            <w:vAlign w:val="bottom"/>
          </w:tcPr>
          <w:p w14:paraId="501D1405" w14:textId="00D7FAD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-0.25927</w:t>
            </w:r>
          </w:p>
        </w:tc>
        <w:tc>
          <w:tcPr>
            <w:tcW w:w="704" w:type="dxa"/>
            <w:vAlign w:val="bottom"/>
          </w:tcPr>
          <w:p w14:paraId="0695F0B1" w14:textId="78BFA6D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0.963013</w:t>
            </w:r>
          </w:p>
        </w:tc>
        <w:tc>
          <w:tcPr>
            <w:tcW w:w="704" w:type="dxa"/>
            <w:vAlign w:val="bottom"/>
          </w:tcPr>
          <w:p w14:paraId="413F66DB" w14:textId="6B701C3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1.607799</w:t>
            </w:r>
          </w:p>
        </w:tc>
      </w:tr>
      <w:tr w:rsidR="005842AD" w:rsidRPr="00A70D21" w14:paraId="05EDDC6D" w14:textId="77777777" w:rsidTr="005842AD">
        <w:trPr>
          <w:jc w:val="center"/>
        </w:trPr>
        <w:tc>
          <w:tcPr>
            <w:tcW w:w="700" w:type="dxa"/>
            <w:vAlign w:val="bottom"/>
          </w:tcPr>
          <w:p w14:paraId="63756362" w14:textId="46F7191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19</w:t>
            </w:r>
          </w:p>
        </w:tc>
        <w:tc>
          <w:tcPr>
            <w:tcW w:w="881" w:type="dxa"/>
            <w:vAlign w:val="bottom"/>
          </w:tcPr>
          <w:p w14:paraId="29728C95" w14:textId="108B2A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16.jpg</w:t>
            </w:r>
          </w:p>
        </w:tc>
        <w:tc>
          <w:tcPr>
            <w:tcW w:w="758" w:type="dxa"/>
            <w:vAlign w:val="bottom"/>
          </w:tcPr>
          <w:p w14:paraId="2A87EBC6" w14:textId="45F3F0F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B6CD4E2" w14:textId="3A6F75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-0.99673</w:t>
            </w:r>
          </w:p>
        </w:tc>
        <w:tc>
          <w:tcPr>
            <w:tcW w:w="704" w:type="dxa"/>
            <w:vAlign w:val="bottom"/>
          </w:tcPr>
          <w:p w14:paraId="592FC6A7" w14:textId="60E8F3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-0.00741</w:t>
            </w:r>
          </w:p>
        </w:tc>
        <w:tc>
          <w:tcPr>
            <w:tcW w:w="704" w:type="dxa"/>
            <w:vAlign w:val="bottom"/>
          </w:tcPr>
          <w:p w14:paraId="18E4EBBB" w14:textId="63BFD51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-0.08052</w:t>
            </w:r>
          </w:p>
        </w:tc>
        <w:tc>
          <w:tcPr>
            <w:tcW w:w="704" w:type="dxa"/>
            <w:vAlign w:val="bottom"/>
          </w:tcPr>
          <w:p w14:paraId="21343077" w14:textId="515FB2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-0.66787</w:t>
            </w:r>
          </w:p>
        </w:tc>
        <w:tc>
          <w:tcPr>
            <w:tcW w:w="704" w:type="dxa"/>
            <w:vAlign w:val="bottom"/>
          </w:tcPr>
          <w:p w14:paraId="6A33FC4D" w14:textId="5F5445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0.028048</w:t>
            </w:r>
          </w:p>
        </w:tc>
        <w:tc>
          <w:tcPr>
            <w:tcW w:w="704" w:type="dxa"/>
            <w:vAlign w:val="bottom"/>
          </w:tcPr>
          <w:p w14:paraId="67630337" w14:textId="3EFF9F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-0.96565</w:t>
            </w:r>
          </w:p>
        </w:tc>
        <w:tc>
          <w:tcPr>
            <w:tcW w:w="704" w:type="dxa"/>
            <w:vAlign w:val="bottom"/>
          </w:tcPr>
          <w:p w14:paraId="5C7F4EBD" w14:textId="6F9CC10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-0.25832</w:t>
            </w:r>
          </w:p>
        </w:tc>
        <w:tc>
          <w:tcPr>
            <w:tcW w:w="704" w:type="dxa"/>
            <w:vAlign w:val="bottom"/>
          </w:tcPr>
          <w:p w14:paraId="1AFC88DF" w14:textId="6BA610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2.43754</w:t>
            </w:r>
          </w:p>
        </w:tc>
        <w:tc>
          <w:tcPr>
            <w:tcW w:w="704" w:type="dxa"/>
            <w:vAlign w:val="bottom"/>
          </w:tcPr>
          <w:p w14:paraId="651B8F2D" w14:textId="5CE4E0D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-0.07584</w:t>
            </w:r>
          </w:p>
        </w:tc>
        <w:tc>
          <w:tcPr>
            <w:tcW w:w="704" w:type="dxa"/>
            <w:vAlign w:val="bottom"/>
          </w:tcPr>
          <w:p w14:paraId="6D50AC14" w14:textId="53936D1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-0.25973</w:t>
            </w:r>
          </w:p>
        </w:tc>
        <w:tc>
          <w:tcPr>
            <w:tcW w:w="704" w:type="dxa"/>
            <w:vAlign w:val="bottom"/>
          </w:tcPr>
          <w:p w14:paraId="4AE66956" w14:textId="59CD711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0.962698</w:t>
            </w:r>
          </w:p>
        </w:tc>
        <w:tc>
          <w:tcPr>
            <w:tcW w:w="704" w:type="dxa"/>
            <w:vAlign w:val="bottom"/>
          </w:tcPr>
          <w:p w14:paraId="0463DBA4" w14:textId="39782F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1.627613</w:t>
            </w:r>
          </w:p>
        </w:tc>
      </w:tr>
      <w:tr w:rsidR="005842AD" w:rsidRPr="00A70D21" w14:paraId="313BCB5F" w14:textId="77777777" w:rsidTr="005842AD">
        <w:trPr>
          <w:jc w:val="center"/>
        </w:trPr>
        <w:tc>
          <w:tcPr>
            <w:tcW w:w="700" w:type="dxa"/>
            <w:vAlign w:val="bottom"/>
          </w:tcPr>
          <w:p w14:paraId="112DFDC5" w14:textId="52BEAD0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20</w:t>
            </w:r>
          </w:p>
        </w:tc>
        <w:tc>
          <w:tcPr>
            <w:tcW w:w="881" w:type="dxa"/>
            <w:vAlign w:val="bottom"/>
          </w:tcPr>
          <w:p w14:paraId="2C6D1C93" w14:textId="77FFB0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17.jpg</w:t>
            </w:r>
          </w:p>
        </w:tc>
        <w:tc>
          <w:tcPr>
            <w:tcW w:w="758" w:type="dxa"/>
            <w:vAlign w:val="bottom"/>
          </w:tcPr>
          <w:p w14:paraId="70EDFB1B" w14:textId="2715386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4C7347D" w14:textId="7422CEC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-0.99722</w:t>
            </w:r>
          </w:p>
        </w:tc>
        <w:tc>
          <w:tcPr>
            <w:tcW w:w="704" w:type="dxa"/>
            <w:vAlign w:val="bottom"/>
          </w:tcPr>
          <w:p w14:paraId="19359F04" w14:textId="76632A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0.00304</w:t>
            </w:r>
          </w:p>
        </w:tc>
        <w:tc>
          <w:tcPr>
            <w:tcW w:w="704" w:type="dxa"/>
            <w:vAlign w:val="bottom"/>
          </w:tcPr>
          <w:p w14:paraId="39221CD1" w14:textId="55585BD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-0.07444</w:t>
            </w:r>
          </w:p>
        </w:tc>
        <w:tc>
          <w:tcPr>
            <w:tcW w:w="704" w:type="dxa"/>
            <w:vAlign w:val="bottom"/>
          </w:tcPr>
          <w:p w14:paraId="6CB858E3" w14:textId="39C961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-0.67295</w:t>
            </w:r>
          </w:p>
        </w:tc>
        <w:tc>
          <w:tcPr>
            <w:tcW w:w="704" w:type="dxa"/>
            <w:vAlign w:val="bottom"/>
          </w:tcPr>
          <w:p w14:paraId="7736E9EF" w14:textId="7DB38C1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0.017243</w:t>
            </w:r>
          </w:p>
        </w:tc>
        <w:tc>
          <w:tcPr>
            <w:tcW w:w="704" w:type="dxa"/>
            <w:vAlign w:val="bottom"/>
          </w:tcPr>
          <w:p w14:paraId="10B95E34" w14:textId="6C1170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-0.96262</w:t>
            </w:r>
          </w:p>
        </w:tc>
        <w:tc>
          <w:tcPr>
            <w:tcW w:w="704" w:type="dxa"/>
            <w:vAlign w:val="bottom"/>
          </w:tcPr>
          <w:p w14:paraId="325FA56B" w14:textId="7425D4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-0.27029</w:t>
            </w:r>
          </w:p>
        </w:tc>
        <w:tc>
          <w:tcPr>
            <w:tcW w:w="704" w:type="dxa"/>
            <w:vAlign w:val="bottom"/>
          </w:tcPr>
          <w:p w14:paraId="1A59BA03" w14:textId="6A4C258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2.464622</w:t>
            </w:r>
          </w:p>
        </w:tc>
        <w:tc>
          <w:tcPr>
            <w:tcW w:w="704" w:type="dxa"/>
            <w:vAlign w:val="bottom"/>
          </w:tcPr>
          <w:p w14:paraId="7F41CB25" w14:textId="06480E7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-0.07248</w:t>
            </w:r>
          </w:p>
        </w:tc>
        <w:tc>
          <w:tcPr>
            <w:tcW w:w="704" w:type="dxa"/>
            <w:vAlign w:val="bottom"/>
          </w:tcPr>
          <w:p w14:paraId="1A1B4447" w14:textId="155F0EE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-0.27082</w:t>
            </w:r>
          </w:p>
        </w:tc>
        <w:tc>
          <w:tcPr>
            <w:tcW w:w="704" w:type="dxa"/>
            <w:vAlign w:val="bottom"/>
          </w:tcPr>
          <w:p w14:paraId="231718C2" w14:textId="7ACC2F9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0.959896</w:t>
            </w:r>
          </w:p>
        </w:tc>
        <w:tc>
          <w:tcPr>
            <w:tcW w:w="704" w:type="dxa"/>
            <w:vAlign w:val="bottom"/>
          </w:tcPr>
          <w:p w14:paraId="481D9076" w14:textId="064B05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1.635625</w:t>
            </w:r>
          </w:p>
        </w:tc>
      </w:tr>
      <w:tr w:rsidR="005842AD" w:rsidRPr="00A70D21" w14:paraId="10C9460A" w14:textId="77777777" w:rsidTr="005842AD">
        <w:trPr>
          <w:jc w:val="center"/>
        </w:trPr>
        <w:tc>
          <w:tcPr>
            <w:tcW w:w="700" w:type="dxa"/>
            <w:vAlign w:val="bottom"/>
          </w:tcPr>
          <w:p w14:paraId="5DF5C072" w14:textId="072A882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w:t>
            </w:r>
          </w:p>
        </w:tc>
        <w:tc>
          <w:tcPr>
            <w:tcW w:w="881" w:type="dxa"/>
            <w:vAlign w:val="bottom"/>
          </w:tcPr>
          <w:p w14:paraId="37E4B373" w14:textId="05B7061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18.jpg</w:t>
            </w:r>
          </w:p>
        </w:tc>
        <w:tc>
          <w:tcPr>
            <w:tcW w:w="758" w:type="dxa"/>
            <w:vAlign w:val="bottom"/>
          </w:tcPr>
          <w:p w14:paraId="5BC51B0B" w14:textId="597218E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3AB4DCA" w14:textId="0931CFE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-0.9971</w:t>
            </w:r>
          </w:p>
        </w:tc>
        <w:tc>
          <w:tcPr>
            <w:tcW w:w="704" w:type="dxa"/>
            <w:vAlign w:val="bottom"/>
          </w:tcPr>
          <w:p w14:paraId="4DD3FB39" w14:textId="57027C8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0.001151</w:t>
            </w:r>
          </w:p>
        </w:tc>
        <w:tc>
          <w:tcPr>
            <w:tcW w:w="704" w:type="dxa"/>
            <w:vAlign w:val="bottom"/>
          </w:tcPr>
          <w:p w14:paraId="5859A66D" w14:textId="15713C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-0.07614</w:t>
            </w:r>
          </w:p>
        </w:tc>
        <w:tc>
          <w:tcPr>
            <w:tcW w:w="704" w:type="dxa"/>
            <w:vAlign w:val="bottom"/>
          </w:tcPr>
          <w:p w14:paraId="025292F2" w14:textId="341907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-0.69465</w:t>
            </w:r>
          </w:p>
        </w:tc>
        <w:tc>
          <w:tcPr>
            <w:tcW w:w="704" w:type="dxa"/>
            <w:vAlign w:val="bottom"/>
          </w:tcPr>
          <w:p w14:paraId="34DBFE3E" w14:textId="3F3059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0.01869</w:t>
            </w:r>
          </w:p>
        </w:tc>
        <w:tc>
          <w:tcPr>
            <w:tcW w:w="704" w:type="dxa"/>
            <w:vAlign w:val="bottom"/>
          </w:tcPr>
          <w:p w14:paraId="76B5706E" w14:textId="3CD85E4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-0.9656</w:t>
            </w:r>
          </w:p>
        </w:tc>
        <w:tc>
          <w:tcPr>
            <w:tcW w:w="704" w:type="dxa"/>
            <w:vAlign w:val="bottom"/>
          </w:tcPr>
          <w:p w14:paraId="29A72FFC" w14:textId="53A54C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-0.25935</w:t>
            </w:r>
          </w:p>
        </w:tc>
        <w:tc>
          <w:tcPr>
            <w:tcW w:w="704" w:type="dxa"/>
            <w:vAlign w:val="bottom"/>
          </w:tcPr>
          <w:p w14:paraId="0DE8B27D" w14:textId="077A05A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2.39647</w:t>
            </w:r>
          </w:p>
        </w:tc>
        <w:tc>
          <w:tcPr>
            <w:tcW w:w="704" w:type="dxa"/>
            <w:vAlign w:val="bottom"/>
          </w:tcPr>
          <w:p w14:paraId="33141404" w14:textId="6F38660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-0.07382</w:t>
            </w:r>
          </w:p>
        </w:tc>
        <w:tc>
          <w:tcPr>
            <w:tcW w:w="704" w:type="dxa"/>
            <w:vAlign w:val="bottom"/>
          </w:tcPr>
          <w:p w14:paraId="2450B68B" w14:textId="61AE425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-0.26002</w:t>
            </w:r>
          </w:p>
        </w:tc>
        <w:tc>
          <w:tcPr>
            <w:tcW w:w="704" w:type="dxa"/>
            <w:vAlign w:val="bottom"/>
          </w:tcPr>
          <w:p w14:paraId="4777CB36" w14:textId="753458A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0.962778</w:t>
            </w:r>
          </w:p>
        </w:tc>
        <w:tc>
          <w:tcPr>
            <w:tcW w:w="704" w:type="dxa"/>
            <w:vAlign w:val="bottom"/>
          </w:tcPr>
          <w:p w14:paraId="59BBB2DA" w14:textId="7438DB7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1.596239</w:t>
            </w:r>
          </w:p>
        </w:tc>
      </w:tr>
      <w:tr w:rsidR="005842AD" w:rsidRPr="00A70D21" w14:paraId="2280775E" w14:textId="77777777" w:rsidTr="005842AD">
        <w:trPr>
          <w:jc w:val="center"/>
        </w:trPr>
        <w:tc>
          <w:tcPr>
            <w:tcW w:w="700" w:type="dxa"/>
            <w:vAlign w:val="bottom"/>
          </w:tcPr>
          <w:p w14:paraId="1490B63E" w14:textId="444899C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w:t>
            </w:r>
          </w:p>
        </w:tc>
        <w:tc>
          <w:tcPr>
            <w:tcW w:w="881" w:type="dxa"/>
            <w:vAlign w:val="bottom"/>
          </w:tcPr>
          <w:p w14:paraId="0EAC1C61" w14:textId="30406BF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19.jpg</w:t>
            </w:r>
          </w:p>
        </w:tc>
        <w:tc>
          <w:tcPr>
            <w:tcW w:w="758" w:type="dxa"/>
            <w:vAlign w:val="bottom"/>
          </w:tcPr>
          <w:p w14:paraId="7BC95D06" w14:textId="327BBD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7029A53" w14:textId="5010640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-0.99781</w:t>
            </w:r>
          </w:p>
        </w:tc>
        <w:tc>
          <w:tcPr>
            <w:tcW w:w="704" w:type="dxa"/>
            <w:vAlign w:val="bottom"/>
          </w:tcPr>
          <w:p w14:paraId="39E758C4" w14:textId="1FDA454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0.001658</w:t>
            </w:r>
          </w:p>
        </w:tc>
        <w:tc>
          <w:tcPr>
            <w:tcW w:w="704" w:type="dxa"/>
            <w:vAlign w:val="bottom"/>
          </w:tcPr>
          <w:p w14:paraId="7B451F5B" w14:textId="139F608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-0.06612</w:t>
            </w:r>
          </w:p>
        </w:tc>
        <w:tc>
          <w:tcPr>
            <w:tcW w:w="704" w:type="dxa"/>
            <w:vAlign w:val="bottom"/>
          </w:tcPr>
          <w:p w14:paraId="25D0E331" w14:textId="6446B7F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-0.69291</w:t>
            </w:r>
          </w:p>
        </w:tc>
        <w:tc>
          <w:tcPr>
            <w:tcW w:w="704" w:type="dxa"/>
            <w:vAlign w:val="bottom"/>
          </w:tcPr>
          <w:p w14:paraId="59A88F76" w14:textId="080C5C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0.016894</w:t>
            </w:r>
          </w:p>
        </w:tc>
        <w:tc>
          <w:tcPr>
            <w:tcW w:w="704" w:type="dxa"/>
            <w:vAlign w:val="bottom"/>
          </w:tcPr>
          <w:p w14:paraId="329498B4" w14:textId="5D55633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-0.96014</w:t>
            </w:r>
          </w:p>
        </w:tc>
        <w:tc>
          <w:tcPr>
            <w:tcW w:w="704" w:type="dxa"/>
            <w:vAlign w:val="bottom"/>
          </w:tcPr>
          <w:p w14:paraId="09B30E61" w14:textId="2FCBDF2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-0.27902</w:t>
            </w:r>
          </w:p>
        </w:tc>
        <w:tc>
          <w:tcPr>
            <w:tcW w:w="704" w:type="dxa"/>
            <w:vAlign w:val="bottom"/>
          </w:tcPr>
          <w:p w14:paraId="353B62AD" w14:textId="3B3D32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2.383302</w:t>
            </w:r>
          </w:p>
        </w:tc>
        <w:tc>
          <w:tcPr>
            <w:tcW w:w="704" w:type="dxa"/>
            <w:vAlign w:val="bottom"/>
          </w:tcPr>
          <w:p w14:paraId="42454C9B" w14:textId="35BC274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-0.06394</w:t>
            </w:r>
          </w:p>
        </w:tc>
        <w:tc>
          <w:tcPr>
            <w:tcW w:w="704" w:type="dxa"/>
            <w:vAlign w:val="bottom"/>
          </w:tcPr>
          <w:p w14:paraId="7798B444" w14:textId="0E3C54B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-0.27953</w:t>
            </w:r>
          </w:p>
        </w:tc>
        <w:tc>
          <w:tcPr>
            <w:tcW w:w="704" w:type="dxa"/>
            <w:vAlign w:val="bottom"/>
          </w:tcPr>
          <w:p w14:paraId="38488C5D" w14:textId="3B8BD77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0.958006</w:t>
            </w:r>
          </w:p>
        </w:tc>
        <w:tc>
          <w:tcPr>
            <w:tcW w:w="704" w:type="dxa"/>
            <w:vAlign w:val="bottom"/>
          </w:tcPr>
          <w:p w14:paraId="523DA8C5" w14:textId="7ED5AC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1.725277</w:t>
            </w:r>
          </w:p>
        </w:tc>
      </w:tr>
      <w:tr w:rsidR="005842AD" w:rsidRPr="00A70D21" w14:paraId="7F2B4B4D" w14:textId="77777777" w:rsidTr="005842AD">
        <w:trPr>
          <w:jc w:val="center"/>
        </w:trPr>
        <w:tc>
          <w:tcPr>
            <w:tcW w:w="700" w:type="dxa"/>
            <w:vAlign w:val="bottom"/>
          </w:tcPr>
          <w:p w14:paraId="357016E8" w14:textId="6657B88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w:t>
            </w:r>
          </w:p>
        </w:tc>
        <w:tc>
          <w:tcPr>
            <w:tcW w:w="881" w:type="dxa"/>
            <w:vAlign w:val="bottom"/>
          </w:tcPr>
          <w:p w14:paraId="282BA03E" w14:textId="4E4E979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2.jpg</w:t>
            </w:r>
          </w:p>
        </w:tc>
        <w:tc>
          <w:tcPr>
            <w:tcW w:w="758" w:type="dxa"/>
            <w:vAlign w:val="bottom"/>
          </w:tcPr>
          <w:p w14:paraId="2CAF3BD2" w14:textId="381B3EF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996C433" w14:textId="084AAC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-0.98331</w:t>
            </w:r>
          </w:p>
        </w:tc>
        <w:tc>
          <w:tcPr>
            <w:tcW w:w="704" w:type="dxa"/>
            <w:vAlign w:val="bottom"/>
          </w:tcPr>
          <w:p w14:paraId="07F1BB5D" w14:textId="33D1E5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0.036426</w:t>
            </w:r>
          </w:p>
        </w:tc>
        <w:tc>
          <w:tcPr>
            <w:tcW w:w="704" w:type="dxa"/>
            <w:vAlign w:val="bottom"/>
          </w:tcPr>
          <w:p w14:paraId="5FAD824D" w14:textId="16553F4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-0.17824</w:t>
            </w:r>
          </w:p>
        </w:tc>
        <w:tc>
          <w:tcPr>
            <w:tcW w:w="704" w:type="dxa"/>
            <w:vAlign w:val="bottom"/>
          </w:tcPr>
          <w:p w14:paraId="1E6CA18F" w14:textId="5F69CEB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-0.7048</w:t>
            </w:r>
          </w:p>
        </w:tc>
        <w:tc>
          <w:tcPr>
            <w:tcW w:w="704" w:type="dxa"/>
            <w:vAlign w:val="bottom"/>
          </w:tcPr>
          <w:p w14:paraId="487EBFC5" w14:textId="792B9A8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-0.04491</w:t>
            </w:r>
          </w:p>
        </w:tc>
        <w:tc>
          <w:tcPr>
            <w:tcW w:w="704" w:type="dxa"/>
            <w:vAlign w:val="bottom"/>
          </w:tcPr>
          <w:p w14:paraId="418FB3B8" w14:textId="18D4A77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-0.99803</w:t>
            </w:r>
          </w:p>
        </w:tc>
        <w:tc>
          <w:tcPr>
            <w:tcW w:w="704" w:type="dxa"/>
            <w:vAlign w:val="bottom"/>
          </w:tcPr>
          <w:p w14:paraId="40EE7ACD" w14:textId="3128E8C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0.043781</w:t>
            </w:r>
          </w:p>
        </w:tc>
        <w:tc>
          <w:tcPr>
            <w:tcW w:w="704" w:type="dxa"/>
            <w:vAlign w:val="bottom"/>
          </w:tcPr>
          <w:p w14:paraId="17E9E5F6" w14:textId="0976F9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0.220831</w:t>
            </w:r>
          </w:p>
        </w:tc>
        <w:tc>
          <w:tcPr>
            <w:tcW w:w="704" w:type="dxa"/>
            <w:vAlign w:val="bottom"/>
          </w:tcPr>
          <w:p w14:paraId="0327DFE5" w14:textId="3458245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-0.1763</w:t>
            </w:r>
          </w:p>
        </w:tc>
        <w:tc>
          <w:tcPr>
            <w:tcW w:w="704" w:type="dxa"/>
            <w:vAlign w:val="bottom"/>
          </w:tcPr>
          <w:p w14:paraId="2BC4F948" w14:textId="34765B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0.051055</w:t>
            </w:r>
          </w:p>
        </w:tc>
        <w:tc>
          <w:tcPr>
            <w:tcW w:w="704" w:type="dxa"/>
            <w:vAlign w:val="bottom"/>
          </w:tcPr>
          <w:p w14:paraId="3E9C15A0" w14:textId="3B9C0F7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0.983012</w:t>
            </w:r>
          </w:p>
        </w:tc>
        <w:tc>
          <w:tcPr>
            <w:tcW w:w="704" w:type="dxa"/>
            <w:vAlign w:val="bottom"/>
          </w:tcPr>
          <w:p w14:paraId="04F67D23" w14:textId="6D0A652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4.645955</w:t>
            </w:r>
          </w:p>
        </w:tc>
      </w:tr>
      <w:tr w:rsidR="005842AD" w:rsidRPr="00A70D21" w14:paraId="22C622A7" w14:textId="77777777" w:rsidTr="005842AD">
        <w:trPr>
          <w:jc w:val="center"/>
        </w:trPr>
        <w:tc>
          <w:tcPr>
            <w:tcW w:w="700" w:type="dxa"/>
            <w:vAlign w:val="bottom"/>
          </w:tcPr>
          <w:p w14:paraId="3AF4D3E4" w14:textId="42D68A7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w:t>
            </w:r>
          </w:p>
        </w:tc>
        <w:tc>
          <w:tcPr>
            <w:tcW w:w="881" w:type="dxa"/>
            <w:vAlign w:val="bottom"/>
          </w:tcPr>
          <w:p w14:paraId="5D71A2AD" w14:textId="3B8ACB3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20.jpg</w:t>
            </w:r>
          </w:p>
        </w:tc>
        <w:tc>
          <w:tcPr>
            <w:tcW w:w="758" w:type="dxa"/>
            <w:vAlign w:val="bottom"/>
          </w:tcPr>
          <w:p w14:paraId="6B7AA04F" w14:textId="56A33B4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A64F241" w14:textId="4F26BA8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-0.9982</w:t>
            </w:r>
          </w:p>
        </w:tc>
        <w:tc>
          <w:tcPr>
            <w:tcW w:w="704" w:type="dxa"/>
            <w:vAlign w:val="bottom"/>
          </w:tcPr>
          <w:p w14:paraId="6DAE95AE" w14:textId="1BCEF1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-0.00229</w:t>
            </w:r>
          </w:p>
        </w:tc>
        <w:tc>
          <w:tcPr>
            <w:tcW w:w="704" w:type="dxa"/>
            <w:vAlign w:val="bottom"/>
          </w:tcPr>
          <w:p w14:paraId="5DB12DE5" w14:textId="6D059D9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-0.05994</w:t>
            </w:r>
          </w:p>
        </w:tc>
        <w:tc>
          <w:tcPr>
            <w:tcW w:w="704" w:type="dxa"/>
            <w:vAlign w:val="bottom"/>
          </w:tcPr>
          <w:p w14:paraId="713A836E" w14:textId="0B7C57F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-0.66466</w:t>
            </w:r>
          </w:p>
        </w:tc>
        <w:tc>
          <w:tcPr>
            <w:tcW w:w="704" w:type="dxa"/>
            <w:vAlign w:val="bottom"/>
          </w:tcPr>
          <w:p w14:paraId="6CD0F99C" w14:textId="3C4786F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0.019349</w:t>
            </w:r>
          </w:p>
        </w:tc>
        <w:tc>
          <w:tcPr>
            <w:tcW w:w="704" w:type="dxa"/>
            <w:vAlign w:val="bottom"/>
          </w:tcPr>
          <w:p w14:paraId="2804D02E" w14:textId="1F1131E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-0.95812</w:t>
            </w:r>
          </w:p>
        </w:tc>
        <w:tc>
          <w:tcPr>
            <w:tcW w:w="704" w:type="dxa"/>
            <w:vAlign w:val="bottom"/>
          </w:tcPr>
          <w:p w14:paraId="5BB34DF3" w14:textId="71B36C8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-0.28572</w:t>
            </w:r>
          </w:p>
        </w:tc>
        <w:tc>
          <w:tcPr>
            <w:tcW w:w="704" w:type="dxa"/>
            <w:vAlign w:val="bottom"/>
          </w:tcPr>
          <w:p w14:paraId="08C249EF" w14:textId="0B56CD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2.346609</w:t>
            </w:r>
          </w:p>
        </w:tc>
        <w:tc>
          <w:tcPr>
            <w:tcW w:w="704" w:type="dxa"/>
            <w:vAlign w:val="bottom"/>
          </w:tcPr>
          <w:p w14:paraId="209B0375" w14:textId="1C1202B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-0.05677</w:t>
            </w:r>
          </w:p>
        </w:tc>
        <w:tc>
          <w:tcPr>
            <w:tcW w:w="704" w:type="dxa"/>
            <w:vAlign w:val="bottom"/>
          </w:tcPr>
          <w:p w14:paraId="75E06ABB" w14:textId="79FFFA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-0.28636</w:t>
            </w:r>
          </w:p>
        </w:tc>
        <w:tc>
          <w:tcPr>
            <w:tcW w:w="704" w:type="dxa"/>
            <w:vAlign w:val="bottom"/>
          </w:tcPr>
          <w:p w14:paraId="3D6B6FDC" w14:textId="6C2E8C2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0.956438</w:t>
            </w:r>
          </w:p>
        </w:tc>
        <w:tc>
          <w:tcPr>
            <w:tcW w:w="704" w:type="dxa"/>
            <w:vAlign w:val="bottom"/>
          </w:tcPr>
          <w:p w14:paraId="5DAF225D" w14:textId="50C3D0B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1.775211</w:t>
            </w:r>
          </w:p>
        </w:tc>
      </w:tr>
      <w:tr w:rsidR="005842AD" w:rsidRPr="00A70D21" w14:paraId="32E0A61C" w14:textId="77777777" w:rsidTr="005842AD">
        <w:trPr>
          <w:jc w:val="center"/>
        </w:trPr>
        <w:tc>
          <w:tcPr>
            <w:tcW w:w="700" w:type="dxa"/>
            <w:vAlign w:val="bottom"/>
          </w:tcPr>
          <w:p w14:paraId="262C247B" w14:textId="032A016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25</w:t>
            </w:r>
          </w:p>
        </w:tc>
        <w:tc>
          <w:tcPr>
            <w:tcW w:w="881" w:type="dxa"/>
            <w:vAlign w:val="bottom"/>
          </w:tcPr>
          <w:p w14:paraId="068044ED" w14:textId="7D83890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21.jpg</w:t>
            </w:r>
          </w:p>
        </w:tc>
        <w:tc>
          <w:tcPr>
            <w:tcW w:w="758" w:type="dxa"/>
            <w:vAlign w:val="bottom"/>
          </w:tcPr>
          <w:p w14:paraId="01E0DB18" w14:textId="3A2BCFF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A41D487" w14:textId="3DD731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-0.98255</w:t>
            </w:r>
          </w:p>
        </w:tc>
        <w:tc>
          <w:tcPr>
            <w:tcW w:w="704" w:type="dxa"/>
            <w:vAlign w:val="bottom"/>
          </w:tcPr>
          <w:p w14:paraId="3A830A59" w14:textId="03A3CF4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0.086222</w:t>
            </w:r>
          </w:p>
        </w:tc>
        <w:tc>
          <w:tcPr>
            <w:tcW w:w="704" w:type="dxa"/>
            <w:vAlign w:val="bottom"/>
          </w:tcPr>
          <w:p w14:paraId="5030D7DD" w14:textId="3E52CF4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-0.16482</w:t>
            </w:r>
          </w:p>
        </w:tc>
        <w:tc>
          <w:tcPr>
            <w:tcW w:w="704" w:type="dxa"/>
            <w:vAlign w:val="bottom"/>
          </w:tcPr>
          <w:p w14:paraId="7CD629D3" w14:textId="09E58D8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-0.47024</w:t>
            </w:r>
          </w:p>
        </w:tc>
        <w:tc>
          <w:tcPr>
            <w:tcW w:w="704" w:type="dxa"/>
            <w:vAlign w:val="bottom"/>
          </w:tcPr>
          <w:p w14:paraId="3F0F7D1D" w14:textId="46739E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-0.1636</w:t>
            </w:r>
          </w:p>
        </w:tc>
        <w:tc>
          <w:tcPr>
            <w:tcW w:w="704" w:type="dxa"/>
            <w:vAlign w:val="bottom"/>
          </w:tcPr>
          <w:p w14:paraId="503F85F2" w14:textId="5CA5DC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-0.82223</w:t>
            </w:r>
          </w:p>
        </w:tc>
        <w:tc>
          <w:tcPr>
            <w:tcW w:w="704" w:type="dxa"/>
            <w:vAlign w:val="bottom"/>
          </w:tcPr>
          <w:p w14:paraId="30026889" w14:textId="62161B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0.54514</w:t>
            </w:r>
          </w:p>
        </w:tc>
        <w:tc>
          <w:tcPr>
            <w:tcW w:w="704" w:type="dxa"/>
            <w:vAlign w:val="bottom"/>
          </w:tcPr>
          <w:p w14:paraId="67711E84" w14:textId="05174C6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-2.78419</w:t>
            </w:r>
          </w:p>
        </w:tc>
        <w:tc>
          <w:tcPr>
            <w:tcW w:w="704" w:type="dxa"/>
            <w:vAlign w:val="bottom"/>
          </w:tcPr>
          <w:p w14:paraId="79ACAA7B" w14:textId="69DB177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-0.08851</w:t>
            </w:r>
          </w:p>
        </w:tc>
        <w:tc>
          <w:tcPr>
            <w:tcW w:w="704" w:type="dxa"/>
            <w:vAlign w:val="bottom"/>
          </w:tcPr>
          <w:p w14:paraId="70152C8A" w14:textId="151FD00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0.56259</w:t>
            </w:r>
          </w:p>
        </w:tc>
        <w:tc>
          <w:tcPr>
            <w:tcW w:w="704" w:type="dxa"/>
            <w:vAlign w:val="bottom"/>
          </w:tcPr>
          <w:p w14:paraId="775A8DB6" w14:textId="007B6A7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0.821984</w:t>
            </w:r>
          </w:p>
        </w:tc>
        <w:tc>
          <w:tcPr>
            <w:tcW w:w="704" w:type="dxa"/>
            <w:vAlign w:val="bottom"/>
          </w:tcPr>
          <w:p w14:paraId="67FB6864" w14:textId="19AF2DB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1.654281</w:t>
            </w:r>
          </w:p>
        </w:tc>
      </w:tr>
      <w:tr w:rsidR="005842AD" w:rsidRPr="00A70D21" w14:paraId="2B789016" w14:textId="77777777" w:rsidTr="005842AD">
        <w:trPr>
          <w:jc w:val="center"/>
        </w:trPr>
        <w:tc>
          <w:tcPr>
            <w:tcW w:w="700" w:type="dxa"/>
            <w:vAlign w:val="bottom"/>
          </w:tcPr>
          <w:p w14:paraId="6F515B95" w14:textId="707AB0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26</w:t>
            </w:r>
          </w:p>
        </w:tc>
        <w:tc>
          <w:tcPr>
            <w:tcW w:w="881" w:type="dxa"/>
            <w:vAlign w:val="bottom"/>
          </w:tcPr>
          <w:p w14:paraId="1F33540C" w14:textId="2DDDD1E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22.jpg</w:t>
            </w:r>
          </w:p>
        </w:tc>
        <w:tc>
          <w:tcPr>
            <w:tcW w:w="758" w:type="dxa"/>
            <w:vAlign w:val="bottom"/>
          </w:tcPr>
          <w:p w14:paraId="0F2C2003" w14:textId="31CB2F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AD4C9CA" w14:textId="5AE4DA7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-0.98259</w:t>
            </w:r>
          </w:p>
        </w:tc>
        <w:tc>
          <w:tcPr>
            <w:tcW w:w="704" w:type="dxa"/>
            <w:vAlign w:val="bottom"/>
          </w:tcPr>
          <w:p w14:paraId="404E14C9" w14:textId="189D5B8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0.081538</w:t>
            </w:r>
          </w:p>
        </w:tc>
        <w:tc>
          <w:tcPr>
            <w:tcW w:w="704" w:type="dxa"/>
            <w:vAlign w:val="bottom"/>
          </w:tcPr>
          <w:p w14:paraId="0E804B06" w14:textId="67CDE7A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-0.16691</w:t>
            </w:r>
          </w:p>
        </w:tc>
        <w:tc>
          <w:tcPr>
            <w:tcW w:w="704" w:type="dxa"/>
            <w:vAlign w:val="bottom"/>
          </w:tcPr>
          <w:p w14:paraId="6ACADD26" w14:textId="613D74D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-0.45132</w:t>
            </w:r>
          </w:p>
        </w:tc>
        <w:tc>
          <w:tcPr>
            <w:tcW w:w="704" w:type="dxa"/>
            <w:vAlign w:val="bottom"/>
          </w:tcPr>
          <w:p w14:paraId="0392EEF3" w14:textId="0DB867A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-0.15836</w:t>
            </w:r>
          </w:p>
        </w:tc>
        <w:tc>
          <w:tcPr>
            <w:tcW w:w="704" w:type="dxa"/>
            <w:vAlign w:val="bottom"/>
          </w:tcPr>
          <w:p w14:paraId="36E5825F" w14:textId="766C20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-0.83738</w:t>
            </w:r>
          </w:p>
        </w:tc>
        <w:tc>
          <w:tcPr>
            <w:tcW w:w="704" w:type="dxa"/>
            <w:vAlign w:val="bottom"/>
          </w:tcPr>
          <w:p w14:paraId="1DC742CB" w14:textId="2D34CF6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0.523176</w:t>
            </w:r>
          </w:p>
        </w:tc>
        <w:tc>
          <w:tcPr>
            <w:tcW w:w="704" w:type="dxa"/>
            <w:vAlign w:val="bottom"/>
          </w:tcPr>
          <w:p w14:paraId="005A15C8" w14:textId="5E050FC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-2.80918</w:t>
            </w:r>
          </w:p>
        </w:tc>
        <w:tc>
          <w:tcPr>
            <w:tcW w:w="704" w:type="dxa"/>
            <w:vAlign w:val="bottom"/>
          </w:tcPr>
          <w:p w14:paraId="1B023755" w14:textId="033A7C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-0.09711</w:t>
            </w:r>
          </w:p>
        </w:tc>
        <w:tc>
          <w:tcPr>
            <w:tcW w:w="704" w:type="dxa"/>
            <w:vAlign w:val="bottom"/>
          </w:tcPr>
          <w:p w14:paraId="3F1168A9" w14:textId="75D6E50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0.540501</w:t>
            </w:r>
          </w:p>
        </w:tc>
        <w:tc>
          <w:tcPr>
            <w:tcW w:w="704" w:type="dxa"/>
            <w:vAlign w:val="bottom"/>
          </w:tcPr>
          <w:p w14:paraId="19E8E6C6" w14:textId="501C934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0.83572</w:t>
            </w:r>
          </w:p>
        </w:tc>
        <w:tc>
          <w:tcPr>
            <w:tcW w:w="704" w:type="dxa"/>
            <w:vAlign w:val="bottom"/>
          </w:tcPr>
          <w:p w14:paraId="16EA096E" w14:textId="734B375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1.650564</w:t>
            </w:r>
          </w:p>
        </w:tc>
      </w:tr>
      <w:tr w:rsidR="005842AD" w:rsidRPr="00A70D21" w14:paraId="34C20BD3" w14:textId="77777777" w:rsidTr="005842AD">
        <w:trPr>
          <w:jc w:val="center"/>
        </w:trPr>
        <w:tc>
          <w:tcPr>
            <w:tcW w:w="700" w:type="dxa"/>
            <w:vAlign w:val="bottom"/>
          </w:tcPr>
          <w:p w14:paraId="4B3C6EA3" w14:textId="27975D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27</w:t>
            </w:r>
          </w:p>
        </w:tc>
        <w:tc>
          <w:tcPr>
            <w:tcW w:w="881" w:type="dxa"/>
            <w:vAlign w:val="bottom"/>
          </w:tcPr>
          <w:p w14:paraId="686D4A77" w14:textId="74F4518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23.jpg</w:t>
            </w:r>
          </w:p>
        </w:tc>
        <w:tc>
          <w:tcPr>
            <w:tcW w:w="758" w:type="dxa"/>
            <w:vAlign w:val="bottom"/>
          </w:tcPr>
          <w:p w14:paraId="43CE9C9C" w14:textId="5BE7E2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85ADD4B" w14:textId="69E3C04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-0.98334</w:t>
            </w:r>
          </w:p>
        </w:tc>
        <w:tc>
          <w:tcPr>
            <w:tcW w:w="704" w:type="dxa"/>
            <w:vAlign w:val="bottom"/>
          </w:tcPr>
          <w:p w14:paraId="00E8712C" w14:textId="61537FD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0.085128</w:t>
            </w:r>
          </w:p>
        </w:tc>
        <w:tc>
          <w:tcPr>
            <w:tcW w:w="704" w:type="dxa"/>
            <w:vAlign w:val="bottom"/>
          </w:tcPr>
          <w:p w14:paraId="704A602D" w14:textId="5B5C291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-0.16062</w:t>
            </w:r>
          </w:p>
        </w:tc>
        <w:tc>
          <w:tcPr>
            <w:tcW w:w="704" w:type="dxa"/>
            <w:vAlign w:val="bottom"/>
          </w:tcPr>
          <w:p w14:paraId="70588B38" w14:textId="79A1CE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-0.45409</w:t>
            </w:r>
          </w:p>
        </w:tc>
        <w:tc>
          <w:tcPr>
            <w:tcW w:w="704" w:type="dxa"/>
            <w:vAlign w:val="bottom"/>
          </w:tcPr>
          <w:p w14:paraId="0FE1C5E1" w14:textId="4F696E2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-0.15865</w:t>
            </w:r>
          </w:p>
        </w:tc>
        <w:tc>
          <w:tcPr>
            <w:tcW w:w="704" w:type="dxa"/>
            <w:vAlign w:val="bottom"/>
          </w:tcPr>
          <w:p w14:paraId="6370F6D1" w14:textId="1AB3D45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-0.83321</w:t>
            </w:r>
          </w:p>
        </w:tc>
        <w:tc>
          <w:tcPr>
            <w:tcW w:w="704" w:type="dxa"/>
            <w:vAlign w:val="bottom"/>
          </w:tcPr>
          <w:p w14:paraId="7FB9A4F6" w14:textId="7FE6D9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0.529714</w:t>
            </w:r>
          </w:p>
        </w:tc>
        <w:tc>
          <w:tcPr>
            <w:tcW w:w="704" w:type="dxa"/>
            <w:vAlign w:val="bottom"/>
          </w:tcPr>
          <w:p w14:paraId="0FFA66EF" w14:textId="563FCFB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-2.76258</w:t>
            </w:r>
          </w:p>
        </w:tc>
        <w:tc>
          <w:tcPr>
            <w:tcW w:w="704" w:type="dxa"/>
            <w:vAlign w:val="bottom"/>
          </w:tcPr>
          <w:p w14:paraId="144B9227" w14:textId="69108B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-0.08874</w:t>
            </w:r>
          </w:p>
        </w:tc>
        <w:tc>
          <w:tcPr>
            <w:tcW w:w="704" w:type="dxa"/>
            <w:vAlign w:val="bottom"/>
          </w:tcPr>
          <w:p w14:paraId="3232A5E8" w14:textId="3ACE30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0.546372</w:t>
            </w:r>
          </w:p>
        </w:tc>
        <w:tc>
          <w:tcPr>
            <w:tcW w:w="704" w:type="dxa"/>
            <w:vAlign w:val="bottom"/>
          </w:tcPr>
          <w:p w14:paraId="5C13708C" w14:textId="132D19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0.832829</w:t>
            </w:r>
          </w:p>
        </w:tc>
        <w:tc>
          <w:tcPr>
            <w:tcW w:w="704" w:type="dxa"/>
            <w:vAlign w:val="bottom"/>
          </w:tcPr>
          <w:p w14:paraId="70D19EB2" w14:textId="4432BC1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1.664291</w:t>
            </w:r>
          </w:p>
        </w:tc>
      </w:tr>
      <w:tr w:rsidR="005842AD" w:rsidRPr="00A70D21" w14:paraId="2B8E149C" w14:textId="77777777" w:rsidTr="005842AD">
        <w:trPr>
          <w:jc w:val="center"/>
        </w:trPr>
        <w:tc>
          <w:tcPr>
            <w:tcW w:w="700" w:type="dxa"/>
            <w:vAlign w:val="bottom"/>
          </w:tcPr>
          <w:p w14:paraId="134C6C8E" w14:textId="69664D6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28</w:t>
            </w:r>
          </w:p>
        </w:tc>
        <w:tc>
          <w:tcPr>
            <w:tcW w:w="881" w:type="dxa"/>
            <w:vAlign w:val="bottom"/>
          </w:tcPr>
          <w:p w14:paraId="75ED4153" w14:textId="14B4C8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24.jpg</w:t>
            </w:r>
          </w:p>
        </w:tc>
        <w:tc>
          <w:tcPr>
            <w:tcW w:w="758" w:type="dxa"/>
            <w:vAlign w:val="bottom"/>
          </w:tcPr>
          <w:p w14:paraId="29F000C5" w14:textId="768C27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75A4387" w14:textId="79CA9A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-0.98205</w:t>
            </w:r>
          </w:p>
        </w:tc>
        <w:tc>
          <w:tcPr>
            <w:tcW w:w="704" w:type="dxa"/>
            <w:vAlign w:val="bottom"/>
          </w:tcPr>
          <w:p w14:paraId="5CDD9A90" w14:textId="6C8B136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0.065162</w:t>
            </w:r>
          </w:p>
        </w:tc>
        <w:tc>
          <w:tcPr>
            <w:tcW w:w="704" w:type="dxa"/>
            <w:vAlign w:val="bottom"/>
          </w:tcPr>
          <w:p w14:paraId="3C7F5E5B" w14:textId="2E747E7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-0.17702</w:t>
            </w:r>
          </w:p>
        </w:tc>
        <w:tc>
          <w:tcPr>
            <w:tcW w:w="704" w:type="dxa"/>
            <w:vAlign w:val="bottom"/>
          </w:tcPr>
          <w:p w14:paraId="7D538CF1" w14:textId="46251E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-0.47481</w:t>
            </w:r>
          </w:p>
        </w:tc>
        <w:tc>
          <w:tcPr>
            <w:tcW w:w="704" w:type="dxa"/>
            <w:vAlign w:val="bottom"/>
          </w:tcPr>
          <w:p w14:paraId="0952E91F" w14:textId="1917E0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-0.14732</w:t>
            </w:r>
          </w:p>
        </w:tc>
        <w:tc>
          <w:tcPr>
            <w:tcW w:w="704" w:type="dxa"/>
            <w:vAlign w:val="bottom"/>
          </w:tcPr>
          <w:p w14:paraId="4CC60F92" w14:textId="44093A7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-0.85106</w:t>
            </w:r>
          </w:p>
        </w:tc>
        <w:tc>
          <w:tcPr>
            <w:tcW w:w="704" w:type="dxa"/>
            <w:vAlign w:val="bottom"/>
          </w:tcPr>
          <w:p w14:paraId="65502E8D" w14:textId="3114E0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0.503978</w:t>
            </w:r>
          </w:p>
        </w:tc>
        <w:tc>
          <w:tcPr>
            <w:tcW w:w="704" w:type="dxa"/>
            <w:vAlign w:val="bottom"/>
          </w:tcPr>
          <w:p w14:paraId="5016C13F" w14:textId="08E2CB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-2.84353</w:t>
            </w:r>
          </w:p>
        </w:tc>
        <w:tc>
          <w:tcPr>
            <w:tcW w:w="704" w:type="dxa"/>
            <w:vAlign w:val="bottom"/>
          </w:tcPr>
          <w:p w14:paraId="1400688E" w14:textId="7FB142D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-0.11781</w:t>
            </w:r>
          </w:p>
        </w:tc>
        <w:tc>
          <w:tcPr>
            <w:tcW w:w="704" w:type="dxa"/>
            <w:vAlign w:val="bottom"/>
          </w:tcPr>
          <w:p w14:paraId="6EB7BAD1" w14:textId="4E5E74B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0.521009</w:t>
            </w:r>
          </w:p>
        </w:tc>
        <w:tc>
          <w:tcPr>
            <w:tcW w:w="704" w:type="dxa"/>
            <w:vAlign w:val="bottom"/>
          </w:tcPr>
          <w:p w14:paraId="1986DCB6" w14:textId="18AF9FD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0.845381</w:t>
            </w:r>
          </w:p>
        </w:tc>
        <w:tc>
          <w:tcPr>
            <w:tcW w:w="704" w:type="dxa"/>
            <w:vAlign w:val="bottom"/>
          </w:tcPr>
          <w:p w14:paraId="65CE0476" w14:textId="2494BAE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1.513522</w:t>
            </w:r>
          </w:p>
        </w:tc>
      </w:tr>
      <w:tr w:rsidR="005842AD" w:rsidRPr="00A70D21" w14:paraId="32B3C5CA" w14:textId="77777777" w:rsidTr="005842AD">
        <w:trPr>
          <w:jc w:val="center"/>
        </w:trPr>
        <w:tc>
          <w:tcPr>
            <w:tcW w:w="700" w:type="dxa"/>
            <w:vAlign w:val="bottom"/>
          </w:tcPr>
          <w:p w14:paraId="04B9742D" w14:textId="78D2ECA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29</w:t>
            </w:r>
          </w:p>
        </w:tc>
        <w:tc>
          <w:tcPr>
            <w:tcW w:w="881" w:type="dxa"/>
            <w:vAlign w:val="bottom"/>
          </w:tcPr>
          <w:p w14:paraId="59AA8B1B" w14:textId="4ECEDB5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25.jpg</w:t>
            </w:r>
          </w:p>
        </w:tc>
        <w:tc>
          <w:tcPr>
            <w:tcW w:w="758" w:type="dxa"/>
            <w:vAlign w:val="bottom"/>
          </w:tcPr>
          <w:p w14:paraId="7EA783D0" w14:textId="70C0F2C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B78D02C" w14:textId="352E2D7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-0.98219</w:t>
            </w:r>
          </w:p>
        </w:tc>
        <w:tc>
          <w:tcPr>
            <w:tcW w:w="704" w:type="dxa"/>
            <w:vAlign w:val="bottom"/>
          </w:tcPr>
          <w:p w14:paraId="64D733E0" w14:textId="4792BC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0.072585</w:t>
            </w:r>
          </w:p>
        </w:tc>
        <w:tc>
          <w:tcPr>
            <w:tcW w:w="704" w:type="dxa"/>
            <w:vAlign w:val="bottom"/>
          </w:tcPr>
          <w:p w14:paraId="2EEDF703" w14:textId="63636E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-0.17328</w:t>
            </w:r>
          </w:p>
        </w:tc>
        <w:tc>
          <w:tcPr>
            <w:tcW w:w="704" w:type="dxa"/>
            <w:vAlign w:val="bottom"/>
          </w:tcPr>
          <w:p w14:paraId="7A29F15F" w14:textId="7881E2C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-0.46105</w:t>
            </w:r>
          </w:p>
        </w:tc>
        <w:tc>
          <w:tcPr>
            <w:tcW w:w="704" w:type="dxa"/>
            <w:vAlign w:val="bottom"/>
          </w:tcPr>
          <w:p w14:paraId="361DCE10" w14:textId="29E5E8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-0.15341</w:t>
            </w:r>
          </w:p>
        </w:tc>
        <w:tc>
          <w:tcPr>
            <w:tcW w:w="704" w:type="dxa"/>
            <w:vAlign w:val="bottom"/>
          </w:tcPr>
          <w:p w14:paraId="3076FBBA" w14:textId="74107C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-0.84226</w:t>
            </w:r>
          </w:p>
        </w:tc>
        <w:tc>
          <w:tcPr>
            <w:tcW w:w="704" w:type="dxa"/>
            <w:vAlign w:val="bottom"/>
          </w:tcPr>
          <w:p w14:paraId="5FA3E616" w14:textId="37953F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0.516785</w:t>
            </w:r>
          </w:p>
        </w:tc>
        <w:tc>
          <w:tcPr>
            <w:tcW w:w="704" w:type="dxa"/>
            <w:vAlign w:val="bottom"/>
          </w:tcPr>
          <w:p w14:paraId="2DBEB9D4" w14:textId="73B5D71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-2.80989</w:t>
            </w:r>
          </w:p>
        </w:tc>
        <w:tc>
          <w:tcPr>
            <w:tcW w:w="704" w:type="dxa"/>
            <w:vAlign w:val="bottom"/>
          </w:tcPr>
          <w:p w14:paraId="08EBB9B5" w14:textId="2208F5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-0.10843</w:t>
            </w:r>
          </w:p>
        </w:tc>
        <w:tc>
          <w:tcPr>
            <w:tcW w:w="704" w:type="dxa"/>
            <w:vAlign w:val="bottom"/>
          </w:tcPr>
          <w:p w14:paraId="5640175D" w14:textId="4CCB9E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0.534167</w:t>
            </w:r>
          </w:p>
        </w:tc>
        <w:tc>
          <w:tcPr>
            <w:tcW w:w="704" w:type="dxa"/>
            <w:vAlign w:val="bottom"/>
          </w:tcPr>
          <w:p w14:paraId="73CD36FB" w14:textId="3A92684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0.838396</w:t>
            </w:r>
          </w:p>
        </w:tc>
        <w:tc>
          <w:tcPr>
            <w:tcW w:w="704" w:type="dxa"/>
            <w:vAlign w:val="bottom"/>
          </w:tcPr>
          <w:p w14:paraId="22C3201D" w14:textId="1DB8209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1.599161</w:t>
            </w:r>
          </w:p>
        </w:tc>
      </w:tr>
      <w:tr w:rsidR="005842AD" w:rsidRPr="00A70D21" w14:paraId="2D6D7F8D" w14:textId="77777777" w:rsidTr="005842AD">
        <w:trPr>
          <w:jc w:val="center"/>
        </w:trPr>
        <w:tc>
          <w:tcPr>
            <w:tcW w:w="700" w:type="dxa"/>
            <w:vAlign w:val="bottom"/>
          </w:tcPr>
          <w:p w14:paraId="35B79446" w14:textId="3BC66F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30</w:t>
            </w:r>
          </w:p>
        </w:tc>
        <w:tc>
          <w:tcPr>
            <w:tcW w:w="881" w:type="dxa"/>
            <w:vAlign w:val="bottom"/>
          </w:tcPr>
          <w:p w14:paraId="5EC01C9E" w14:textId="46B5779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26.jpg</w:t>
            </w:r>
          </w:p>
        </w:tc>
        <w:tc>
          <w:tcPr>
            <w:tcW w:w="758" w:type="dxa"/>
            <w:vAlign w:val="bottom"/>
          </w:tcPr>
          <w:p w14:paraId="0B16B56A" w14:textId="3AB9984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13A5916" w14:textId="7D12922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-0.98222</w:t>
            </w:r>
          </w:p>
        </w:tc>
        <w:tc>
          <w:tcPr>
            <w:tcW w:w="704" w:type="dxa"/>
            <w:vAlign w:val="bottom"/>
          </w:tcPr>
          <w:p w14:paraId="36784F99" w14:textId="4C7E10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0.056054</w:t>
            </w:r>
          </w:p>
        </w:tc>
        <w:tc>
          <w:tcPr>
            <w:tcW w:w="704" w:type="dxa"/>
            <w:vAlign w:val="bottom"/>
          </w:tcPr>
          <w:p w14:paraId="409279AC" w14:textId="1B4FB86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-0.17916</w:t>
            </w:r>
          </w:p>
        </w:tc>
        <w:tc>
          <w:tcPr>
            <w:tcW w:w="704" w:type="dxa"/>
            <w:vAlign w:val="bottom"/>
          </w:tcPr>
          <w:p w14:paraId="4E529FAA" w14:textId="5C61A30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-0.50926</w:t>
            </w:r>
          </w:p>
        </w:tc>
        <w:tc>
          <w:tcPr>
            <w:tcW w:w="704" w:type="dxa"/>
            <w:vAlign w:val="bottom"/>
          </w:tcPr>
          <w:p w14:paraId="52C410FA" w14:textId="28B72C9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-0.1408</w:t>
            </w:r>
          </w:p>
        </w:tc>
        <w:tc>
          <w:tcPr>
            <w:tcW w:w="704" w:type="dxa"/>
            <w:vAlign w:val="bottom"/>
          </w:tcPr>
          <w:p w14:paraId="46CC26F4" w14:textId="163569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-0.85119</w:t>
            </w:r>
          </w:p>
        </w:tc>
        <w:tc>
          <w:tcPr>
            <w:tcW w:w="704" w:type="dxa"/>
            <w:vAlign w:val="bottom"/>
          </w:tcPr>
          <w:p w14:paraId="20FF3A35" w14:textId="1A2D8C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0.505627</w:t>
            </w:r>
          </w:p>
        </w:tc>
        <w:tc>
          <w:tcPr>
            <w:tcW w:w="704" w:type="dxa"/>
            <w:vAlign w:val="bottom"/>
          </w:tcPr>
          <w:p w14:paraId="7A68B561" w14:textId="606972D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-2.8882</w:t>
            </w:r>
          </w:p>
        </w:tc>
        <w:tc>
          <w:tcPr>
            <w:tcW w:w="704" w:type="dxa"/>
            <w:vAlign w:val="bottom"/>
          </w:tcPr>
          <w:p w14:paraId="1E0337F0" w14:textId="4866D5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-0.12415</w:t>
            </w:r>
          </w:p>
        </w:tc>
        <w:tc>
          <w:tcPr>
            <w:tcW w:w="704" w:type="dxa"/>
            <w:vAlign w:val="bottom"/>
          </w:tcPr>
          <w:p w14:paraId="7C85A2AA" w14:textId="2C23236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0.521863</w:t>
            </w:r>
          </w:p>
        </w:tc>
        <w:tc>
          <w:tcPr>
            <w:tcW w:w="704" w:type="dxa"/>
            <w:vAlign w:val="bottom"/>
          </w:tcPr>
          <w:p w14:paraId="2DBE419B" w14:textId="5B13166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0.843946</w:t>
            </w:r>
          </w:p>
        </w:tc>
        <w:tc>
          <w:tcPr>
            <w:tcW w:w="704" w:type="dxa"/>
            <w:vAlign w:val="bottom"/>
          </w:tcPr>
          <w:p w14:paraId="76E795DF" w14:textId="064ED59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1.5196</w:t>
            </w:r>
          </w:p>
        </w:tc>
      </w:tr>
      <w:tr w:rsidR="005842AD" w:rsidRPr="00A70D21" w14:paraId="2FF1626E" w14:textId="77777777" w:rsidTr="005842AD">
        <w:trPr>
          <w:jc w:val="center"/>
        </w:trPr>
        <w:tc>
          <w:tcPr>
            <w:tcW w:w="700" w:type="dxa"/>
            <w:vAlign w:val="bottom"/>
          </w:tcPr>
          <w:p w14:paraId="5CC321A8" w14:textId="1964E4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31</w:t>
            </w:r>
          </w:p>
        </w:tc>
        <w:tc>
          <w:tcPr>
            <w:tcW w:w="881" w:type="dxa"/>
            <w:vAlign w:val="bottom"/>
          </w:tcPr>
          <w:p w14:paraId="44EF1747" w14:textId="4EABBD8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27.jpg</w:t>
            </w:r>
          </w:p>
        </w:tc>
        <w:tc>
          <w:tcPr>
            <w:tcW w:w="758" w:type="dxa"/>
            <w:vAlign w:val="bottom"/>
          </w:tcPr>
          <w:p w14:paraId="235CD231" w14:textId="2D93EC4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AF85BA5" w14:textId="1EDCCED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-0.98223</w:t>
            </w:r>
          </w:p>
        </w:tc>
        <w:tc>
          <w:tcPr>
            <w:tcW w:w="704" w:type="dxa"/>
            <w:vAlign w:val="bottom"/>
          </w:tcPr>
          <w:p w14:paraId="64E0AB78" w14:textId="17F6EC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0.045839</w:t>
            </w:r>
          </w:p>
        </w:tc>
        <w:tc>
          <w:tcPr>
            <w:tcW w:w="704" w:type="dxa"/>
            <w:vAlign w:val="bottom"/>
          </w:tcPr>
          <w:p w14:paraId="1A1F1554" w14:textId="76C9F3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-0.18198</w:t>
            </w:r>
          </w:p>
        </w:tc>
        <w:tc>
          <w:tcPr>
            <w:tcW w:w="704" w:type="dxa"/>
            <w:vAlign w:val="bottom"/>
          </w:tcPr>
          <w:p w14:paraId="3581FF39" w14:textId="3C8AAF7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-0.44507</w:t>
            </w:r>
          </w:p>
        </w:tc>
        <w:tc>
          <w:tcPr>
            <w:tcW w:w="704" w:type="dxa"/>
            <w:vAlign w:val="bottom"/>
          </w:tcPr>
          <w:p w14:paraId="57290107" w14:textId="2F7A89B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-0.13376</w:t>
            </w:r>
          </w:p>
        </w:tc>
        <w:tc>
          <w:tcPr>
            <w:tcW w:w="704" w:type="dxa"/>
            <w:vAlign w:val="bottom"/>
          </w:tcPr>
          <w:p w14:paraId="5B1942C8" w14:textId="0B0182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-0.85119</w:t>
            </w:r>
          </w:p>
        </w:tc>
        <w:tc>
          <w:tcPr>
            <w:tcW w:w="704" w:type="dxa"/>
            <w:vAlign w:val="bottom"/>
          </w:tcPr>
          <w:p w14:paraId="7323D94E" w14:textId="53FB26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0.507534</w:t>
            </w:r>
          </w:p>
        </w:tc>
        <w:tc>
          <w:tcPr>
            <w:tcW w:w="704" w:type="dxa"/>
            <w:vAlign w:val="bottom"/>
          </w:tcPr>
          <w:p w14:paraId="41547FB2" w14:textId="650017C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-2.9432</w:t>
            </w:r>
          </w:p>
        </w:tc>
        <w:tc>
          <w:tcPr>
            <w:tcW w:w="704" w:type="dxa"/>
            <w:vAlign w:val="bottom"/>
          </w:tcPr>
          <w:p w14:paraId="61B39AF7" w14:textId="4F9DC22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-0.13164</w:t>
            </w:r>
          </w:p>
        </w:tc>
        <w:tc>
          <w:tcPr>
            <w:tcW w:w="704" w:type="dxa"/>
            <w:vAlign w:val="bottom"/>
          </w:tcPr>
          <w:p w14:paraId="424CE4A0" w14:textId="722E323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0.522858</w:t>
            </w:r>
          </w:p>
        </w:tc>
        <w:tc>
          <w:tcPr>
            <w:tcW w:w="704" w:type="dxa"/>
            <w:vAlign w:val="bottom"/>
          </w:tcPr>
          <w:p w14:paraId="1AEBA15F" w14:textId="7149AFA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0.842194</w:t>
            </w:r>
          </w:p>
        </w:tc>
        <w:tc>
          <w:tcPr>
            <w:tcW w:w="704" w:type="dxa"/>
            <w:vAlign w:val="bottom"/>
          </w:tcPr>
          <w:p w14:paraId="5C9A8BC8" w14:textId="32E4E97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1.465634</w:t>
            </w:r>
          </w:p>
        </w:tc>
      </w:tr>
      <w:tr w:rsidR="005842AD" w:rsidRPr="00A70D21" w14:paraId="082392B7" w14:textId="77777777" w:rsidTr="005842AD">
        <w:trPr>
          <w:jc w:val="center"/>
        </w:trPr>
        <w:tc>
          <w:tcPr>
            <w:tcW w:w="700" w:type="dxa"/>
            <w:vAlign w:val="bottom"/>
          </w:tcPr>
          <w:p w14:paraId="5A59E994" w14:textId="12DC88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32</w:t>
            </w:r>
          </w:p>
        </w:tc>
        <w:tc>
          <w:tcPr>
            <w:tcW w:w="881" w:type="dxa"/>
            <w:vAlign w:val="bottom"/>
          </w:tcPr>
          <w:p w14:paraId="4662C7E1" w14:textId="316A27B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28.jpg</w:t>
            </w:r>
          </w:p>
        </w:tc>
        <w:tc>
          <w:tcPr>
            <w:tcW w:w="758" w:type="dxa"/>
            <w:vAlign w:val="bottom"/>
          </w:tcPr>
          <w:p w14:paraId="569AD8E8" w14:textId="508296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D8011C7" w14:textId="3CC868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-0.98229</w:t>
            </w:r>
          </w:p>
        </w:tc>
        <w:tc>
          <w:tcPr>
            <w:tcW w:w="704" w:type="dxa"/>
            <w:vAlign w:val="bottom"/>
          </w:tcPr>
          <w:p w14:paraId="0536BC70" w14:textId="6F6A927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0.05012</w:t>
            </w:r>
          </w:p>
        </w:tc>
        <w:tc>
          <w:tcPr>
            <w:tcW w:w="704" w:type="dxa"/>
            <w:vAlign w:val="bottom"/>
          </w:tcPr>
          <w:p w14:paraId="1FE7D08F" w14:textId="6681A5F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-0.18052</w:t>
            </w:r>
          </w:p>
        </w:tc>
        <w:tc>
          <w:tcPr>
            <w:tcW w:w="704" w:type="dxa"/>
            <w:vAlign w:val="bottom"/>
          </w:tcPr>
          <w:p w14:paraId="1B38B673" w14:textId="16C8BA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-0.47425</w:t>
            </w:r>
          </w:p>
        </w:tc>
        <w:tc>
          <w:tcPr>
            <w:tcW w:w="704" w:type="dxa"/>
            <w:vAlign w:val="bottom"/>
          </w:tcPr>
          <w:p w14:paraId="69BC0B9A" w14:textId="2D9BABE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-0.13678</w:t>
            </w:r>
          </w:p>
        </w:tc>
        <w:tc>
          <w:tcPr>
            <w:tcW w:w="704" w:type="dxa"/>
            <w:vAlign w:val="bottom"/>
          </w:tcPr>
          <w:p w14:paraId="6E160B21" w14:textId="481E05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-0.8503</w:t>
            </w:r>
          </w:p>
        </w:tc>
        <w:tc>
          <w:tcPr>
            <w:tcW w:w="704" w:type="dxa"/>
            <w:vAlign w:val="bottom"/>
          </w:tcPr>
          <w:p w14:paraId="5EB5D850" w14:textId="42BC1D4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0.50821</w:t>
            </w:r>
          </w:p>
        </w:tc>
        <w:tc>
          <w:tcPr>
            <w:tcW w:w="704" w:type="dxa"/>
            <w:vAlign w:val="bottom"/>
          </w:tcPr>
          <w:p w14:paraId="0138617D" w14:textId="45BCDD8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-2.94257</w:t>
            </w:r>
          </w:p>
        </w:tc>
        <w:tc>
          <w:tcPr>
            <w:tcW w:w="704" w:type="dxa"/>
            <w:vAlign w:val="bottom"/>
          </w:tcPr>
          <w:p w14:paraId="6B00A584" w14:textId="798B539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-0.12802</w:t>
            </w:r>
          </w:p>
        </w:tc>
        <w:tc>
          <w:tcPr>
            <w:tcW w:w="704" w:type="dxa"/>
            <w:vAlign w:val="bottom"/>
          </w:tcPr>
          <w:p w14:paraId="12DAA022" w14:textId="7113AA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0.523902</w:t>
            </w:r>
          </w:p>
        </w:tc>
        <w:tc>
          <w:tcPr>
            <w:tcW w:w="704" w:type="dxa"/>
            <w:vAlign w:val="bottom"/>
          </w:tcPr>
          <w:p w14:paraId="683DFC02" w14:textId="1A8072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0.842102</w:t>
            </w:r>
          </w:p>
        </w:tc>
        <w:tc>
          <w:tcPr>
            <w:tcW w:w="704" w:type="dxa"/>
            <w:vAlign w:val="bottom"/>
          </w:tcPr>
          <w:p w14:paraId="2CF9D9C1" w14:textId="4CB0952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1.491389</w:t>
            </w:r>
          </w:p>
        </w:tc>
      </w:tr>
      <w:tr w:rsidR="005842AD" w:rsidRPr="00A70D21" w14:paraId="7707D3BE" w14:textId="77777777" w:rsidTr="005842AD">
        <w:trPr>
          <w:jc w:val="center"/>
        </w:trPr>
        <w:tc>
          <w:tcPr>
            <w:tcW w:w="700" w:type="dxa"/>
            <w:vAlign w:val="bottom"/>
          </w:tcPr>
          <w:p w14:paraId="57C0228A" w14:textId="2D57EA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w:t>
            </w:r>
          </w:p>
        </w:tc>
        <w:tc>
          <w:tcPr>
            <w:tcW w:w="881" w:type="dxa"/>
            <w:vAlign w:val="bottom"/>
          </w:tcPr>
          <w:p w14:paraId="00F9DA7C" w14:textId="20C8C3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29.jpg</w:t>
            </w:r>
          </w:p>
        </w:tc>
        <w:tc>
          <w:tcPr>
            <w:tcW w:w="758" w:type="dxa"/>
            <w:vAlign w:val="bottom"/>
          </w:tcPr>
          <w:p w14:paraId="0C3F6C11" w14:textId="50F325B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821714F" w14:textId="1AFB2EC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-0.98201</w:t>
            </w:r>
          </w:p>
        </w:tc>
        <w:tc>
          <w:tcPr>
            <w:tcW w:w="704" w:type="dxa"/>
            <w:vAlign w:val="bottom"/>
          </w:tcPr>
          <w:p w14:paraId="3604E4B0" w14:textId="313D885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0.046415</w:t>
            </w:r>
          </w:p>
        </w:tc>
        <w:tc>
          <w:tcPr>
            <w:tcW w:w="704" w:type="dxa"/>
            <w:vAlign w:val="bottom"/>
          </w:tcPr>
          <w:p w14:paraId="74C61544" w14:textId="20A35BF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-0.18305</w:t>
            </w:r>
          </w:p>
        </w:tc>
        <w:tc>
          <w:tcPr>
            <w:tcW w:w="704" w:type="dxa"/>
            <w:vAlign w:val="bottom"/>
          </w:tcPr>
          <w:p w14:paraId="6E2AD008" w14:textId="360C436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-0.40685</w:t>
            </w:r>
          </w:p>
        </w:tc>
        <w:tc>
          <w:tcPr>
            <w:tcW w:w="704" w:type="dxa"/>
            <w:vAlign w:val="bottom"/>
          </w:tcPr>
          <w:p w14:paraId="7B7BA655" w14:textId="0F82F8D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-0.13479</w:t>
            </w:r>
          </w:p>
        </w:tc>
        <w:tc>
          <w:tcPr>
            <w:tcW w:w="704" w:type="dxa"/>
            <w:vAlign w:val="bottom"/>
          </w:tcPr>
          <w:p w14:paraId="51A90C94" w14:textId="2E907CC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-0.85117</w:t>
            </w:r>
          </w:p>
        </w:tc>
        <w:tc>
          <w:tcPr>
            <w:tcW w:w="704" w:type="dxa"/>
            <w:vAlign w:val="bottom"/>
          </w:tcPr>
          <w:p w14:paraId="5D5473CA" w14:textId="7810057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0.507287</w:t>
            </w:r>
          </w:p>
        </w:tc>
        <w:tc>
          <w:tcPr>
            <w:tcW w:w="704" w:type="dxa"/>
            <w:vAlign w:val="bottom"/>
          </w:tcPr>
          <w:p w14:paraId="0BEAE70D" w14:textId="19AE3C9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-2.96442</w:t>
            </w:r>
          </w:p>
        </w:tc>
        <w:tc>
          <w:tcPr>
            <w:tcW w:w="704" w:type="dxa"/>
            <w:vAlign w:val="bottom"/>
          </w:tcPr>
          <w:p w14:paraId="4DAE88F5" w14:textId="4C5618E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-0.13226</w:t>
            </w:r>
          </w:p>
        </w:tc>
        <w:tc>
          <w:tcPr>
            <w:tcW w:w="704" w:type="dxa"/>
            <w:vAlign w:val="bottom"/>
          </w:tcPr>
          <w:p w14:paraId="3BC8F16D" w14:textId="1E0575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0.522832</w:t>
            </w:r>
          </w:p>
        </w:tc>
        <w:tc>
          <w:tcPr>
            <w:tcW w:w="704" w:type="dxa"/>
            <w:vAlign w:val="bottom"/>
          </w:tcPr>
          <w:p w14:paraId="26E2B4F2" w14:textId="527059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0.842113</w:t>
            </w:r>
          </w:p>
        </w:tc>
        <w:tc>
          <w:tcPr>
            <w:tcW w:w="704" w:type="dxa"/>
            <w:vAlign w:val="bottom"/>
          </w:tcPr>
          <w:p w14:paraId="6244734A" w14:textId="3B14BC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1.463996</w:t>
            </w:r>
          </w:p>
        </w:tc>
      </w:tr>
      <w:tr w:rsidR="005842AD" w:rsidRPr="00A70D21" w14:paraId="415AC1FD" w14:textId="77777777" w:rsidTr="005842AD">
        <w:trPr>
          <w:jc w:val="center"/>
        </w:trPr>
        <w:tc>
          <w:tcPr>
            <w:tcW w:w="700" w:type="dxa"/>
            <w:vAlign w:val="bottom"/>
          </w:tcPr>
          <w:p w14:paraId="02531584" w14:textId="2589F1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w:t>
            </w:r>
          </w:p>
        </w:tc>
        <w:tc>
          <w:tcPr>
            <w:tcW w:w="881" w:type="dxa"/>
            <w:vAlign w:val="bottom"/>
          </w:tcPr>
          <w:p w14:paraId="486D153C" w14:textId="380A64A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3.jpg</w:t>
            </w:r>
          </w:p>
        </w:tc>
        <w:tc>
          <w:tcPr>
            <w:tcW w:w="758" w:type="dxa"/>
            <w:vAlign w:val="bottom"/>
          </w:tcPr>
          <w:p w14:paraId="1BD4860E" w14:textId="01C421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32776BE" w14:textId="5C4511B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-0.98306</w:t>
            </w:r>
          </w:p>
        </w:tc>
        <w:tc>
          <w:tcPr>
            <w:tcW w:w="704" w:type="dxa"/>
            <w:vAlign w:val="bottom"/>
          </w:tcPr>
          <w:p w14:paraId="5C031E94" w14:textId="60C6B0B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0.035123</w:t>
            </w:r>
          </w:p>
        </w:tc>
        <w:tc>
          <w:tcPr>
            <w:tcW w:w="704" w:type="dxa"/>
            <w:vAlign w:val="bottom"/>
          </w:tcPr>
          <w:p w14:paraId="7EB8FF82" w14:textId="417655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-0.17989</w:t>
            </w:r>
          </w:p>
        </w:tc>
        <w:tc>
          <w:tcPr>
            <w:tcW w:w="704" w:type="dxa"/>
            <w:vAlign w:val="bottom"/>
          </w:tcPr>
          <w:p w14:paraId="1A2F2613" w14:textId="73C0436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-0.75386</w:t>
            </w:r>
          </w:p>
        </w:tc>
        <w:tc>
          <w:tcPr>
            <w:tcW w:w="704" w:type="dxa"/>
            <w:vAlign w:val="bottom"/>
          </w:tcPr>
          <w:p w14:paraId="1DD46685" w14:textId="31E6A38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-0.04523</w:t>
            </w:r>
          </w:p>
        </w:tc>
        <w:tc>
          <w:tcPr>
            <w:tcW w:w="704" w:type="dxa"/>
            <w:vAlign w:val="bottom"/>
          </w:tcPr>
          <w:p w14:paraId="786DB7F5" w14:textId="781D500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-0.9976</w:t>
            </w:r>
          </w:p>
        </w:tc>
        <w:tc>
          <w:tcPr>
            <w:tcW w:w="704" w:type="dxa"/>
            <w:vAlign w:val="bottom"/>
          </w:tcPr>
          <w:p w14:paraId="24372253" w14:textId="17942DC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0.052419</w:t>
            </w:r>
          </w:p>
        </w:tc>
        <w:tc>
          <w:tcPr>
            <w:tcW w:w="704" w:type="dxa"/>
            <w:vAlign w:val="bottom"/>
          </w:tcPr>
          <w:p w14:paraId="722C886A" w14:textId="2AAC1FD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0.236357</w:t>
            </w:r>
          </w:p>
        </w:tc>
        <w:tc>
          <w:tcPr>
            <w:tcW w:w="704" w:type="dxa"/>
            <w:vAlign w:val="bottom"/>
          </w:tcPr>
          <w:p w14:paraId="317A488A" w14:textId="284EC6C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-0.17761</w:t>
            </w:r>
          </w:p>
        </w:tc>
        <w:tc>
          <w:tcPr>
            <w:tcW w:w="704" w:type="dxa"/>
            <w:vAlign w:val="bottom"/>
          </w:tcPr>
          <w:p w14:paraId="3B3D9DB1" w14:textId="712BF5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0.059668</w:t>
            </w:r>
          </w:p>
        </w:tc>
        <w:tc>
          <w:tcPr>
            <w:tcW w:w="704" w:type="dxa"/>
            <w:vAlign w:val="bottom"/>
          </w:tcPr>
          <w:p w14:paraId="45D754AF" w14:textId="3E6838C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0.98229</w:t>
            </w:r>
          </w:p>
        </w:tc>
        <w:tc>
          <w:tcPr>
            <w:tcW w:w="704" w:type="dxa"/>
            <w:vAlign w:val="bottom"/>
          </w:tcPr>
          <w:p w14:paraId="70D89F0E" w14:textId="3F57D85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4.686959</w:t>
            </w:r>
          </w:p>
        </w:tc>
      </w:tr>
      <w:tr w:rsidR="005842AD" w:rsidRPr="00A70D21" w14:paraId="4A8D782B" w14:textId="77777777" w:rsidTr="005842AD">
        <w:trPr>
          <w:jc w:val="center"/>
        </w:trPr>
        <w:tc>
          <w:tcPr>
            <w:tcW w:w="700" w:type="dxa"/>
            <w:vAlign w:val="bottom"/>
          </w:tcPr>
          <w:p w14:paraId="51D0E1F3" w14:textId="2812EFC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w:t>
            </w:r>
          </w:p>
        </w:tc>
        <w:tc>
          <w:tcPr>
            <w:tcW w:w="881" w:type="dxa"/>
            <w:vAlign w:val="bottom"/>
          </w:tcPr>
          <w:p w14:paraId="5578F55A" w14:textId="79854FE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30.jpg</w:t>
            </w:r>
          </w:p>
        </w:tc>
        <w:tc>
          <w:tcPr>
            <w:tcW w:w="758" w:type="dxa"/>
            <w:vAlign w:val="bottom"/>
          </w:tcPr>
          <w:p w14:paraId="1C6961E0" w14:textId="0A581E8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1DCA299" w14:textId="7196E17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-0.98157</w:t>
            </w:r>
          </w:p>
        </w:tc>
        <w:tc>
          <w:tcPr>
            <w:tcW w:w="704" w:type="dxa"/>
            <w:vAlign w:val="bottom"/>
          </w:tcPr>
          <w:p w14:paraId="5856815A" w14:textId="4453E78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0.057631</w:t>
            </w:r>
          </w:p>
        </w:tc>
        <w:tc>
          <w:tcPr>
            <w:tcW w:w="704" w:type="dxa"/>
            <w:vAlign w:val="bottom"/>
          </w:tcPr>
          <w:p w14:paraId="09AD3543" w14:textId="61E5C5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-0.18223</w:t>
            </w:r>
          </w:p>
        </w:tc>
        <w:tc>
          <w:tcPr>
            <w:tcW w:w="704" w:type="dxa"/>
            <w:vAlign w:val="bottom"/>
          </w:tcPr>
          <w:p w14:paraId="54E0FD77" w14:textId="46C8B82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-0.35162</w:t>
            </w:r>
          </w:p>
        </w:tc>
        <w:tc>
          <w:tcPr>
            <w:tcW w:w="704" w:type="dxa"/>
            <w:vAlign w:val="bottom"/>
          </w:tcPr>
          <w:p w14:paraId="5668ABED" w14:textId="1D4E050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-0.14395</w:t>
            </w:r>
          </w:p>
        </w:tc>
        <w:tc>
          <w:tcPr>
            <w:tcW w:w="704" w:type="dxa"/>
            <w:vAlign w:val="bottom"/>
          </w:tcPr>
          <w:p w14:paraId="089879F1" w14:textId="55242C0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-0.85011</w:t>
            </w:r>
          </w:p>
        </w:tc>
        <w:tc>
          <w:tcPr>
            <w:tcW w:w="704" w:type="dxa"/>
            <w:vAlign w:val="bottom"/>
          </w:tcPr>
          <w:p w14:paraId="5C8ADA08" w14:textId="67BA92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0.506542</w:t>
            </w:r>
          </w:p>
        </w:tc>
        <w:tc>
          <w:tcPr>
            <w:tcW w:w="704" w:type="dxa"/>
            <w:vAlign w:val="bottom"/>
          </w:tcPr>
          <w:p w14:paraId="55DB49AF" w14:textId="7BA2EA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-2.94957</w:t>
            </w:r>
          </w:p>
        </w:tc>
        <w:tc>
          <w:tcPr>
            <w:tcW w:w="704" w:type="dxa"/>
            <w:vAlign w:val="bottom"/>
          </w:tcPr>
          <w:p w14:paraId="58A6A42D" w14:textId="340E2C3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-0.12572</w:t>
            </w:r>
          </w:p>
        </w:tc>
        <w:tc>
          <w:tcPr>
            <w:tcW w:w="704" w:type="dxa"/>
            <w:vAlign w:val="bottom"/>
          </w:tcPr>
          <w:p w14:paraId="0BF537E1" w14:textId="1EC355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0.523436</w:t>
            </w:r>
          </w:p>
        </w:tc>
        <w:tc>
          <w:tcPr>
            <w:tcW w:w="704" w:type="dxa"/>
            <w:vAlign w:val="bottom"/>
          </w:tcPr>
          <w:p w14:paraId="596D6AEF" w14:textId="46AC7F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0.842739</w:t>
            </w:r>
          </w:p>
        </w:tc>
        <w:tc>
          <w:tcPr>
            <w:tcW w:w="704" w:type="dxa"/>
            <w:vAlign w:val="bottom"/>
          </w:tcPr>
          <w:p w14:paraId="55AC3581" w14:textId="62B4AB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1.521061</w:t>
            </w:r>
          </w:p>
        </w:tc>
      </w:tr>
      <w:tr w:rsidR="005842AD" w:rsidRPr="00A70D21" w14:paraId="097CD013" w14:textId="77777777" w:rsidTr="005842AD">
        <w:trPr>
          <w:jc w:val="center"/>
        </w:trPr>
        <w:tc>
          <w:tcPr>
            <w:tcW w:w="700" w:type="dxa"/>
            <w:vAlign w:val="bottom"/>
          </w:tcPr>
          <w:p w14:paraId="3047EF73" w14:textId="48187F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36</w:t>
            </w:r>
          </w:p>
        </w:tc>
        <w:tc>
          <w:tcPr>
            <w:tcW w:w="881" w:type="dxa"/>
            <w:vAlign w:val="bottom"/>
          </w:tcPr>
          <w:p w14:paraId="52B9E2D9" w14:textId="6EF043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31.jpg</w:t>
            </w:r>
          </w:p>
        </w:tc>
        <w:tc>
          <w:tcPr>
            <w:tcW w:w="758" w:type="dxa"/>
            <w:vAlign w:val="bottom"/>
          </w:tcPr>
          <w:p w14:paraId="40407107" w14:textId="125FF2A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33CFD5A" w14:textId="05EC9E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-0.83413</w:t>
            </w:r>
          </w:p>
        </w:tc>
        <w:tc>
          <w:tcPr>
            <w:tcW w:w="704" w:type="dxa"/>
            <w:vAlign w:val="bottom"/>
          </w:tcPr>
          <w:p w14:paraId="55D01712" w14:textId="6192FA6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-0.08016</w:t>
            </w:r>
          </w:p>
        </w:tc>
        <w:tc>
          <w:tcPr>
            <w:tcW w:w="704" w:type="dxa"/>
            <w:vAlign w:val="bottom"/>
          </w:tcPr>
          <w:p w14:paraId="2B120248" w14:textId="5E9DF6C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-0.54572</w:t>
            </w:r>
          </w:p>
        </w:tc>
        <w:tc>
          <w:tcPr>
            <w:tcW w:w="704" w:type="dxa"/>
            <w:vAlign w:val="bottom"/>
          </w:tcPr>
          <w:p w14:paraId="6CEE4E7C" w14:textId="6D11C9B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3.376116</w:t>
            </w:r>
          </w:p>
        </w:tc>
        <w:tc>
          <w:tcPr>
            <w:tcW w:w="704" w:type="dxa"/>
            <w:vAlign w:val="bottom"/>
          </w:tcPr>
          <w:p w14:paraId="0D45CC15" w14:textId="5E74A1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-0.03246</w:t>
            </w:r>
          </w:p>
        </w:tc>
        <w:tc>
          <w:tcPr>
            <w:tcW w:w="704" w:type="dxa"/>
            <w:vAlign w:val="bottom"/>
          </w:tcPr>
          <w:p w14:paraId="49B2FDCC" w14:textId="3B5E461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-0.98053</w:t>
            </w:r>
          </w:p>
        </w:tc>
        <w:tc>
          <w:tcPr>
            <w:tcW w:w="704" w:type="dxa"/>
            <w:vAlign w:val="bottom"/>
          </w:tcPr>
          <w:p w14:paraId="72BF4F7A" w14:textId="2AB2F49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0.193644</w:t>
            </w:r>
          </w:p>
        </w:tc>
        <w:tc>
          <w:tcPr>
            <w:tcW w:w="704" w:type="dxa"/>
            <w:vAlign w:val="bottom"/>
          </w:tcPr>
          <w:p w14:paraId="3058E964" w14:textId="2E5ED6D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-0.1497</w:t>
            </w:r>
          </w:p>
        </w:tc>
        <w:tc>
          <w:tcPr>
            <w:tcW w:w="704" w:type="dxa"/>
            <w:vAlign w:val="bottom"/>
          </w:tcPr>
          <w:p w14:paraId="5DFE74B9" w14:textId="0765E67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-0.55062</w:t>
            </w:r>
          </w:p>
        </w:tc>
        <w:tc>
          <w:tcPr>
            <w:tcW w:w="704" w:type="dxa"/>
            <w:vAlign w:val="bottom"/>
          </w:tcPr>
          <w:p w14:paraId="05D0BD6B" w14:textId="6B46C7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0.179236</w:t>
            </w:r>
          </w:p>
        </w:tc>
        <w:tc>
          <w:tcPr>
            <w:tcW w:w="704" w:type="dxa"/>
            <w:vAlign w:val="bottom"/>
          </w:tcPr>
          <w:p w14:paraId="33FF6E0A" w14:textId="156EF7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0.815289</w:t>
            </w:r>
          </w:p>
        </w:tc>
        <w:tc>
          <w:tcPr>
            <w:tcW w:w="704" w:type="dxa"/>
            <w:vAlign w:val="bottom"/>
          </w:tcPr>
          <w:p w14:paraId="692D4A00" w14:textId="5D18DD2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1.744231</w:t>
            </w:r>
          </w:p>
        </w:tc>
      </w:tr>
      <w:tr w:rsidR="005842AD" w:rsidRPr="00A70D21" w14:paraId="091DF93B" w14:textId="77777777" w:rsidTr="005842AD">
        <w:trPr>
          <w:jc w:val="center"/>
        </w:trPr>
        <w:tc>
          <w:tcPr>
            <w:tcW w:w="700" w:type="dxa"/>
            <w:vAlign w:val="bottom"/>
          </w:tcPr>
          <w:p w14:paraId="144715DD" w14:textId="1DE93F9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w:t>
            </w:r>
          </w:p>
        </w:tc>
        <w:tc>
          <w:tcPr>
            <w:tcW w:w="881" w:type="dxa"/>
            <w:vAlign w:val="bottom"/>
          </w:tcPr>
          <w:p w14:paraId="061E722A" w14:textId="1838771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32.jpg</w:t>
            </w:r>
          </w:p>
        </w:tc>
        <w:tc>
          <w:tcPr>
            <w:tcW w:w="758" w:type="dxa"/>
            <w:vAlign w:val="bottom"/>
          </w:tcPr>
          <w:p w14:paraId="590E758C" w14:textId="493C956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AC04FDB" w14:textId="343C5C2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-0.83514</w:t>
            </w:r>
          </w:p>
        </w:tc>
        <w:tc>
          <w:tcPr>
            <w:tcW w:w="704" w:type="dxa"/>
            <w:vAlign w:val="bottom"/>
          </w:tcPr>
          <w:p w14:paraId="5EC44FC9" w14:textId="0AA8CFF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-0.08443</w:t>
            </w:r>
          </w:p>
        </w:tc>
        <w:tc>
          <w:tcPr>
            <w:tcW w:w="704" w:type="dxa"/>
            <w:vAlign w:val="bottom"/>
          </w:tcPr>
          <w:p w14:paraId="2C35B9F2" w14:textId="093EF14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-0.54352</w:t>
            </w:r>
          </w:p>
        </w:tc>
        <w:tc>
          <w:tcPr>
            <w:tcW w:w="704" w:type="dxa"/>
            <w:vAlign w:val="bottom"/>
          </w:tcPr>
          <w:p w14:paraId="242B5048" w14:textId="4EB9F8C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3.36356</w:t>
            </w:r>
          </w:p>
        </w:tc>
        <w:tc>
          <w:tcPr>
            <w:tcW w:w="704" w:type="dxa"/>
            <w:vAlign w:val="bottom"/>
          </w:tcPr>
          <w:p w14:paraId="2CB3AC0E" w14:textId="4F89733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-0.02876</w:t>
            </w:r>
          </w:p>
        </w:tc>
        <w:tc>
          <w:tcPr>
            <w:tcW w:w="704" w:type="dxa"/>
            <w:vAlign w:val="bottom"/>
          </w:tcPr>
          <w:p w14:paraId="03DC5D05" w14:textId="6715A9B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-0.98009</w:t>
            </w:r>
          </w:p>
        </w:tc>
        <w:tc>
          <w:tcPr>
            <w:tcW w:w="704" w:type="dxa"/>
            <w:vAlign w:val="bottom"/>
          </w:tcPr>
          <w:p w14:paraId="37E94AAE" w14:textId="451BEBA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0.196441</w:t>
            </w:r>
          </w:p>
        </w:tc>
        <w:tc>
          <w:tcPr>
            <w:tcW w:w="704" w:type="dxa"/>
            <w:vAlign w:val="bottom"/>
          </w:tcPr>
          <w:p w14:paraId="0BE2C217" w14:textId="5B2C454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-0.15158</w:t>
            </w:r>
          </w:p>
        </w:tc>
        <w:tc>
          <w:tcPr>
            <w:tcW w:w="704" w:type="dxa"/>
            <w:vAlign w:val="bottom"/>
          </w:tcPr>
          <w:p w14:paraId="153CADC5" w14:textId="4C6A85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-0.54929</w:t>
            </w:r>
          </w:p>
        </w:tc>
        <w:tc>
          <w:tcPr>
            <w:tcW w:w="704" w:type="dxa"/>
            <w:vAlign w:val="bottom"/>
          </w:tcPr>
          <w:p w14:paraId="53E327FF" w14:textId="2DA13D8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0.179688</w:t>
            </w:r>
          </w:p>
        </w:tc>
        <w:tc>
          <w:tcPr>
            <w:tcW w:w="704" w:type="dxa"/>
            <w:vAlign w:val="bottom"/>
          </w:tcPr>
          <w:p w14:paraId="4C823BC6" w14:textId="1DC228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0.816086</w:t>
            </w:r>
          </w:p>
        </w:tc>
        <w:tc>
          <w:tcPr>
            <w:tcW w:w="704" w:type="dxa"/>
            <w:vAlign w:val="bottom"/>
          </w:tcPr>
          <w:p w14:paraId="3B3C087A" w14:textId="3CA23D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1.747707</w:t>
            </w:r>
          </w:p>
        </w:tc>
      </w:tr>
      <w:tr w:rsidR="005842AD" w:rsidRPr="00A70D21" w14:paraId="4621C54C" w14:textId="77777777" w:rsidTr="005842AD">
        <w:trPr>
          <w:jc w:val="center"/>
        </w:trPr>
        <w:tc>
          <w:tcPr>
            <w:tcW w:w="700" w:type="dxa"/>
            <w:vAlign w:val="bottom"/>
          </w:tcPr>
          <w:p w14:paraId="5DEEF5CB" w14:textId="3714582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38</w:t>
            </w:r>
          </w:p>
        </w:tc>
        <w:tc>
          <w:tcPr>
            <w:tcW w:w="881" w:type="dxa"/>
            <w:vAlign w:val="bottom"/>
          </w:tcPr>
          <w:p w14:paraId="335850C7" w14:textId="2286A7D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33.jpg</w:t>
            </w:r>
          </w:p>
        </w:tc>
        <w:tc>
          <w:tcPr>
            <w:tcW w:w="758" w:type="dxa"/>
            <w:vAlign w:val="bottom"/>
          </w:tcPr>
          <w:p w14:paraId="5E1FA893" w14:textId="22E1842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F92F7C6" w14:textId="4097839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-0.83461</w:t>
            </w:r>
          </w:p>
        </w:tc>
        <w:tc>
          <w:tcPr>
            <w:tcW w:w="704" w:type="dxa"/>
            <w:vAlign w:val="bottom"/>
          </w:tcPr>
          <w:p w14:paraId="4438681B" w14:textId="0FA107C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-0.07482</w:t>
            </w:r>
          </w:p>
        </w:tc>
        <w:tc>
          <w:tcPr>
            <w:tcW w:w="704" w:type="dxa"/>
            <w:vAlign w:val="bottom"/>
          </w:tcPr>
          <w:p w14:paraId="42FEB358" w14:textId="2FB382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-0.54574</w:t>
            </w:r>
          </w:p>
        </w:tc>
        <w:tc>
          <w:tcPr>
            <w:tcW w:w="704" w:type="dxa"/>
            <w:vAlign w:val="bottom"/>
          </w:tcPr>
          <w:p w14:paraId="40330126" w14:textId="14A73C9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3.383923</w:t>
            </w:r>
          </w:p>
        </w:tc>
        <w:tc>
          <w:tcPr>
            <w:tcW w:w="704" w:type="dxa"/>
            <w:vAlign w:val="bottom"/>
          </w:tcPr>
          <w:p w14:paraId="7FBFE1E6" w14:textId="6ECB7DF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-0.0323</w:t>
            </w:r>
          </w:p>
        </w:tc>
        <w:tc>
          <w:tcPr>
            <w:tcW w:w="704" w:type="dxa"/>
            <w:vAlign w:val="bottom"/>
          </w:tcPr>
          <w:p w14:paraId="7F4A1F40" w14:textId="0FAC26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-0.98238</w:t>
            </w:r>
          </w:p>
        </w:tc>
        <w:tc>
          <w:tcPr>
            <w:tcW w:w="704" w:type="dxa"/>
            <w:vAlign w:val="bottom"/>
          </w:tcPr>
          <w:p w14:paraId="599DCD44" w14:textId="5A5957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0.184073</w:t>
            </w:r>
          </w:p>
        </w:tc>
        <w:tc>
          <w:tcPr>
            <w:tcW w:w="704" w:type="dxa"/>
            <w:vAlign w:val="bottom"/>
          </w:tcPr>
          <w:p w14:paraId="15D87CA7" w14:textId="30833DB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-0.20258</w:t>
            </w:r>
          </w:p>
        </w:tc>
        <w:tc>
          <w:tcPr>
            <w:tcW w:w="704" w:type="dxa"/>
            <w:vAlign w:val="bottom"/>
          </w:tcPr>
          <w:p w14:paraId="2D32C911" w14:textId="35E440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-0.54989</w:t>
            </w:r>
          </w:p>
        </w:tc>
        <w:tc>
          <w:tcPr>
            <w:tcW w:w="704" w:type="dxa"/>
            <w:vAlign w:val="bottom"/>
          </w:tcPr>
          <w:p w14:paraId="10586613" w14:textId="108645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0.171255</w:t>
            </w:r>
          </w:p>
        </w:tc>
        <w:tc>
          <w:tcPr>
            <w:tcW w:w="704" w:type="dxa"/>
            <w:vAlign w:val="bottom"/>
          </w:tcPr>
          <w:p w14:paraId="2A5092AA" w14:textId="0A2A89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0.817489</w:t>
            </w:r>
          </w:p>
        </w:tc>
        <w:tc>
          <w:tcPr>
            <w:tcW w:w="704" w:type="dxa"/>
            <w:vAlign w:val="bottom"/>
          </w:tcPr>
          <w:p w14:paraId="70173A3A" w14:textId="1CDE8DE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1.796921</w:t>
            </w:r>
          </w:p>
        </w:tc>
      </w:tr>
      <w:tr w:rsidR="005842AD" w:rsidRPr="00A70D21" w14:paraId="5B149716" w14:textId="77777777" w:rsidTr="005842AD">
        <w:trPr>
          <w:jc w:val="center"/>
        </w:trPr>
        <w:tc>
          <w:tcPr>
            <w:tcW w:w="700" w:type="dxa"/>
            <w:vAlign w:val="bottom"/>
          </w:tcPr>
          <w:p w14:paraId="189AC2C3" w14:textId="20F75E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39</w:t>
            </w:r>
          </w:p>
        </w:tc>
        <w:tc>
          <w:tcPr>
            <w:tcW w:w="881" w:type="dxa"/>
            <w:vAlign w:val="bottom"/>
          </w:tcPr>
          <w:p w14:paraId="042E77A1" w14:textId="4CE368E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34.jpg</w:t>
            </w:r>
          </w:p>
        </w:tc>
        <w:tc>
          <w:tcPr>
            <w:tcW w:w="758" w:type="dxa"/>
            <w:vAlign w:val="bottom"/>
          </w:tcPr>
          <w:p w14:paraId="05B0053A" w14:textId="4B3BB63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CC53C37" w14:textId="4CC934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-0.83404</w:t>
            </w:r>
          </w:p>
        </w:tc>
        <w:tc>
          <w:tcPr>
            <w:tcW w:w="704" w:type="dxa"/>
            <w:vAlign w:val="bottom"/>
          </w:tcPr>
          <w:p w14:paraId="45A3E205" w14:textId="5DF366E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-0.07516</w:t>
            </w:r>
          </w:p>
        </w:tc>
        <w:tc>
          <w:tcPr>
            <w:tcW w:w="704" w:type="dxa"/>
            <w:vAlign w:val="bottom"/>
          </w:tcPr>
          <w:p w14:paraId="3B22C411" w14:textId="5DC0D61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-0.54656</w:t>
            </w:r>
          </w:p>
        </w:tc>
        <w:tc>
          <w:tcPr>
            <w:tcW w:w="704" w:type="dxa"/>
            <w:vAlign w:val="bottom"/>
          </w:tcPr>
          <w:p w14:paraId="3FC88962" w14:textId="49E2D09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3.353743</w:t>
            </w:r>
          </w:p>
        </w:tc>
        <w:tc>
          <w:tcPr>
            <w:tcW w:w="704" w:type="dxa"/>
            <w:vAlign w:val="bottom"/>
          </w:tcPr>
          <w:p w14:paraId="0B4B39D7" w14:textId="1D699B6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-0.03389</w:t>
            </w:r>
          </w:p>
        </w:tc>
        <w:tc>
          <w:tcPr>
            <w:tcW w:w="704" w:type="dxa"/>
            <w:vAlign w:val="bottom"/>
          </w:tcPr>
          <w:p w14:paraId="5FF69A49" w14:textId="777AC69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-0.98183</w:t>
            </w:r>
          </w:p>
        </w:tc>
        <w:tc>
          <w:tcPr>
            <w:tcW w:w="704" w:type="dxa"/>
            <w:vAlign w:val="bottom"/>
          </w:tcPr>
          <w:p w14:paraId="1289D0AB" w14:textId="3C22178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0.186734</w:t>
            </w:r>
          </w:p>
        </w:tc>
        <w:tc>
          <w:tcPr>
            <w:tcW w:w="704" w:type="dxa"/>
            <w:vAlign w:val="bottom"/>
          </w:tcPr>
          <w:p w14:paraId="4C16E40C" w14:textId="02EC78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-0.22135</w:t>
            </w:r>
          </w:p>
        </w:tc>
        <w:tc>
          <w:tcPr>
            <w:tcW w:w="704" w:type="dxa"/>
            <w:vAlign w:val="bottom"/>
          </w:tcPr>
          <w:p w14:paraId="2537757B" w14:textId="44DC2D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-0.55066</w:t>
            </w:r>
          </w:p>
        </w:tc>
        <w:tc>
          <w:tcPr>
            <w:tcW w:w="704" w:type="dxa"/>
            <w:vAlign w:val="bottom"/>
          </w:tcPr>
          <w:p w14:paraId="5BA2B058" w14:textId="4DCC402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0.174269</w:t>
            </w:r>
          </w:p>
        </w:tc>
        <w:tc>
          <w:tcPr>
            <w:tcW w:w="704" w:type="dxa"/>
            <w:vAlign w:val="bottom"/>
          </w:tcPr>
          <w:p w14:paraId="0B5416CF" w14:textId="2FC534E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0.816338</w:t>
            </w:r>
          </w:p>
        </w:tc>
        <w:tc>
          <w:tcPr>
            <w:tcW w:w="704" w:type="dxa"/>
            <w:vAlign w:val="bottom"/>
          </w:tcPr>
          <w:p w14:paraId="33FBB9D3" w14:textId="3B8ACED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1.7815</w:t>
            </w:r>
          </w:p>
        </w:tc>
      </w:tr>
      <w:tr w:rsidR="005842AD" w:rsidRPr="00A70D21" w14:paraId="1AA10E0F" w14:textId="77777777" w:rsidTr="005842AD">
        <w:trPr>
          <w:jc w:val="center"/>
        </w:trPr>
        <w:tc>
          <w:tcPr>
            <w:tcW w:w="700" w:type="dxa"/>
            <w:vAlign w:val="bottom"/>
          </w:tcPr>
          <w:p w14:paraId="3FF5131D" w14:textId="572D066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40</w:t>
            </w:r>
          </w:p>
        </w:tc>
        <w:tc>
          <w:tcPr>
            <w:tcW w:w="881" w:type="dxa"/>
            <w:vAlign w:val="bottom"/>
          </w:tcPr>
          <w:p w14:paraId="37EB1D7F" w14:textId="755BC5D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35.jpg</w:t>
            </w:r>
          </w:p>
        </w:tc>
        <w:tc>
          <w:tcPr>
            <w:tcW w:w="758" w:type="dxa"/>
            <w:vAlign w:val="bottom"/>
          </w:tcPr>
          <w:p w14:paraId="51D7626F" w14:textId="5CC248F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EE8193C" w14:textId="2476D11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-0.83295</w:t>
            </w:r>
          </w:p>
        </w:tc>
        <w:tc>
          <w:tcPr>
            <w:tcW w:w="704" w:type="dxa"/>
            <w:vAlign w:val="bottom"/>
          </w:tcPr>
          <w:p w14:paraId="391CF5A1" w14:textId="7D3FA47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-0.08036</w:t>
            </w:r>
          </w:p>
        </w:tc>
        <w:tc>
          <w:tcPr>
            <w:tcW w:w="704" w:type="dxa"/>
            <w:vAlign w:val="bottom"/>
          </w:tcPr>
          <w:p w14:paraId="2707EB5F" w14:textId="0D95258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-0.54748</w:t>
            </w:r>
          </w:p>
        </w:tc>
        <w:tc>
          <w:tcPr>
            <w:tcW w:w="704" w:type="dxa"/>
            <w:vAlign w:val="bottom"/>
          </w:tcPr>
          <w:p w14:paraId="75DD52BB" w14:textId="2DCE4E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3.40362</w:t>
            </w:r>
          </w:p>
        </w:tc>
        <w:tc>
          <w:tcPr>
            <w:tcW w:w="704" w:type="dxa"/>
            <w:vAlign w:val="bottom"/>
          </w:tcPr>
          <w:p w14:paraId="46BBCB1E" w14:textId="5E9C66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-0.0262</w:t>
            </w:r>
          </w:p>
        </w:tc>
        <w:tc>
          <w:tcPr>
            <w:tcW w:w="704" w:type="dxa"/>
            <w:vAlign w:val="bottom"/>
          </w:tcPr>
          <w:p w14:paraId="2D6C090E" w14:textId="312694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-0.98256</w:t>
            </w:r>
          </w:p>
        </w:tc>
        <w:tc>
          <w:tcPr>
            <w:tcW w:w="704" w:type="dxa"/>
            <w:vAlign w:val="bottom"/>
          </w:tcPr>
          <w:p w14:paraId="24A418AF" w14:textId="302D27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0.184091</w:t>
            </w:r>
          </w:p>
        </w:tc>
        <w:tc>
          <w:tcPr>
            <w:tcW w:w="704" w:type="dxa"/>
            <w:vAlign w:val="bottom"/>
          </w:tcPr>
          <w:p w14:paraId="4653A6B3" w14:textId="4F4622E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-0.23961</w:t>
            </w:r>
          </w:p>
        </w:tc>
        <w:tc>
          <w:tcPr>
            <w:tcW w:w="704" w:type="dxa"/>
            <w:vAlign w:val="bottom"/>
          </w:tcPr>
          <w:p w14:paraId="122EF28D" w14:textId="50B5BB0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-0.55272</w:t>
            </w:r>
          </w:p>
        </w:tc>
        <w:tc>
          <w:tcPr>
            <w:tcW w:w="704" w:type="dxa"/>
            <w:vAlign w:val="bottom"/>
          </w:tcPr>
          <w:p w14:paraId="2E1BD6AD" w14:textId="66D5D85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0.167685</w:t>
            </w:r>
          </w:p>
        </w:tc>
        <w:tc>
          <w:tcPr>
            <w:tcW w:w="704" w:type="dxa"/>
            <w:vAlign w:val="bottom"/>
          </w:tcPr>
          <w:p w14:paraId="7D078150" w14:textId="34D9235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0.816319</w:t>
            </w:r>
          </w:p>
        </w:tc>
        <w:tc>
          <w:tcPr>
            <w:tcW w:w="704" w:type="dxa"/>
            <w:vAlign w:val="bottom"/>
          </w:tcPr>
          <w:p w14:paraId="23F8CB6E" w14:textId="092CF6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1.811174</w:t>
            </w:r>
          </w:p>
        </w:tc>
      </w:tr>
      <w:tr w:rsidR="005842AD" w:rsidRPr="00A70D21" w14:paraId="73D99BDA" w14:textId="77777777" w:rsidTr="005842AD">
        <w:trPr>
          <w:jc w:val="center"/>
        </w:trPr>
        <w:tc>
          <w:tcPr>
            <w:tcW w:w="700" w:type="dxa"/>
            <w:vAlign w:val="bottom"/>
          </w:tcPr>
          <w:p w14:paraId="2FA519C9" w14:textId="1D0AB34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41</w:t>
            </w:r>
          </w:p>
        </w:tc>
        <w:tc>
          <w:tcPr>
            <w:tcW w:w="881" w:type="dxa"/>
            <w:vAlign w:val="bottom"/>
          </w:tcPr>
          <w:p w14:paraId="6BDB00AB" w14:textId="3E8C6C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36.jpg</w:t>
            </w:r>
          </w:p>
        </w:tc>
        <w:tc>
          <w:tcPr>
            <w:tcW w:w="758" w:type="dxa"/>
            <w:vAlign w:val="bottom"/>
          </w:tcPr>
          <w:p w14:paraId="4BB5995B" w14:textId="2C3CB56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0C90E01" w14:textId="300794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-0.83274</w:t>
            </w:r>
          </w:p>
        </w:tc>
        <w:tc>
          <w:tcPr>
            <w:tcW w:w="704" w:type="dxa"/>
            <w:vAlign w:val="bottom"/>
          </w:tcPr>
          <w:p w14:paraId="0C2AFCF4" w14:textId="2DDD62B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-0.08119</w:t>
            </w:r>
          </w:p>
        </w:tc>
        <w:tc>
          <w:tcPr>
            <w:tcW w:w="704" w:type="dxa"/>
            <w:vAlign w:val="bottom"/>
          </w:tcPr>
          <w:p w14:paraId="6836E625" w14:textId="211FEC5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-0.54768</w:t>
            </w:r>
          </w:p>
        </w:tc>
        <w:tc>
          <w:tcPr>
            <w:tcW w:w="704" w:type="dxa"/>
            <w:vAlign w:val="bottom"/>
          </w:tcPr>
          <w:p w14:paraId="1D27FA8D" w14:textId="60BB20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3.38061</w:t>
            </w:r>
          </w:p>
        </w:tc>
        <w:tc>
          <w:tcPr>
            <w:tcW w:w="704" w:type="dxa"/>
            <w:vAlign w:val="bottom"/>
          </w:tcPr>
          <w:p w14:paraId="21C3B649" w14:textId="05DC6B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-0.02107</w:t>
            </w:r>
          </w:p>
        </w:tc>
        <w:tc>
          <w:tcPr>
            <w:tcW w:w="704" w:type="dxa"/>
            <w:vAlign w:val="bottom"/>
          </w:tcPr>
          <w:p w14:paraId="6C34D7CC" w14:textId="740B98F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-0.98383</w:t>
            </w:r>
          </w:p>
        </w:tc>
        <w:tc>
          <w:tcPr>
            <w:tcW w:w="704" w:type="dxa"/>
            <w:vAlign w:val="bottom"/>
          </w:tcPr>
          <w:p w14:paraId="42479FAD" w14:textId="7BF936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0.17788</w:t>
            </w:r>
          </w:p>
        </w:tc>
        <w:tc>
          <w:tcPr>
            <w:tcW w:w="704" w:type="dxa"/>
            <w:vAlign w:val="bottom"/>
          </w:tcPr>
          <w:p w14:paraId="50C57F59" w14:textId="22A0E1A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-0.22478</w:t>
            </w:r>
          </w:p>
        </w:tc>
        <w:tc>
          <w:tcPr>
            <w:tcW w:w="704" w:type="dxa"/>
            <w:vAlign w:val="bottom"/>
          </w:tcPr>
          <w:p w14:paraId="43B34875" w14:textId="10FC79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-0.55327</w:t>
            </w:r>
          </w:p>
        </w:tc>
        <w:tc>
          <w:tcPr>
            <w:tcW w:w="704" w:type="dxa"/>
            <w:vAlign w:val="bottom"/>
          </w:tcPr>
          <w:p w14:paraId="4FEF8326" w14:textId="40C5CE4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0.159665</w:t>
            </w:r>
          </w:p>
        </w:tc>
        <w:tc>
          <w:tcPr>
            <w:tcW w:w="704" w:type="dxa"/>
            <w:vAlign w:val="bottom"/>
          </w:tcPr>
          <w:p w14:paraId="3287300F" w14:textId="7F87045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0.817559</w:t>
            </w:r>
          </w:p>
        </w:tc>
        <w:tc>
          <w:tcPr>
            <w:tcW w:w="704" w:type="dxa"/>
            <w:vAlign w:val="bottom"/>
          </w:tcPr>
          <w:p w14:paraId="074B6E78" w14:textId="79BF085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1.817125</w:t>
            </w:r>
          </w:p>
        </w:tc>
      </w:tr>
      <w:tr w:rsidR="005842AD" w:rsidRPr="00A70D21" w14:paraId="0E7A1C87" w14:textId="77777777" w:rsidTr="005842AD">
        <w:trPr>
          <w:jc w:val="center"/>
        </w:trPr>
        <w:tc>
          <w:tcPr>
            <w:tcW w:w="700" w:type="dxa"/>
            <w:vAlign w:val="bottom"/>
          </w:tcPr>
          <w:p w14:paraId="7E3CE51D" w14:textId="30B030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42</w:t>
            </w:r>
          </w:p>
        </w:tc>
        <w:tc>
          <w:tcPr>
            <w:tcW w:w="881" w:type="dxa"/>
            <w:vAlign w:val="bottom"/>
          </w:tcPr>
          <w:p w14:paraId="012E9189" w14:textId="724AF7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37.jpg</w:t>
            </w:r>
          </w:p>
        </w:tc>
        <w:tc>
          <w:tcPr>
            <w:tcW w:w="758" w:type="dxa"/>
            <w:vAlign w:val="bottom"/>
          </w:tcPr>
          <w:p w14:paraId="7291DBF4" w14:textId="40FE8F6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0B01FC4" w14:textId="00D1410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-0.83066</w:t>
            </w:r>
          </w:p>
        </w:tc>
        <w:tc>
          <w:tcPr>
            <w:tcW w:w="704" w:type="dxa"/>
            <w:vAlign w:val="bottom"/>
          </w:tcPr>
          <w:p w14:paraId="5FBF9ECF" w14:textId="76B7BF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-0.08179</w:t>
            </w:r>
          </w:p>
        </w:tc>
        <w:tc>
          <w:tcPr>
            <w:tcW w:w="704" w:type="dxa"/>
            <w:vAlign w:val="bottom"/>
          </w:tcPr>
          <w:p w14:paraId="553C47A9" w14:textId="023E0A3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-0.55074</w:t>
            </w:r>
          </w:p>
        </w:tc>
        <w:tc>
          <w:tcPr>
            <w:tcW w:w="704" w:type="dxa"/>
            <w:vAlign w:val="bottom"/>
          </w:tcPr>
          <w:p w14:paraId="0495FDC8" w14:textId="211A462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3.38152</w:t>
            </w:r>
          </w:p>
        </w:tc>
        <w:tc>
          <w:tcPr>
            <w:tcW w:w="704" w:type="dxa"/>
            <w:vAlign w:val="bottom"/>
          </w:tcPr>
          <w:p w14:paraId="09359DE7" w14:textId="080146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-0.02247</w:t>
            </w:r>
          </w:p>
        </w:tc>
        <w:tc>
          <w:tcPr>
            <w:tcW w:w="704" w:type="dxa"/>
            <w:vAlign w:val="bottom"/>
          </w:tcPr>
          <w:p w14:paraId="68F75BE4" w14:textId="33FFEC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-0.98342</w:t>
            </w:r>
          </w:p>
        </w:tc>
        <w:tc>
          <w:tcPr>
            <w:tcW w:w="704" w:type="dxa"/>
            <w:vAlign w:val="bottom"/>
          </w:tcPr>
          <w:p w14:paraId="748D23C6" w14:textId="7C23ABE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0.179935</w:t>
            </w:r>
          </w:p>
        </w:tc>
        <w:tc>
          <w:tcPr>
            <w:tcW w:w="704" w:type="dxa"/>
            <w:vAlign w:val="bottom"/>
          </w:tcPr>
          <w:p w14:paraId="65A25CFC" w14:textId="7F878BD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-0.21039</w:t>
            </w:r>
          </w:p>
        </w:tc>
        <w:tc>
          <w:tcPr>
            <w:tcW w:w="704" w:type="dxa"/>
            <w:vAlign w:val="bottom"/>
          </w:tcPr>
          <w:p w14:paraId="20D62BB5" w14:textId="0E0CDB4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-0.55633</w:t>
            </w:r>
          </w:p>
        </w:tc>
        <w:tc>
          <w:tcPr>
            <w:tcW w:w="704" w:type="dxa"/>
            <w:vAlign w:val="bottom"/>
          </w:tcPr>
          <w:p w14:paraId="53577168" w14:textId="1E44E5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0.161842</w:t>
            </w:r>
          </w:p>
        </w:tc>
        <w:tc>
          <w:tcPr>
            <w:tcW w:w="704" w:type="dxa"/>
            <w:vAlign w:val="bottom"/>
          </w:tcPr>
          <w:p w14:paraId="5CA67487" w14:textId="542038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0.815049</w:t>
            </w:r>
          </w:p>
        </w:tc>
        <w:tc>
          <w:tcPr>
            <w:tcW w:w="704" w:type="dxa"/>
            <w:vAlign w:val="bottom"/>
          </w:tcPr>
          <w:p w14:paraId="78D13F66" w14:textId="731C53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1.818403</w:t>
            </w:r>
          </w:p>
        </w:tc>
      </w:tr>
      <w:tr w:rsidR="005842AD" w:rsidRPr="00A70D21" w14:paraId="0604CFD3" w14:textId="77777777" w:rsidTr="005842AD">
        <w:trPr>
          <w:jc w:val="center"/>
        </w:trPr>
        <w:tc>
          <w:tcPr>
            <w:tcW w:w="700" w:type="dxa"/>
            <w:vAlign w:val="bottom"/>
          </w:tcPr>
          <w:p w14:paraId="7DA50CE1" w14:textId="20B6E08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43</w:t>
            </w:r>
          </w:p>
        </w:tc>
        <w:tc>
          <w:tcPr>
            <w:tcW w:w="881" w:type="dxa"/>
            <w:vAlign w:val="bottom"/>
          </w:tcPr>
          <w:p w14:paraId="3FEC0987" w14:textId="22CFF79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38.jpg</w:t>
            </w:r>
          </w:p>
        </w:tc>
        <w:tc>
          <w:tcPr>
            <w:tcW w:w="758" w:type="dxa"/>
            <w:vAlign w:val="bottom"/>
          </w:tcPr>
          <w:p w14:paraId="5D364833" w14:textId="1F5AAC0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67CA34C" w14:textId="7485932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-0.83273</w:t>
            </w:r>
          </w:p>
        </w:tc>
        <w:tc>
          <w:tcPr>
            <w:tcW w:w="704" w:type="dxa"/>
            <w:vAlign w:val="bottom"/>
          </w:tcPr>
          <w:p w14:paraId="76915B1F" w14:textId="436A40F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-0.08338</w:t>
            </w:r>
          </w:p>
        </w:tc>
        <w:tc>
          <w:tcPr>
            <w:tcW w:w="704" w:type="dxa"/>
            <w:vAlign w:val="bottom"/>
          </w:tcPr>
          <w:p w14:paraId="41619D29" w14:textId="5E4C08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-0.54736</w:t>
            </w:r>
          </w:p>
        </w:tc>
        <w:tc>
          <w:tcPr>
            <w:tcW w:w="704" w:type="dxa"/>
            <w:vAlign w:val="bottom"/>
          </w:tcPr>
          <w:p w14:paraId="58D7131F" w14:textId="25E526A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3.343385</w:t>
            </w:r>
          </w:p>
        </w:tc>
        <w:tc>
          <w:tcPr>
            <w:tcW w:w="704" w:type="dxa"/>
            <w:vAlign w:val="bottom"/>
          </w:tcPr>
          <w:p w14:paraId="4E057550" w14:textId="6309101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-0.01909</w:t>
            </w:r>
          </w:p>
        </w:tc>
        <w:tc>
          <w:tcPr>
            <w:tcW w:w="704" w:type="dxa"/>
            <w:vAlign w:val="bottom"/>
          </w:tcPr>
          <w:p w14:paraId="42724ADD" w14:textId="6DBA1A8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-0.98368</w:t>
            </w:r>
          </w:p>
        </w:tc>
        <w:tc>
          <w:tcPr>
            <w:tcW w:w="704" w:type="dxa"/>
            <w:vAlign w:val="bottom"/>
          </w:tcPr>
          <w:p w14:paraId="35AEE118" w14:textId="179818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0.178892</w:t>
            </w:r>
          </w:p>
        </w:tc>
        <w:tc>
          <w:tcPr>
            <w:tcW w:w="704" w:type="dxa"/>
            <w:vAlign w:val="bottom"/>
          </w:tcPr>
          <w:p w14:paraId="10FE2346" w14:textId="40F41C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-0.2454</w:t>
            </w:r>
          </w:p>
        </w:tc>
        <w:tc>
          <w:tcPr>
            <w:tcW w:w="704" w:type="dxa"/>
            <w:vAlign w:val="bottom"/>
          </w:tcPr>
          <w:p w14:paraId="009BE7D6" w14:textId="6FEB4F2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-0.55335</w:t>
            </w:r>
          </w:p>
        </w:tc>
        <w:tc>
          <w:tcPr>
            <w:tcW w:w="704" w:type="dxa"/>
            <w:vAlign w:val="bottom"/>
          </w:tcPr>
          <w:p w14:paraId="7819A114" w14:textId="3147AD6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0.159421</w:t>
            </w:r>
          </w:p>
        </w:tc>
        <w:tc>
          <w:tcPr>
            <w:tcW w:w="704" w:type="dxa"/>
            <w:vAlign w:val="bottom"/>
          </w:tcPr>
          <w:p w14:paraId="0A458025" w14:textId="25D54C5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0.817551</w:t>
            </w:r>
          </w:p>
        </w:tc>
        <w:tc>
          <w:tcPr>
            <w:tcW w:w="704" w:type="dxa"/>
            <w:vAlign w:val="bottom"/>
          </w:tcPr>
          <w:p w14:paraId="2751BE78" w14:textId="02DDCD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1.827917</w:t>
            </w:r>
          </w:p>
        </w:tc>
      </w:tr>
      <w:tr w:rsidR="005842AD" w:rsidRPr="00A70D21" w14:paraId="5D8360CA" w14:textId="77777777" w:rsidTr="005842AD">
        <w:trPr>
          <w:jc w:val="center"/>
        </w:trPr>
        <w:tc>
          <w:tcPr>
            <w:tcW w:w="700" w:type="dxa"/>
            <w:vAlign w:val="bottom"/>
          </w:tcPr>
          <w:p w14:paraId="01A5770C" w14:textId="12159D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44</w:t>
            </w:r>
          </w:p>
        </w:tc>
        <w:tc>
          <w:tcPr>
            <w:tcW w:w="881" w:type="dxa"/>
            <w:vAlign w:val="bottom"/>
          </w:tcPr>
          <w:p w14:paraId="43D4ACF9" w14:textId="6251BD7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39.jpg</w:t>
            </w:r>
          </w:p>
        </w:tc>
        <w:tc>
          <w:tcPr>
            <w:tcW w:w="758" w:type="dxa"/>
            <w:vAlign w:val="bottom"/>
          </w:tcPr>
          <w:p w14:paraId="50FCAD57" w14:textId="74DF8D7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892C298" w14:textId="3F42463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-0.83329</w:t>
            </w:r>
          </w:p>
        </w:tc>
        <w:tc>
          <w:tcPr>
            <w:tcW w:w="704" w:type="dxa"/>
            <w:vAlign w:val="bottom"/>
          </w:tcPr>
          <w:p w14:paraId="013FE87C" w14:textId="6C8CE3A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-0.07995</w:t>
            </w:r>
          </w:p>
        </w:tc>
        <w:tc>
          <w:tcPr>
            <w:tcW w:w="704" w:type="dxa"/>
            <w:vAlign w:val="bottom"/>
          </w:tcPr>
          <w:p w14:paraId="0BC6976B" w14:textId="7405790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-0.54703</w:t>
            </w:r>
          </w:p>
        </w:tc>
        <w:tc>
          <w:tcPr>
            <w:tcW w:w="704" w:type="dxa"/>
            <w:vAlign w:val="bottom"/>
          </w:tcPr>
          <w:p w14:paraId="5CABAA74" w14:textId="1101880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3.38606</w:t>
            </w:r>
          </w:p>
        </w:tc>
        <w:tc>
          <w:tcPr>
            <w:tcW w:w="704" w:type="dxa"/>
            <w:vAlign w:val="bottom"/>
          </w:tcPr>
          <w:p w14:paraId="40B70D87" w14:textId="02CBE6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-0.01939</w:t>
            </w:r>
          </w:p>
        </w:tc>
        <w:tc>
          <w:tcPr>
            <w:tcW w:w="704" w:type="dxa"/>
            <w:vAlign w:val="bottom"/>
          </w:tcPr>
          <w:p w14:paraId="498ECD0F" w14:textId="63520AC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-0.98465</w:t>
            </w:r>
          </w:p>
        </w:tc>
        <w:tc>
          <w:tcPr>
            <w:tcW w:w="704" w:type="dxa"/>
            <w:vAlign w:val="bottom"/>
          </w:tcPr>
          <w:p w14:paraId="065D8A33" w14:textId="5D7451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0.173446</w:t>
            </w:r>
          </w:p>
        </w:tc>
        <w:tc>
          <w:tcPr>
            <w:tcW w:w="704" w:type="dxa"/>
            <w:vAlign w:val="bottom"/>
          </w:tcPr>
          <w:p w14:paraId="4D8B8085" w14:textId="526A911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-0.20625</w:t>
            </w:r>
          </w:p>
        </w:tc>
        <w:tc>
          <w:tcPr>
            <w:tcW w:w="704" w:type="dxa"/>
            <w:vAlign w:val="bottom"/>
          </w:tcPr>
          <w:p w14:paraId="7BCE5EC8" w14:textId="5D4C7ED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-0.5525</w:t>
            </w:r>
          </w:p>
        </w:tc>
        <w:tc>
          <w:tcPr>
            <w:tcW w:w="704" w:type="dxa"/>
            <w:vAlign w:val="bottom"/>
          </w:tcPr>
          <w:p w14:paraId="37171126" w14:textId="5AAAB80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0.155136</w:t>
            </w:r>
          </w:p>
        </w:tc>
        <w:tc>
          <w:tcPr>
            <w:tcW w:w="704" w:type="dxa"/>
            <w:vAlign w:val="bottom"/>
          </w:tcPr>
          <w:p w14:paraId="0AF9A744" w14:textId="6262A7A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0.818946</w:t>
            </w:r>
          </w:p>
        </w:tc>
        <w:tc>
          <w:tcPr>
            <w:tcW w:w="704" w:type="dxa"/>
            <w:vAlign w:val="bottom"/>
          </w:tcPr>
          <w:p w14:paraId="2692819E" w14:textId="7DC78E7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1.799446</w:t>
            </w:r>
          </w:p>
        </w:tc>
      </w:tr>
      <w:tr w:rsidR="005842AD" w:rsidRPr="00A70D21" w14:paraId="162C2559" w14:textId="77777777" w:rsidTr="005842AD">
        <w:trPr>
          <w:jc w:val="center"/>
        </w:trPr>
        <w:tc>
          <w:tcPr>
            <w:tcW w:w="700" w:type="dxa"/>
            <w:vAlign w:val="bottom"/>
          </w:tcPr>
          <w:p w14:paraId="14250FC9" w14:textId="6BB10CF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45</w:t>
            </w:r>
          </w:p>
        </w:tc>
        <w:tc>
          <w:tcPr>
            <w:tcW w:w="881" w:type="dxa"/>
            <w:vAlign w:val="bottom"/>
          </w:tcPr>
          <w:p w14:paraId="6CDB42CC" w14:textId="024A96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4.jpg</w:t>
            </w:r>
          </w:p>
        </w:tc>
        <w:tc>
          <w:tcPr>
            <w:tcW w:w="758" w:type="dxa"/>
            <w:vAlign w:val="bottom"/>
          </w:tcPr>
          <w:p w14:paraId="329E6F77" w14:textId="027201B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326FCAE" w14:textId="6AB8B0B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-0.98403</w:t>
            </w:r>
          </w:p>
        </w:tc>
        <w:tc>
          <w:tcPr>
            <w:tcW w:w="704" w:type="dxa"/>
            <w:vAlign w:val="bottom"/>
          </w:tcPr>
          <w:p w14:paraId="09B84787" w14:textId="4A60F2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0.036037</w:t>
            </w:r>
          </w:p>
        </w:tc>
        <w:tc>
          <w:tcPr>
            <w:tcW w:w="704" w:type="dxa"/>
            <w:vAlign w:val="bottom"/>
          </w:tcPr>
          <w:p w14:paraId="7D9CAEE1" w14:textId="043CA6F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-0.17434</w:t>
            </w:r>
          </w:p>
        </w:tc>
        <w:tc>
          <w:tcPr>
            <w:tcW w:w="704" w:type="dxa"/>
            <w:vAlign w:val="bottom"/>
          </w:tcPr>
          <w:p w14:paraId="7EEDDE58" w14:textId="25DE9C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-0.74406</w:t>
            </w:r>
          </w:p>
        </w:tc>
        <w:tc>
          <w:tcPr>
            <w:tcW w:w="704" w:type="dxa"/>
            <w:vAlign w:val="bottom"/>
          </w:tcPr>
          <w:p w14:paraId="0677C730" w14:textId="68206F1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-0.04586</w:t>
            </w:r>
          </w:p>
        </w:tc>
        <w:tc>
          <w:tcPr>
            <w:tcW w:w="704" w:type="dxa"/>
            <w:vAlign w:val="bottom"/>
          </w:tcPr>
          <w:p w14:paraId="3C214199" w14:textId="3F5211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-0.99756</w:t>
            </w:r>
          </w:p>
        </w:tc>
        <w:tc>
          <w:tcPr>
            <w:tcW w:w="704" w:type="dxa"/>
            <w:vAlign w:val="bottom"/>
          </w:tcPr>
          <w:p w14:paraId="62DE5728" w14:textId="4A87A69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0.052667</w:t>
            </w:r>
          </w:p>
        </w:tc>
        <w:tc>
          <w:tcPr>
            <w:tcW w:w="704" w:type="dxa"/>
            <w:vAlign w:val="bottom"/>
          </w:tcPr>
          <w:p w14:paraId="06C28BCD" w14:textId="510FC1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0.207781</w:t>
            </w:r>
          </w:p>
        </w:tc>
        <w:tc>
          <w:tcPr>
            <w:tcW w:w="704" w:type="dxa"/>
            <w:vAlign w:val="bottom"/>
          </w:tcPr>
          <w:p w14:paraId="7079EB05" w14:textId="6474D9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-0.17201</w:t>
            </w:r>
          </w:p>
        </w:tc>
        <w:tc>
          <w:tcPr>
            <w:tcW w:w="704" w:type="dxa"/>
            <w:vAlign w:val="bottom"/>
          </w:tcPr>
          <w:p w14:paraId="103A1DD3" w14:textId="71C391F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0.059822</w:t>
            </w:r>
          </w:p>
        </w:tc>
        <w:tc>
          <w:tcPr>
            <w:tcW w:w="704" w:type="dxa"/>
            <w:vAlign w:val="bottom"/>
          </w:tcPr>
          <w:p w14:paraId="2096D6A2" w14:textId="76C367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0.983277</w:t>
            </w:r>
          </w:p>
        </w:tc>
        <w:tc>
          <w:tcPr>
            <w:tcW w:w="704" w:type="dxa"/>
            <w:vAlign w:val="bottom"/>
          </w:tcPr>
          <w:p w14:paraId="55B4DA6B" w14:textId="416C51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4.712539</w:t>
            </w:r>
          </w:p>
        </w:tc>
      </w:tr>
      <w:tr w:rsidR="005842AD" w:rsidRPr="00A70D21" w14:paraId="43F12639" w14:textId="77777777" w:rsidTr="005842AD">
        <w:trPr>
          <w:jc w:val="center"/>
        </w:trPr>
        <w:tc>
          <w:tcPr>
            <w:tcW w:w="700" w:type="dxa"/>
            <w:vAlign w:val="bottom"/>
          </w:tcPr>
          <w:p w14:paraId="36A17F14" w14:textId="736E426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46</w:t>
            </w:r>
          </w:p>
        </w:tc>
        <w:tc>
          <w:tcPr>
            <w:tcW w:w="881" w:type="dxa"/>
            <w:vAlign w:val="bottom"/>
          </w:tcPr>
          <w:p w14:paraId="6C95017F" w14:textId="67F64BB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40.jpg</w:t>
            </w:r>
          </w:p>
        </w:tc>
        <w:tc>
          <w:tcPr>
            <w:tcW w:w="758" w:type="dxa"/>
            <w:vAlign w:val="bottom"/>
          </w:tcPr>
          <w:p w14:paraId="2B67602C" w14:textId="6EC3DE0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7E1355A" w14:textId="6B29D3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-0.83436</w:t>
            </w:r>
          </w:p>
        </w:tc>
        <w:tc>
          <w:tcPr>
            <w:tcW w:w="704" w:type="dxa"/>
            <w:vAlign w:val="bottom"/>
          </w:tcPr>
          <w:p w14:paraId="55C88E78" w14:textId="3E9D82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-0.08728</w:t>
            </w:r>
          </w:p>
        </w:tc>
        <w:tc>
          <w:tcPr>
            <w:tcW w:w="704" w:type="dxa"/>
            <w:vAlign w:val="bottom"/>
          </w:tcPr>
          <w:p w14:paraId="0A0E6418" w14:textId="3BB5961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-0.54426</w:t>
            </w:r>
          </w:p>
        </w:tc>
        <w:tc>
          <w:tcPr>
            <w:tcW w:w="704" w:type="dxa"/>
            <w:vAlign w:val="bottom"/>
          </w:tcPr>
          <w:p w14:paraId="65229FAB" w14:textId="404BED3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3.364298</w:t>
            </w:r>
          </w:p>
        </w:tc>
        <w:tc>
          <w:tcPr>
            <w:tcW w:w="704" w:type="dxa"/>
            <w:vAlign w:val="bottom"/>
          </w:tcPr>
          <w:p w14:paraId="7C5450BD" w14:textId="3BD7157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-0.01249</w:t>
            </w:r>
          </w:p>
        </w:tc>
        <w:tc>
          <w:tcPr>
            <w:tcW w:w="704" w:type="dxa"/>
            <w:vAlign w:val="bottom"/>
          </w:tcPr>
          <w:p w14:paraId="49AA58E6" w14:textId="455E631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-0.98414</w:t>
            </w:r>
          </w:p>
        </w:tc>
        <w:tc>
          <w:tcPr>
            <w:tcW w:w="704" w:type="dxa"/>
            <w:vAlign w:val="bottom"/>
          </w:tcPr>
          <w:p w14:paraId="27213B4F" w14:textId="510B8D4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0.176957</w:t>
            </w:r>
          </w:p>
        </w:tc>
        <w:tc>
          <w:tcPr>
            <w:tcW w:w="704" w:type="dxa"/>
            <w:vAlign w:val="bottom"/>
          </w:tcPr>
          <w:p w14:paraId="40ED11AD" w14:textId="433760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-0.24357</w:t>
            </w:r>
          </w:p>
        </w:tc>
        <w:tc>
          <w:tcPr>
            <w:tcW w:w="704" w:type="dxa"/>
            <w:vAlign w:val="bottom"/>
          </w:tcPr>
          <w:p w14:paraId="61CBFABA" w14:textId="3E8AEA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-0.55107</w:t>
            </w:r>
          </w:p>
        </w:tc>
        <w:tc>
          <w:tcPr>
            <w:tcW w:w="704" w:type="dxa"/>
            <w:vAlign w:val="bottom"/>
          </w:tcPr>
          <w:p w14:paraId="695EAC73" w14:textId="7256EF4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0.154443</w:t>
            </w:r>
          </w:p>
        </w:tc>
        <w:tc>
          <w:tcPr>
            <w:tcW w:w="704" w:type="dxa"/>
            <w:vAlign w:val="bottom"/>
          </w:tcPr>
          <w:p w14:paraId="700AB3C8" w14:textId="0C25A4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0.820041</w:t>
            </w:r>
          </w:p>
        </w:tc>
        <w:tc>
          <w:tcPr>
            <w:tcW w:w="704" w:type="dxa"/>
            <w:vAlign w:val="bottom"/>
          </w:tcPr>
          <w:p w14:paraId="659FF119" w14:textId="1B28518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1.820243</w:t>
            </w:r>
          </w:p>
        </w:tc>
      </w:tr>
      <w:tr w:rsidR="005842AD" w:rsidRPr="00A70D21" w14:paraId="459A549D" w14:textId="77777777" w:rsidTr="005842AD">
        <w:trPr>
          <w:jc w:val="center"/>
        </w:trPr>
        <w:tc>
          <w:tcPr>
            <w:tcW w:w="700" w:type="dxa"/>
            <w:vAlign w:val="bottom"/>
          </w:tcPr>
          <w:p w14:paraId="15541FE4" w14:textId="74CCA0F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47</w:t>
            </w:r>
          </w:p>
        </w:tc>
        <w:tc>
          <w:tcPr>
            <w:tcW w:w="881" w:type="dxa"/>
            <w:vAlign w:val="bottom"/>
          </w:tcPr>
          <w:p w14:paraId="575836BB" w14:textId="6948771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41.jpg</w:t>
            </w:r>
          </w:p>
        </w:tc>
        <w:tc>
          <w:tcPr>
            <w:tcW w:w="758" w:type="dxa"/>
            <w:vAlign w:val="bottom"/>
          </w:tcPr>
          <w:p w14:paraId="6E389A05" w14:textId="1C0E0A0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C7995D9" w14:textId="61A3390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-0.92252</w:t>
            </w:r>
          </w:p>
        </w:tc>
        <w:tc>
          <w:tcPr>
            <w:tcW w:w="704" w:type="dxa"/>
            <w:vAlign w:val="bottom"/>
          </w:tcPr>
          <w:p w14:paraId="2F766C31" w14:textId="4DCFD2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0.072712</w:t>
            </w:r>
          </w:p>
        </w:tc>
        <w:tc>
          <w:tcPr>
            <w:tcW w:w="704" w:type="dxa"/>
            <w:vAlign w:val="bottom"/>
          </w:tcPr>
          <w:p w14:paraId="6D215CC7" w14:textId="38C0F19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0.379032</w:t>
            </w:r>
          </w:p>
        </w:tc>
        <w:tc>
          <w:tcPr>
            <w:tcW w:w="704" w:type="dxa"/>
            <w:vAlign w:val="bottom"/>
          </w:tcPr>
          <w:p w14:paraId="33F13B59" w14:textId="5D01AEC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-3.46198</w:t>
            </w:r>
          </w:p>
        </w:tc>
        <w:tc>
          <w:tcPr>
            <w:tcW w:w="704" w:type="dxa"/>
            <w:vAlign w:val="bottom"/>
          </w:tcPr>
          <w:p w14:paraId="487EA551" w14:textId="249B28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-0.02934</w:t>
            </w:r>
          </w:p>
        </w:tc>
        <w:tc>
          <w:tcPr>
            <w:tcW w:w="704" w:type="dxa"/>
            <w:vAlign w:val="bottom"/>
          </w:tcPr>
          <w:p w14:paraId="3D98E20D" w14:textId="6F7E69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-0.99246</w:t>
            </w:r>
          </w:p>
        </w:tc>
        <w:tc>
          <w:tcPr>
            <w:tcW w:w="704" w:type="dxa"/>
            <w:vAlign w:val="bottom"/>
          </w:tcPr>
          <w:p w14:paraId="2D24ED75" w14:textId="5FAE16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0.118989</w:t>
            </w:r>
          </w:p>
        </w:tc>
        <w:tc>
          <w:tcPr>
            <w:tcW w:w="704" w:type="dxa"/>
            <w:vAlign w:val="bottom"/>
          </w:tcPr>
          <w:p w14:paraId="7CB66815" w14:textId="3498460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0.288775</w:t>
            </w:r>
          </w:p>
        </w:tc>
        <w:tc>
          <w:tcPr>
            <w:tcW w:w="704" w:type="dxa"/>
            <w:vAlign w:val="bottom"/>
          </w:tcPr>
          <w:p w14:paraId="7CC3F1E0" w14:textId="50C35DE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0.384827</w:t>
            </w:r>
          </w:p>
        </w:tc>
        <w:tc>
          <w:tcPr>
            <w:tcW w:w="704" w:type="dxa"/>
            <w:vAlign w:val="bottom"/>
          </w:tcPr>
          <w:p w14:paraId="04230F25" w14:textId="71F614D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0.098651</w:t>
            </w:r>
          </w:p>
        </w:tc>
        <w:tc>
          <w:tcPr>
            <w:tcW w:w="704" w:type="dxa"/>
            <w:vAlign w:val="bottom"/>
          </w:tcPr>
          <w:p w14:paraId="5008C027" w14:textId="088AAF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0.917702</w:t>
            </w:r>
          </w:p>
        </w:tc>
        <w:tc>
          <w:tcPr>
            <w:tcW w:w="704" w:type="dxa"/>
            <w:vAlign w:val="bottom"/>
          </w:tcPr>
          <w:p w14:paraId="7AC07D78" w14:textId="4B8C3B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2.469945</w:t>
            </w:r>
          </w:p>
        </w:tc>
      </w:tr>
      <w:tr w:rsidR="005842AD" w:rsidRPr="00A70D21" w14:paraId="388F57D2" w14:textId="77777777" w:rsidTr="005842AD">
        <w:trPr>
          <w:jc w:val="center"/>
        </w:trPr>
        <w:tc>
          <w:tcPr>
            <w:tcW w:w="700" w:type="dxa"/>
            <w:vAlign w:val="bottom"/>
          </w:tcPr>
          <w:p w14:paraId="4CACD3CA" w14:textId="5DCA789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48</w:t>
            </w:r>
          </w:p>
        </w:tc>
        <w:tc>
          <w:tcPr>
            <w:tcW w:w="881" w:type="dxa"/>
            <w:vAlign w:val="bottom"/>
          </w:tcPr>
          <w:p w14:paraId="1D45D489" w14:textId="3B803CD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42.jpg</w:t>
            </w:r>
          </w:p>
        </w:tc>
        <w:tc>
          <w:tcPr>
            <w:tcW w:w="758" w:type="dxa"/>
            <w:vAlign w:val="bottom"/>
          </w:tcPr>
          <w:p w14:paraId="1AF751AE" w14:textId="41AB396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D0545BF" w14:textId="60C720A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-0.92575</w:t>
            </w:r>
          </w:p>
        </w:tc>
        <w:tc>
          <w:tcPr>
            <w:tcW w:w="704" w:type="dxa"/>
            <w:vAlign w:val="bottom"/>
          </w:tcPr>
          <w:p w14:paraId="6E517970" w14:textId="523D866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0.072532</w:t>
            </w:r>
          </w:p>
        </w:tc>
        <w:tc>
          <w:tcPr>
            <w:tcW w:w="704" w:type="dxa"/>
            <w:vAlign w:val="bottom"/>
          </w:tcPr>
          <w:p w14:paraId="46ACC1B6" w14:textId="1D5928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0.371126</w:t>
            </w:r>
          </w:p>
        </w:tc>
        <w:tc>
          <w:tcPr>
            <w:tcW w:w="704" w:type="dxa"/>
            <w:vAlign w:val="bottom"/>
          </w:tcPr>
          <w:p w14:paraId="6C903F0D" w14:textId="008314D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-3.4991</w:t>
            </w:r>
          </w:p>
        </w:tc>
        <w:tc>
          <w:tcPr>
            <w:tcW w:w="704" w:type="dxa"/>
            <w:vAlign w:val="bottom"/>
          </w:tcPr>
          <w:p w14:paraId="74CFD10D" w14:textId="3FC242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-0.03024</w:t>
            </w:r>
          </w:p>
        </w:tc>
        <w:tc>
          <w:tcPr>
            <w:tcW w:w="704" w:type="dxa"/>
            <w:vAlign w:val="bottom"/>
          </w:tcPr>
          <w:p w14:paraId="6393DF53" w14:textId="1A89D17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-0.99249</w:t>
            </w:r>
          </w:p>
        </w:tc>
        <w:tc>
          <w:tcPr>
            <w:tcW w:w="704" w:type="dxa"/>
            <w:vAlign w:val="bottom"/>
          </w:tcPr>
          <w:p w14:paraId="3AEB59E1" w14:textId="3435DE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0.118534</w:t>
            </w:r>
          </w:p>
        </w:tc>
        <w:tc>
          <w:tcPr>
            <w:tcW w:w="704" w:type="dxa"/>
            <w:vAlign w:val="bottom"/>
          </w:tcPr>
          <w:p w14:paraId="71E3E7B3" w14:textId="11B25CF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0.286093</w:t>
            </w:r>
          </w:p>
        </w:tc>
        <w:tc>
          <w:tcPr>
            <w:tcW w:w="704" w:type="dxa"/>
            <w:vAlign w:val="bottom"/>
          </w:tcPr>
          <w:p w14:paraId="4F3CAB7F" w14:textId="02A5ED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0.376936</w:t>
            </w:r>
          </w:p>
        </w:tc>
        <w:tc>
          <w:tcPr>
            <w:tcW w:w="704" w:type="dxa"/>
            <w:vAlign w:val="bottom"/>
          </w:tcPr>
          <w:p w14:paraId="658C0F83" w14:textId="32987C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0.098509</w:t>
            </w:r>
          </w:p>
        </w:tc>
        <w:tc>
          <w:tcPr>
            <w:tcW w:w="704" w:type="dxa"/>
            <w:vAlign w:val="bottom"/>
          </w:tcPr>
          <w:p w14:paraId="493BEF67" w14:textId="1EF18D2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0.920986</w:t>
            </w:r>
          </w:p>
        </w:tc>
        <w:tc>
          <w:tcPr>
            <w:tcW w:w="704" w:type="dxa"/>
            <w:vAlign w:val="bottom"/>
          </w:tcPr>
          <w:p w14:paraId="1B5C21F4" w14:textId="33C19E5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2.360075</w:t>
            </w:r>
          </w:p>
        </w:tc>
      </w:tr>
      <w:tr w:rsidR="005842AD" w:rsidRPr="00A70D21" w14:paraId="13000745" w14:textId="77777777" w:rsidTr="005842AD">
        <w:trPr>
          <w:jc w:val="center"/>
        </w:trPr>
        <w:tc>
          <w:tcPr>
            <w:tcW w:w="700" w:type="dxa"/>
            <w:vAlign w:val="bottom"/>
          </w:tcPr>
          <w:p w14:paraId="6E28E662" w14:textId="25E327E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49</w:t>
            </w:r>
          </w:p>
        </w:tc>
        <w:tc>
          <w:tcPr>
            <w:tcW w:w="881" w:type="dxa"/>
            <w:vAlign w:val="bottom"/>
          </w:tcPr>
          <w:p w14:paraId="321B284D" w14:textId="167F5F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43.jpg</w:t>
            </w:r>
          </w:p>
        </w:tc>
        <w:tc>
          <w:tcPr>
            <w:tcW w:w="758" w:type="dxa"/>
            <w:vAlign w:val="bottom"/>
          </w:tcPr>
          <w:p w14:paraId="56E5DEA0" w14:textId="2F8B17D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B9A72FF" w14:textId="061F2B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-0.91898</w:t>
            </w:r>
          </w:p>
        </w:tc>
        <w:tc>
          <w:tcPr>
            <w:tcW w:w="704" w:type="dxa"/>
            <w:vAlign w:val="bottom"/>
          </w:tcPr>
          <w:p w14:paraId="7F3A766D" w14:textId="74CE68F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0.077837</w:t>
            </w:r>
          </w:p>
        </w:tc>
        <w:tc>
          <w:tcPr>
            <w:tcW w:w="704" w:type="dxa"/>
            <w:vAlign w:val="bottom"/>
          </w:tcPr>
          <w:p w14:paraId="00DE32FB" w14:textId="2D9DCD0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0.386557</w:t>
            </w:r>
          </w:p>
        </w:tc>
        <w:tc>
          <w:tcPr>
            <w:tcW w:w="704" w:type="dxa"/>
            <w:vAlign w:val="bottom"/>
          </w:tcPr>
          <w:p w14:paraId="67567291" w14:textId="19D07F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-3.43115</w:t>
            </w:r>
          </w:p>
        </w:tc>
        <w:tc>
          <w:tcPr>
            <w:tcW w:w="704" w:type="dxa"/>
            <w:vAlign w:val="bottom"/>
          </w:tcPr>
          <w:p w14:paraId="7A760508" w14:textId="6EC012A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-0.03743</w:t>
            </w:r>
          </w:p>
        </w:tc>
        <w:tc>
          <w:tcPr>
            <w:tcW w:w="704" w:type="dxa"/>
            <w:vAlign w:val="bottom"/>
          </w:tcPr>
          <w:p w14:paraId="1CABFFD7" w14:textId="5997761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-0.99312</w:t>
            </w:r>
          </w:p>
        </w:tc>
        <w:tc>
          <w:tcPr>
            <w:tcW w:w="704" w:type="dxa"/>
            <w:vAlign w:val="bottom"/>
          </w:tcPr>
          <w:p w14:paraId="0D829F5E" w14:textId="229A34D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0.110997</w:t>
            </w:r>
          </w:p>
        </w:tc>
        <w:tc>
          <w:tcPr>
            <w:tcW w:w="704" w:type="dxa"/>
            <w:vAlign w:val="bottom"/>
          </w:tcPr>
          <w:p w14:paraId="67289ED4" w14:textId="10E9BF7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0.208085</w:t>
            </w:r>
          </w:p>
        </w:tc>
        <w:tc>
          <w:tcPr>
            <w:tcW w:w="704" w:type="dxa"/>
            <w:vAlign w:val="bottom"/>
          </w:tcPr>
          <w:p w14:paraId="1C622860" w14:textId="726354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0.392535</w:t>
            </w:r>
          </w:p>
        </w:tc>
        <w:tc>
          <w:tcPr>
            <w:tcW w:w="704" w:type="dxa"/>
            <w:vAlign w:val="bottom"/>
          </w:tcPr>
          <w:p w14:paraId="7CB399ED" w14:textId="67B19B5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0.087536</w:t>
            </w:r>
          </w:p>
        </w:tc>
        <w:tc>
          <w:tcPr>
            <w:tcW w:w="704" w:type="dxa"/>
            <w:vAlign w:val="bottom"/>
          </w:tcPr>
          <w:p w14:paraId="11251C00" w14:textId="23A2561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0.915562</w:t>
            </w:r>
          </w:p>
        </w:tc>
        <w:tc>
          <w:tcPr>
            <w:tcW w:w="704" w:type="dxa"/>
            <w:vAlign w:val="bottom"/>
          </w:tcPr>
          <w:p w14:paraId="57AFEC10" w14:textId="25CC99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2.449947</w:t>
            </w:r>
          </w:p>
        </w:tc>
      </w:tr>
      <w:tr w:rsidR="005842AD" w:rsidRPr="00A70D21" w14:paraId="3B5C8F1D" w14:textId="77777777" w:rsidTr="005842AD">
        <w:trPr>
          <w:jc w:val="center"/>
        </w:trPr>
        <w:tc>
          <w:tcPr>
            <w:tcW w:w="700" w:type="dxa"/>
            <w:vAlign w:val="bottom"/>
          </w:tcPr>
          <w:p w14:paraId="0323934C" w14:textId="353330D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50</w:t>
            </w:r>
          </w:p>
        </w:tc>
        <w:tc>
          <w:tcPr>
            <w:tcW w:w="881" w:type="dxa"/>
            <w:vAlign w:val="bottom"/>
          </w:tcPr>
          <w:p w14:paraId="06D68B0D" w14:textId="07E59CF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44.jpg</w:t>
            </w:r>
          </w:p>
        </w:tc>
        <w:tc>
          <w:tcPr>
            <w:tcW w:w="758" w:type="dxa"/>
            <w:vAlign w:val="bottom"/>
          </w:tcPr>
          <w:p w14:paraId="6FA12D4A" w14:textId="0EC4A3E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553703B" w14:textId="28D0906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-0.92105</w:t>
            </w:r>
          </w:p>
        </w:tc>
        <w:tc>
          <w:tcPr>
            <w:tcW w:w="704" w:type="dxa"/>
            <w:vAlign w:val="bottom"/>
          </w:tcPr>
          <w:p w14:paraId="3D053178" w14:textId="6440EE8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0.074919</w:t>
            </w:r>
          </w:p>
        </w:tc>
        <w:tc>
          <w:tcPr>
            <w:tcW w:w="704" w:type="dxa"/>
            <w:vAlign w:val="bottom"/>
          </w:tcPr>
          <w:p w14:paraId="0B479E9D" w14:textId="2A0B777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0.382164</w:t>
            </w:r>
          </w:p>
        </w:tc>
        <w:tc>
          <w:tcPr>
            <w:tcW w:w="704" w:type="dxa"/>
            <w:vAlign w:val="bottom"/>
          </w:tcPr>
          <w:p w14:paraId="559CB497" w14:textId="14F3534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-3.46103</w:t>
            </w:r>
          </w:p>
        </w:tc>
        <w:tc>
          <w:tcPr>
            <w:tcW w:w="704" w:type="dxa"/>
            <w:vAlign w:val="bottom"/>
          </w:tcPr>
          <w:p w14:paraId="77C8F099" w14:textId="55CE50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-0.03318</w:t>
            </w:r>
          </w:p>
        </w:tc>
        <w:tc>
          <w:tcPr>
            <w:tcW w:w="704" w:type="dxa"/>
            <w:vAlign w:val="bottom"/>
          </w:tcPr>
          <w:p w14:paraId="72C3256D" w14:textId="66F85D7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-0.99285</w:t>
            </w:r>
          </w:p>
        </w:tc>
        <w:tc>
          <w:tcPr>
            <w:tcW w:w="704" w:type="dxa"/>
            <w:vAlign w:val="bottom"/>
          </w:tcPr>
          <w:p w14:paraId="437FAC93" w14:textId="6127BA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0.114675</w:t>
            </w:r>
          </w:p>
        </w:tc>
        <w:tc>
          <w:tcPr>
            <w:tcW w:w="704" w:type="dxa"/>
            <w:vAlign w:val="bottom"/>
          </w:tcPr>
          <w:p w14:paraId="140C657D" w14:textId="4C2FCF7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0.261274</w:t>
            </w:r>
          </w:p>
        </w:tc>
        <w:tc>
          <w:tcPr>
            <w:tcW w:w="704" w:type="dxa"/>
            <w:vAlign w:val="bottom"/>
          </w:tcPr>
          <w:p w14:paraId="3A9E16F8" w14:textId="6136D0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0.388023</w:t>
            </w:r>
          </w:p>
        </w:tc>
        <w:tc>
          <w:tcPr>
            <w:tcW w:w="704" w:type="dxa"/>
            <w:vAlign w:val="bottom"/>
          </w:tcPr>
          <w:p w14:paraId="5DE40886" w14:textId="0EE25CD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0.092942</w:t>
            </w:r>
          </w:p>
        </w:tc>
        <w:tc>
          <w:tcPr>
            <w:tcW w:w="704" w:type="dxa"/>
            <w:vAlign w:val="bottom"/>
          </w:tcPr>
          <w:p w14:paraId="1027F41E" w14:textId="1D114EE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0.916952</w:t>
            </w:r>
          </w:p>
        </w:tc>
        <w:tc>
          <w:tcPr>
            <w:tcW w:w="704" w:type="dxa"/>
            <w:vAlign w:val="bottom"/>
          </w:tcPr>
          <w:p w14:paraId="67CCEAE7" w14:textId="3C0D75E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2.496843</w:t>
            </w:r>
          </w:p>
        </w:tc>
      </w:tr>
      <w:tr w:rsidR="005842AD" w:rsidRPr="00A70D21" w14:paraId="7AEEA78C" w14:textId="77777777" w:rsidTr="005842AD">
        <w:trPr>
          <w:jc w:val="center"/>
        </w:trPr>
        <w:tc>
          <w:tcPr>
            <w:tcW w:w="700" w:type="dxa"/>
            <w:vAlign w:val="bottom"/>
          </w:tcPr>
          <w:p w14:paraId="68EB144A" w14:textId="6B70BA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51</w:t>
            </w:r>
          </w:p>
        </w:tc>
        <w:tc>
          <w:tcPr>
            <w:tcW w:w="881" w:type="dxa"/>
            <w:vAlign w:val="bottom"/>
          </w:tcPr>
          <w:p w14:paraId="1D764309" w14:textId="5EC086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45.jpg</w:t>
            </w:r>
          </w:p>
        </w:tc>
        <w:tc>
          <w:tcPr>
            <w:tcW w:w="758" w:type="dxa"/>
            <w:vAlign w:val="bottom"/>
          </w:tcPr>
          <w:p w14:paraId="5CF6762D" w14:textId="1B01D77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620883E" w14:textId="30B40FF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-0.91841</w:t>
            </w:r>
          </w:p>
        </w:tc>
        <w:tc>
          <w:tcPr>
            <w:tcW w:w="704" w:type="dxa"/>
            <w:vAlign w:val="bottom"/>
          </w:tcPr>
          <w:p w14:paraId="5917A1F1" w14:textId="06D5CD8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0.090562</w:t>
            </w:r>
          </w:p>
        </w:tc>
        <w:tc>
          <w:tcPr>
            <w:tcW w:w="704" w:type="dxa"/>
            <w:vAlign w:val="bottom"/>
          </w:tcPr>
          <w:p w14:paraId="7AAC7848" w14:textId="533B6AF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0.385123</w:t>
            </w:r>
          </w:p>
        </w:tc>
        <w:tc>
          <w:tcPr>
            <w:tcW w:w="704" w:type="dxa"/>
            <w:vAlign w:val="bottom"/>
          </w:tcPr>
          <w:p w14:paraId="458F6B46" w14:textId="29848B2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-3.41664</w:t>
            </w:r>
          </w:p>
        </w:tc>
        <w:tc>
          <w:tcPr>
            <w:tcW w:w="704" w:type="dxa"/>
            <w:vAlign w:val="bottom"/>
          </w:tcPr>
          <w:p w14:paraId="2A1345DB" w14:textId="5CDA70A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-0.05146</w:t>
            </w:r>
          </w:p>
        </w:tc>
        <w:tc>
          <w:tcPr>
            <w:tcW w:w="704" w:type="dxa"/>
            <w:vAlign w:val="bottom"/>
          </w:tcPr>
          <w:p w14:paraId="406BABD7" w14:textId="4321176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-0.99252</w:t>
            </w:r>
          </w:p>
        </w:tc>
        <w:tc>
          <w:tcPr>
            <w:tcW w:w="704" w:type="dxa"/>
            <w:vAlign w:val="bottom"/>
          </w:tcPr>
          <w:p w14:paraId="7DAC234E" w14:textId="678AB41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0.110684</w:t>
            </w:r>
          </w:p>
        </w:tc>
        <w:tc>
          <w:tcPr>
            <w:tcW w:w="704" w:type="dxa"/>
            <w:vAlign w:val="bottom"/>
          </w:tcPr>
          <w:p w14:paraId="4FD35D1F" w14:textId="4F2C88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0.181886</w:t>
            </w:r>
          </w:p>
        </w:tc>
        <w:tc>
          <w:tcPr>
            <w:tcW w:w="704" w:type="dxa"/>
            <w:vAlign w:val="bottom"/>
          </w:tcPr>
          <w:p w14:paraId="7AA85CC7" w14:textId="7A6F8B1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0.392267</w:t>
            </w:r>
          </w:p>
        </w:tc>
        <w:tc>
          <w:tcPr>
            <w:tcW w:w="704" w:type="dxa"/>
            <w:vAlign w:val="bottom"/>
          </w:tcPr>
          <w:p w14:paraId="27FC3B6D" w14:textId="2438E70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0.081836</w:t>
            </w:r>
          </w:p>
        </w:tc>
        <w:tc>
          <w:tcPr>
            <w:tcW w:w="704" w:type="dxa"/>
            <w:vAlign w:val="bottom"/>
          </w:tcPr>
          <w:p w14:paraId="12808544" w14:textId="3603A50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0.916204</w:t>
            </w:r>
          </w:p>
        </w:tc>
        <w:tc>
          <w:tcPr>
            <w:tcW w:w="704" w:type="dxa"/>
            <w:vAlign w:val="bottom"/>
          </w:tcPr>
          <w:p w14:paraId="67852BD0" w14:textId="44DEBAD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2.404684</w:t>
            </w:r>
          </w:p>
        </w:tc>
      </w:tr>
      <w:tr w:rsidR="005842AD" w:rsidRPr="00A70D21" w14:paraId="67C50B16" w14:textId="77777777" w:rsidTr="005842AD">
        <w:trPr>
          <w:jc w:val="center"/>
        </w:trPr>
        <w:tc>
          <w:tcPr>
            <w:tcW w:w="700" w:type="dxa"/>
            <w:vAlign w:val="bottom"/>
          </w:tcPr>
          <w:p w14:paraId="309E8FA9" w14:textId="2FB26D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52</w:t>
            </w:r>
          </w:p>
        </w:tc>
        <w:tc>
          <w:tcPr>
            <w:tcW w:w="881" w:type="dxa"/>
            <w:vAlign w:val="bottom"/>
          </w:tcPr>
          <w:p w14:paraId="4DFA0C27" w14:textId="6B216A7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46.jpg</w:t>
            </w:r>
          </w:p>
        </w:tc>
        <w:tc>
          <w:tcPr>
            <w:tcW w:w="758" w:type="dxa"/>
            <w:vAlign w:val="bottom"/>
          </w:tcPr>
          <w:p w14:paraId="0CB11222" w14:textId="7BFEA34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0114D4A" w14:textId="72CA0C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-0.91656</w:t>
            </w:r>
          </w:p>
        </w:tc>
        <w:tc>
          <w:tcPr>
            <w:tcW w:w="704" w:type="dxa"/>
            <w:vAlign w:val="bottom"/>
          </w:tcPr>
          <w:p w14:paraId="32CEC66F" w14:textId="4C429F5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0.082185</w:t>
            </w:r>
          </w:p>
        </w:tc>
        <w:tc>
          <w:tcPr>
            <w:tcW w:w="704" w:type="dxa"/>
            <w:vAlign w:val="bottom"/>
          </w:tcPr>
          <w:p w14:paraId="419F4CCB" w14:textId="32E6FF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0.391372</w:t>
            </w:r>
          </w:p>
        </w:tc>
        <w:tc>
          <w:tcPr>
            <w:tcW w:w="704" w:type="dxa"/>
            <w:vAlign w:val="bottom"/>
          </w:tcPr>
          <w:p w14:paraId="1751DF44" w14:textId="62F054B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-3.40071</w:t>
            </w:r>
          </w:p>
        </w:tc>
        <w:tc>
          <w:tcPr>
            <w:tcW w:w="704" w:type="dxa"/>
            <w:vAlign w:val="bottom"/>
          </w:tcPr>
          <w:p w14:paraId="3AEEED2C" w14:textId="38EE79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-0.04603</w:t>
            </w:r>
          </w:p>
        </w:tc>
        <w:tc>
          <w:tcPr>
            <w:tcW w:w="704" w:type="dxa"/>
            <w:vAlign w:val="bottom"/>
          </w:tcPr>
          <w:p w14:paraId="7B0D9709" w14:textId="2FB9C8E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-0.99383</w:t>
            </w:r>
          </w:p>
        </w:tc>
        <w:tc>
          <w:tcPr>
            <w:tcW w:w="704" w:type="dxa"/>
            <w:vAlign w:val="bottom"/>
          </w:tcPr>
          <w:p w14:paraId="53681D3E" w14:textId="055C0B2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0.100908</w:t>
            </w:r>
          </w:p>
        </w:tc>
        <w:tc>
          <w:tcPr>
            <w:tcW w:w="704" w:type="dxa"/>
            <w:vAlign w:val="bottom"/>
          </w:tcPr>
          <w:p w14:paraId="5C36BFCB" w14:textId="372384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0.179434</w:t>
            </w:r>
          </w:p>
        </w:tc>
        <w:tc>
          <w:tcPr>
            <w:tcW w:w="704" w:type="dxa"/>
            <w:vAlign w:val="bottom"/>
          </w:tcPr>
          <w:p w14:paraId="3B68BAA5" w14:textId="68A391D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0.397251</w:t>
            </w:r>
          </w:p>
        </w:tc>
        <w:tc>
          <w:tcPr>
            <w:tcW w:w="704" w:type="dxa"/>
            <w:vAlign w:val="bottom"/>
          </w:tcPr>
          <w:p w14:paraId="3BCD14FF" w14:textId="661FBDC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0.074475</w:t>
            </w:r>
          </w:p>
        </w:tc>
        <w:tc>
          <w:tcPr>
            <w:tcW w:w="704" w:type="dxa"/>
            <w:vAlign w:val="bottom"/>
          </w:tcPr>
          <w:p w14:paraId="45AB584C" w14:textId="6AC043B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0.914683</w:t>
            </w:r>
          </w:p>
        </w:tc>
        <w:tc>
          <w:tcPr>
            <w:tcW w:w="704" w:type="dxa"/>
            <w:vAlign w:val="bottom"/>
          </w:tcPr>
          <w:p w14:paraId="59673765" w14:textId="6CF3E90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2.473598</w:t>
            </w:r>
          </w:p>
        </w:tc>
      </w:tr>
      <w:tr w:rsidR="005842AD" w:rsidRPr="00A70D21" w14:paraId="18CF14B0" w14:textId="77777777" w:rsidTr="005842AD">
        <w:trPr>
          <w:jc w:val="center"/>
        </w:trPr>
        <w:tc>
          <w:tcPr>
            <w:tcW w:w="700" w:type="dxa"/>
            <w:vAlign w:val="bottom"/>
          </w:tcPr>
          <w:p w14:paraId="0D472C54" w14:textId="643F87E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53</w:t>
            </w:r>
          </w:p>
        </w:tc>
        <w:tc>
          <w:tcPr>
            <w:tcW w:w="881" w:type="dxa"/>
            <w:vAlign w:val="bottom"/>
          </w:tcPr>
          <w:p w14:paraId="7E7C441D" w14:textId="744EC64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47.jpg</w:t>
            </w:r>
          </w:p>
        </w:tc>
        <w:tc>
          <w:tcPr>
            <w:tcW w:w="758" w:type="dxa"/>
            <w:vAlign w:val="bottom"/>
          </w:tcPr>
          <w:p w14:paraId="004E162F" w14:textId="0D1A2FB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EB5B01C" w14:textId="40A5851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-0.91219</w:t>
            </w:r>
          </w:p>
        </w:tc>
        <w:tc>
          <w:tcPr>
            <w:tcW w:w="704" w:type="dxa"/>
            <w:vAlign w:val="bottom"/>
          </w:tcPr>
          <w:p w14:paraId="2B32145E" w14:textId="28EF24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0.088362</w:t>
            </w:r>
          </w:p>
        </w:tc>
        <w:tc>
          <w:tcPr>
            <w:tcW w:w="704" w:type="dxa"/>
            <w:vAlign w:val="bottom"/>
          </w:tcPr>
          <w:p w14:paraId="3B44151E" w14:textId="7968C86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0.400134</w:t>
            </w:r>
          </w:p>
        </w:tc>
        <w:tc>
          <w:tcPr>
            <w:tcW w:w="704" w:type="dxa"/>
            <w:vAlign w:val="bottom"/>
          </w:tcPr>
          <w:p w14:paraId="3DEAF7DD" w14:textId="43DD00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-3.35724</w:t>
            </w:r>
          </w:p>
        </w:tc>
        <w:tc>
          <w:tcPr>
            <w:tcW w:w="704" w:type="dxa"/>
            <w:vAlign w:val="bottom"/>
          </w:tcPr>
          <w:p w14:paraId="7A33BC90" w14:textId="106D882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-0.05766</w:t>
            </w:r>
          </w:p>
        </w:tc>
        <w:tc>
          <w:tcPr>
            <w:tcW w:w="704" w:type="dxa"/>
            <w:vAlign w:val="bottom"/>
          </w:tcPr>
          <w:p w14:paraId="2DD5D401" w14:textId="550C7F4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-0.99444</w:t>
            </w:r>
          </w:p>
        </w:tc>
        <w:tc>
          <w:tcPr>
            <w:tcW w:w="704" w:type="dxa"/>
            <w:vAlign w:val="bottom"/>
          </w:tcPr>
          <w:p w14:paraId="7F32EF38" w14:textId="5B7BBB7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0.088165</w:t>
            </w:r>
          </w:p>
        </w:tc>
        <w:tc>
          <w:tcPr>
            <w:tcW w:w="704" w:type="dxa"/>
            <w:vAlign w:val="bottom"/>
          </w:tcPr>
          <w:p w14:paraId="601034C6" w14:textId="34D34A3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0.04123</w:t>
            </w:r>
          </w:p>
        </w:tc>
        <w:tc>
          <w:tcPr>
            <w:tcW w:w="704" w:type="dxa"/>
            <w:vAlign w:val="bottom"/>
          </w:tcPr>
          <w:p w14:paraId="68C56C77" w14:textId="28D35A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0.405698</w:t>
            </w:r>
          </w:p>
        </w:tc>
        <w:tc>
          <w:tcPr>
            <w:tcW w:w="704" w:type="dxa"/>
            <w:vAlign w:val="bottom"/>
          </w:tcPr>
          <w:p w14:paraId="78DEF794" w14:textId="4F54175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0.057353</w:t>
            </w:r>
          </w:p>
        </w:tc>
        <w:tc>
          <w:tcPr>
            <w:tcW w:w="704" w:type="dxa"/>
            <w:vAlign w:val="bottom"/>
          </w:tcPr>
          <w:p w14:paraId="1CCCED9E" w14:textId="6810CF0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0.912206</w:t>
            </w:r>
          </w:p>
        </w:tc>
        <w:tc>
          <w:tcPr>
            <w:tcW w:w="704" w:type="dxa"/>
            <w:vAlign w:val="bottom"/>
          </w:tcPr>
          <w:p w14:paraId="7CC47BD2" w14:textId="67E4337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2.502519</w:t>
            </w:r>
          </w:p>
        </w:tc>
      </w:tr>
      <w:tr w:rsidR="005842AD" w:rsidRPr="00A70D21" w14:paraId="713BCA5A" w14:textId="77777777" w:rsidTr="005842AD">
        <w:trPr>
          <w:jc w:val="center"/>
        </w:trPr>
        <w:tc>
          <w:tcPr>
            <w:tcW w:w="700" w:type="dxa"/>
            <w:vAlign w:val="bottom"/>
          </w:tcPr>
          <w:p w14:paraId="5B595EE8" w14:textId="38980F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54</w:t>
            </w:r>
          </w:p>
        </w:tc>
        <w:tc>
          <w:tcPr>
            <w:tcW w:w="881" w:type="dxa"/>
            <w:vAlign w:val="bottom"/>
          </w:tcPr>
          <w:p w14:paraId="0E9AC240" w14:textId="3C922B2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48.jpg</w:t>
            </w:r>
          </w:p>
        </w:tc>
        <w:tc>
          <w:tcPr>
            <w:tcW w:w="758" w:type="dxa"/>
            <w:vAlign w:val="bottom"/>
          </w:tcPr>
          <w:p w14:paraId="621ACE2A" w14:textId="4E8ED5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96414F3" w14:textId="58B1E5F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-0.9133</w:t>
            </w:r>
          </w:p>
        </w:tc>
        <w:tc>
          <w:tcPr>
            <w:tcW w:w="704" w:type="dxa"/>
            <w:vAlign w:val="bottom"/>
          </w:tcPr>
          <w:p w14:paraId="4F847323" w14:textId="3BD06B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0.079835</w:t>
            </w:r>
          </w:p>
        </w:tc>
        <w:tc>
          <w:tcPr>
            <w:tcW w:w="704" w:type="dxa"/>
            <w:vAlign w:val="bottom"/>
          </w:tcPr>
          <w:p w14:paraId="2741DCC9" w14:textId="45B8285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0.399388</w:t>
            </w:r>
          </w:p>
        </w:tc>
        <w:tc>
          <w:tcPr>
            <w:tcW w:w="704" w:type="dxa"/>
            <w:vAlign w:val="bottom"/>
          </w:tcPr>
          <w:p w14:paraId="24BFC10B" w14:textId="44F0AF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-3.36518</w:t>
            </w:r>
          </w:p>
        </w:tc>
        <w:tc>
          <w:tcPr>
            <w:tcW w:w="704" w:type="dxa"/>
            <w:vAlign w:val="bottom"/>
          </w:tcPr>
          <w:p w14:paraId="6B5D9B69" w14:textId="609A0F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-0.04471</w:t>
            </w:r>
          </w:p>
        </w:tc>
        <w:tc>
          <w:tcPr>
            <w:tcW w:w="704" w:type="dxa"/>
            <w:vAlign w:val="bottom"/>
          </w:tcPr>
          <w:p w14:paraId="011FF1E0" w14:textId="1160237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-0.99433</w:t>
            </w:r>
          </w:p>
        </w:tc>
        <w:tc>
          <w:tcPr>
            <w:tcW w:w="704" w:type="dxa"/>
            <w:vAlign w:val="bottom"/>
          </w:tcPr>
          <w:p w14:paraId="418ED30D" w14:textId="303CBE2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0.096509</w:t>
            </w:r>
          </w:p>
        </w:tc>
        <w:tc>
          <w:tcPr>
            <w:tcW w:w="704" w:type="dxa"/>
            <w:vAlign w:val="bottom"/>
          </w:tcPr>
          <w:p w14:paraId="1F4367CD" w14:textId="2557D40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0.141903</w:t>
            </w:r>
          </w:p>
        </w:tc>
        <w:tc>
          <w:tcPr>
            <w:tcW w:w="704" w:type="dxa"/>
            <w:vAlign w:val="bottom"/>
          </w:tcPr>
          <w:p w14:paraId="77F1ECC0" w14:textId="356E060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0.404827</w:t>
            </w:r>
          </w:p>
        </w:tc>
        <w:tc>
          <w:tcPr>
            <w:tcW w:w="704" w:type="dxa"/>
            <w:vAlign w:val="bottom"/>
          </w:tcPr>
          <w:p w14:paraId="17147451" w14:textId="58EA338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0.070284</w:t>
            </w:r>
          </w:p>
        </w:tc>
        <w:tc>
          <w:tcPr>
            <w:tcW w:w="704" w:type="dxa"/>
            <w:vAlign w:val="bottom"/>
          </w:tcPr>
          <w:p w14:paraId="06BF16EE" w14:textId="2BC88F7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0.911688</w:t>
            </w:r>
          </w:p>
        </w:tc>
        <w:tc>
          <w:tcPr>
            <w:tcW w:w="704" w:type="dxa"/>
            <w:vAlign w:val="bottom"/>
          </w:tcPr>
          <w:p w14:paraId="6BDF5138" w14:textId="4834FA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2.562814</w:t>
            </w:r>
          </w:p>
        </w:tc>
      </w:tr>
      <w:tr w:rsidR="005842AD" w:rsidRPr="00A70D21" w14:paraId="1F380C5F" w14:textId="77777777" w:rsidTr="005842AD">
        <w:trPr>
          <w:jc w:val="center"/>
        </w:trPr>
        <w:tc>
          <w:tcPr>
            <w:tcW w:w="700" w:type="dxa"/>
            <w:vAlign w:val="bottom"/>
          </w:tcPr>
          <w:p w14:paraId="1DCEC606" w14:textId="337485D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55</w:t>
            </w:r>
          </w:p>
        </w:tc>
        <w:tc>
          <w:tcPr>
            <w:tcW w:w="881" w:type="dxa"/>
            <w:vAlign w:val="bottom"/>
          </w:tcPr>
          <w:p w14:paraId="208F9A3D" w14:textId="18405A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49.jpg</w:t>
            </w:r>
          </w:p>
        </w:tc>
        <w:tc>
          <w:tcPr>
            <w:tcW w:w="758" w:type="dxa"/>
            <w:vAlign w:val="bottom"/>
          </w:tcPr>
          <w:p w14:paraId="401CE9A1" w14:textId="77D184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03BACAA" w14:textId="3BE0E61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-0.90772</w:t>
            </w:r>
          </w:p>
        </w:tc>
        <w:tc>
          <w:tcPr>
            <w:tcW w:w="704" w:type="dxa"/>
            <w:vAlign w:val="bottom"/>
          </w:tcPr>
          <w:p w14:paraId="7C5BD42A" w14:textId="3DE7178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0.093663</w:t>
            </w:r>
          </w:p>
        </w:tc>
        <w:tc>
          <w:tcPr>
            <w:tcW w:w="704" w:type="dxa"/>
            <w:vAlign w:val="bottom"/>
          </w:tcPr>
          <w:p w14:paraId="69E74A5D" w14:textId="657E91D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0.408987</w:t>
            </w:r>
          </w:p>
        </w:tc>
        <w:tc>
          <w:tcPr>
            <w:tcW w:w="704" w:type="dxa"/>
            <w:vAlign w:val="bottom"/>
          </w:tcPr>
          <w:p w14:paraId="691CBC68" w14:textId="43AD283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-3.31496</w:t>
            </w:r>
          </w:p>
        </w:tc>
        <w:tc>
          <w:tcPr>
            <w:tcW w:w="704" w:type="dxa"/>
            <w:vAlign w:val="bottom"/>
          </w:tcPr>
          <w:p w14:paraId="0E74CDD5" w14:textId="64EB9FC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-0.06309</w:t>
            </w:r>
          </w:p>
        </w:tc>
        <w:tc>
          <w:tcPr>
            <w:tcW w:w="704" w:type="dxa"/>
            <w:vAlign w:val="bottom"/>
          </w:tcPr>
          <w:p w14:paraId="32091502" w14:textId="3E5DE6D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-0.99415</w:t>
            </w:r>
          </w:p>
        </w:tc>
        <w:tc>
          <w:tcPr>
            <w:tcW w:w="704" w:type="dxa"/>
            <w:vAlign w:val="bottom"/>
          </w:tcPr>
          <w:p w14:paraId="2177C326" w14:textId="336EAE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0.087648</w:t>
            </w:r>
          </w:p>
        </w:tc>
        <w:tc>
          <w:tcPr>
            <w:tcW w:w="704" w:type="dxa"/>
            <w:vAlign w:val="bottom"/>
          </w:tcPr>
          <w:p w14:paraId="0A863EFB" w14:textId="3823E5D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0.102551</w:t>
            </w:r>
          </w:p>
        </w:tc>
        <w:tc>
          <w:tcPr>
            <w:tcW w:w="704" w:type="dxa"/>
            <w:vAlign w:val="bottom"/>
          </w:tcPr>
          <w:p w14:paraId="5B2AE32C" w14:textId="54359B4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0.414805</w:t>
            </w:r>
          </w:p>
        </w:tc>
        <w:tc>
          <w:tcPr>
            <w:tcW w:w="704" w:type="dxa"/>
            <w:vAlign w:val="bottom"/>
          </w:tcPr>
          <w:p w14:paraId="1759ED79" w14:textId="2793171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0.053757</w:t>
            </w:r>
          </w:p>
        </w:tc>
        <w:tc>
          <w:tcPr>
            <w:tcW w:w="704" w:type="dxa"/>
            <w:vAlign w:val="bottom"/>
          </w:tcPr>
          <w:p w14:paraId="6FF7F04E" w14:textId="50EA73F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0.908321</w:t>
            </w:r>
          </w:p>
        </w:tc>
        <w:tc>
          <w:tcPr>
            <w:tcW w:w="704" w:type="dxa"/>
            <w:vAlign w:val="bottom"/>
          </w:tcPr>
          <w:p w14:paraId="15CAC6C4" w14:textId="4D6FF9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2.630942</w:t>
            </w:r>
          </w:p>
        </w:tc>
      </w:tr>
      <w:tr w:rsidR="005842AD" w:rsidRPr="00A70D21" w14:paraId="673DE213" w14:textId="77777777" w:rsidTr="005842AD">
        <w:trPr>
          <w:jc w:val="center"/>
        </w:trPr>
        <w:tc>
          <w:tcPr>
            <w:tcW w:w="700" w:type="dxa"/>
            <w:vAlign w:val="bottom"/>
          </w:tcPr>
          <w:p w14:paraId="443F50B5" w14:textId="5BBF345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56</w:t>
            </w:r>
          </w:p>
        </w:tc>
        <w:tc>
          <w:tcPr>
            <w:tcW w:w="881" w:type="dxa"/>
            <w:vAlign w:val="bottom"/>
          </w:tcPr>
          <w:p w14:paraId="4C08126F" w14:textId="5146C9B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5.jpg</w:t>
            </w:r>
          </w:p>
        </w:tc>
        <w:tc>
          <w:tcPr>
            <w:tcW w:w="758" w:type="dxa"/>
            <w:vAlign w:val="bottom"/>
          </w:tcPr>
          <w:p w14:paraId="6CB80EA1" w14:textId="23B627F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C161C50" w14:textId="1E28BD9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-0.98372</w:t>
            </w:r>
          </w:p>
        </w:tc>
        <w:tc>
          <w:tcPr>
            <w:tcW w:w="704" w:type="dxa"/>
            <w:vAlign w:val="bottom"/>
          </w:tcPr>
          <w:p w14:paraId="27492392" w14:textId="1BFE62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0.037657</w:t>
            </w:r>
          </w:p>
        </w:tc>
        <w:tc>
          <w:tcPr>
            <w:tcW w:w="704" w:type="dxa"/>
            <w:vAlign w:val="bottom"/>
          </w:tcPr>
          <w:p w14:paraId="3BE67147" w14:textId="090C695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-0.17572</w:t>
            </w:r>
          </w:p>
        </w:tc>
        <w:tc>
          <w:tcPr>
            <w:tcW w:w="704" w:type="dxa"/>
            <w:vAlign w:val="bottom"/>
          </w:tcPr>
          <w:p w14:paraId="12949773" w14:textId="3C3260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-0.75373</w:t>
            </w:r>
          </w:p>
        </w:tc>
        <w:tc>
          <w:tcPr>
            <w:tcW w:w="704" w:type="dxa"/>
            <w:vAlign w:val="bottom"/>
          </w:tcPr>
          <w:p w14:paraId="6982C468" w14:textId="73A6976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-0.04768</w:t>
            </w:r>
          </w:p>
        </w:tc>
        <w:tc>
          <w:tcPr>
            <w:tcW w:w="704" w:type="dxa"/>
            <w:vAlign w:val="bottom"/>
          </w:tcPr>
          <w:p w14:paraId="58B5BB5F" w14:textId="590A8A2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-0.99745</w:t>
            </w:r>
          </w:p>
        </w:tc>
        <w:tc>
          <w:tcPr>
            <w:tcW w:w="704" w:type="dxa"/>
            <w:vAlign w:val="bottom"/>
          </w:tcPr>
          <w:p w14:paraId="4EE21370" w14:textId="0461F3D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0.053188</w:t>
            </w:r>
          </w:p>
        </w:tc>
        <w:tc>
          <w:tcPr>
            <w:tcW w:w="704" w:type="dxa"/>
            <w:vAlign w:val="bottom"/>
          </w:tcPr>
          <w:p w14:paraId="5210870E" w14:textId="3CD3A55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0.205075</w:t>
            </w:r>
          </w:p>
        </w:tc>
        <w:tc>
          <w:tcPr>
            <w:tcW w:w="704" w:type="dxa"/>
            <w:vAlign w:val="bottom"/>
          </w:tcPr>
          <w:p w14:paraId="5F19F5FB" w14:textId="1E7AE39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-0.17327</w:t>
            </w:r>
          </w:p>
        </w:tc>
        <w:tc>
          <w:tcPr>
            <w:tcW w:w="704" w:type="dxa"/>
            <w:vAlign w:val="bottom"/>
          </w:tcPr>
          <w:p w14:paraId="01FE8C7B" w14:textId="6B7990F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0.060701</w:t>
            </w:r>
          </w:p>
        </w:tc>
        <w:tc>
          <w:tcPr>
            <w:tcW w:w="704" w:type="dxa"/>
            <w:vAlign w:val="bottom"/>
          </w:tcPr>
          <w:p w14:paraId="1D600C8C" w14:textId="31BB124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0.983002</w:t>
            </w:r>
          </w:p>
        </w:tc>
        <w:tc>
          <w:tcPr>
            <w:tcW w:w="704" w:type="dxa"/>
            <w:vAlign w:val="bottom"/>
          </w:tcPr>
          <w:p w14:paraId="08CE23BE" w14:textId="70B9BAD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4.729403</w:t>
            </w:r>
          </w:p>
        </w:tc>
      </w:tr>
      <w:tr w:rsidR="005842AD" w:rsidRPr="00A70D21" w14:paraId="5316C42E" w14:textId="77777777" w:rsidTr="005842AD">
        <w:trPr>
          <w:jc w:val="center"/>
        </w:trPr>
        <w:tc>
          <w:tcPr>
            <w:tcW w:w="700" w:type="dxa"/>
            <w:vAlign w:val="bottom"/>
          </w:tcPr>
          <w:p w14:paraId="4C16D9A1" w14:textId="20426E2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57</w:t>
            </w:r>
          </w:p>
        </w:tc>
        <w:tc>
          <w:tcPr>
            <w:tcW w:w="881" w:type="dxa"/>
            <w:vAlign w:val="bottom"/>
          </w:tcPr>
          <w:p w14:paraId="23A7D074" w14:textId="2F898FB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50.jpg</w:t>
            </w:r>
          </w:p>
        </w:tc>
        <w:tc>
          <w:tcPr>
            <w:tcW w:w="758" w:type="dxa"/>
            <w:vAlign w:val="bottom"/>
          </w:tcPr>
          <w:p w14:paraId="77F4B93F" w14:textId="4B5A168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2738E31" w14:textId="5A1EE6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-0.90563</w:t>
            </w:r>
          </w:p>
        </w:tc>
        <w:tc>
          <w:tcPr>
            <w:tcW w:w="704" w:type="dxa"/>
            <w:vAlign w:val="bottom"/>
          </w:tcPr>
          <w:p w14:paraId="26229B49" w14:textId="6E78C6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0.090899</w:t>
            </w:r>
          </w:p>
        </w:tc>
        <w:tc>
          <w:tcPr>
            <w:tcW w:w="704" w:type="dxa"/>
            <w:vAlign w:val="bottom"/>
          </w:tcPr>
          <w:p w14:paraId="18ABFCD1" w14:textId="2A6787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0.414203</w:t>
            </w:r>
          </w:p>
        </w:tc>
        <w:tc>
          <w:tcPr>
            <w:tcW w:w="704" w:type="dxa"/>
            <w:vAlign w:val="bottom"/>
          </w:tcPr>
          <w:p w14:paraId="190E985F" w14:textId="60BD11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-3.31215</w:t>
            </w:r>
          </w:p>
        </w:tc>
        <w:tc>
          <w:tcPr>
            <w:tcW w:w="704" w:type="dxa"/>
            <w:vAlign w:val="bottom"/>
          </w:tcPr>
          <w:p w14:paraId="5FF84210" w14:textId="505ACDE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-0.06354</w:t>
            </w:r>
          </w:p>
        </w:tc>
        <w:tc>
          <w:tcPr>
            <w:tcW w:w="704" w:type="dxa"/>
            <w:vAlign w:val="bottom"/>
          </w:tcPr>
          <w:p w14:paraId="520B3993" w14:textId="469993B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-0.99482</w:t>
            </w:r>
          </w:p>
        </w:tc>
        <w:tc>
          <w:tcPr>
            <w:tcW w:w="704" w:type="dxa"/>
            <w:vAlign w:val="bottom"/>
          </w:tcPr>
          <w:p w14:paraId="13ACAD79" w14:textId="0CC3F4C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0.079388</w:t>
            </w:r>
          </w:p>
        </w:tc>
        <w:tc>
          <w:tcPr>
            <w:tcW w:w="704" w:type="dxa"/>
            <w:vAlign w:val="bottom"/>
          </w:tcPr>
          <w:p w14:paraId="6287B21A" w14:textId="549212F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0.100512</w:t>
            </w:r>
          </w:p>
        </w:tc>
        <w:tc>
          <w:tcPr>
            <w:tcW w:w="704" w:type="dxa"/>
            <w:vAlign w:val="bottom"/>
          </w:tcPr>
          <w:p w14:paraId="0AC883AA" w14:textId="02EF638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0.419273</w:t>
            </w:r>
          </w:p>
        </w:tc>
        <w:tc>
          <w:tcPr>
            <w:tcW w:w="704" w:type="dxa"/>
            <w:vAlign w:val="bottom"/>
          </w:tcPr>
          <w:p w14:paraId="496FB9AB" w14:textId="34CB0AC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0.045577</w:t>
            </w:r>
          </w:p>
        </w:tc>
        <w:tc>
          <w:tcPr>
            <w:tcW w:w="704" w:type="dxa"/>
            <w:vAlign w:val="bottom"/>
          </w:tcPr>
          <w:p w14:paraId="5E32B5B4" w14:textId="6C69B6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0.906716</w:t>
            </w:r>
          </w:p>
        </w:tc>
        <w:tc>
          <w:tcPr>
            <w:tcW w:w="704" w:type="dxa"/>
            <w:vAlign w:val="bottom"/>
          </w:tcPr>
          <w:p w14:paraId="5A719966" w14:textId="2E9702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2.635693</w:t>
            </w:r>
          </w:p>
        </w:tc>
      </w:tr>
      <w:tr w:rsidR="005842AD" w:rsidRPr="00A70D21" w14:paraId="1EB7E08F" w14:textId="77777777" w:rsidTr="005842AD">
        <w:trPr>
          <w:jc w:val="center"/>
        </w:trPr>
        <w:tc>
          <w:tcPr>
            <w:tcW w:w="700" w:type="dxa"/>
            <w:vAlign w:val="bottom"/>
          </w:tcPr>
          <w:p w14:paraId="2B7108A8" w14:textId="7242514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58</w:t>
            </w:r>
          </w:p>
        </w:tc>
        <w:tc>
          <w:tcPr>
            <w:tcW w:w="881" w:type="dxa"/>
            <w:vAlign w:val="bottom"/>
          </w:tcPr>
          <w:p w14:paraId="2A65D6BF" w14:textId="7534B9B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51.jpg</w:t>
            </w:r>
          </w:p>
        </w:tc>
        <w:tc>
          <w:tcPr>
            <w:tcW w:w="758" w:type="dxa"/>
            <w:vAlign w:val="bottom"/>
          </w:tcPr>
          <w:p w14:paraId="1FEC1C54" w14:textId="02C50F2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0078C2C" w14:textId="5CE2054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-0.83567</w:t>
            </w:r>
          </w:p>
        </w:tc>
        <w:tc>
          <w:tcPr>
            <w:tcW w:w="704" w:type="dxa"/>
            <w:vAlign w:val="bottom"/>
          </w:tcPr>
          <w:p w14:paraId="7C993CA9" w14:textId="65F1800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0.394869</w:t>
            </w:r>
          </w:p>
        </w:tc>
        <w:tc>
          <w:tcPr>
            <w:tcW w:w="704" w:type="dxa"/>
            <w:vAlign w:val="bottom"/>
          </w:tcPr>
          <w:p w14:paraId="1DB926F1" w14:textId="7CC8D04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0.38176</w:t>
            </w:r>
          </w:p>
        </w:tc>
        <w:tc>
          <w:tcPr>
            <w:tcW w:w="704" w:type="dxa"/>
            <w:vAlign w:val="bottom"/>
          </w:tcPr>
          <w:p w14:paraId="6317B5A7" w14:textId="3EEBF25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-3.58031</w:t>
            </w:r>
          </w:p>
        </w:tc>
        <w:tc>
          <w:tcPr>
            <w:tcW w:w="704" w:type="dxa"/>
            <w:vAlign w:val="bottom"/>
          </w:tcPr>
          <w:p w14:paraId="1FA0BA29" w14:textId="7CBBC6E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-0.42294</w:t>
            </w:r>
          </w:p>
        </w:tc>
        <w:tc>
          <w:tcPr>
            <w:tcW w:w="704" w:type="dxa"/>
            <w:vAlign w:val="bottom"/>
          </w:tcPr>
          <w:p w14:paraId="74127F59" w14:textId="4ACA25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-0.90609</w:t>
            </w:r>
          </w:p>
        </w:tc>
        <w:tc>
          <w:tcPr>
            <w:tcW w:w="704" w:type="dxa"/>
            <w:vAlign w:val="bottom"/>
          </w:tcPr>
          <w:p w14:paraId="04AC6BFA" w14:textId="4803A4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0.011397</w:t>
            </w:r>
          </w:p>
        </w:tc>
        <w:tc>
          <w:tcPr>
            <w:tcW w:w="704" w:type="dxa"/>
            <w:vAlign w:val="bottom"/>
          </w:tcPr>
          <w:p w14:paraId="65B705FF" w14:textId="4ED0481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0.845194</w:t>
            </w:r>
          </w:p>
        </w:tc>
        <w:tc>
          <w:tcPr>
            <w:tcW w:w="704" w:type="dxa"/>
            <w:vAlign w:val="bottom"/>
          </w:tcPr>
          <w:p w14:paraId="396DFFF9" w14:textId="2769DD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0.350408</w:t>
            </w:r>
          </w:p>
        </w:tc>
        <w:tc>
          <w:tcPr>
            <w:tcW w:w="704" w:type="dxa"/>
            <w:vAlign w:val="bottom"/>
          </w:tcPr>
          <w:p w14:paraId="4C01C25B" w14:textId="2366B7C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-0.15194</w:t>
            </w:r>
          </w:p>
        </w:tc>
        <w:tc>
          <w:tcPr>
            <w:tcW w:w="704" w:type="dxa"/>
            <w:vAlign w:val="bottom"/>
          </w:tcPr>
          <w:p w14:paraId="7A8A0129" w14:textId="36A549E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0.924191</w:t>
            </w:r>
          </w:p>
        </w:tc>
        <w:tc>
          <w:tcPr>
            <w:tcW w:w="704" w:type="dxa"/>
            <w:vAlign w:val="bottom"/>
          </w:tcPr>
          <w:p w14:paraId="1B5B7583" w14:textId="7E10D90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1.488015</w:t>
            </w:r>
          </w:p>
        </w:tc>
      </w:tr>
      <w:tr w:rsidR="005842AD" w:rsidRPr="00A70D21" w14:paraId="2A176F99" w14:textId="77777777" w:rsidTr="005842AD">
        <w:trPr>
          <w:jc w:val="center"/>
        </w:trPr>
        <w:tc>
          <w:tcPr>
            <w:tcW w:w="700" w:type="dxa"/>
            <w:vAlign w:val="bottom"/>
          </w:tcPr>
          <w:p w14:paraId="0F2E89BF" w14:textId="67624DD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59</w:t>
            </w:r>
          </w:p>
        </w:tc>
        <w:tc>
          <w:tcPr>
            <w:tcW w:w="881" w:type="dxa"/>
            <w:vAlign w:val="bottom"/>
          </w:tcPr>
          <w:p w14:paraId="076715EB" w14:textId="4150ED6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52.jpg</w:t>
            </w:r>
          </w:p>
        </w:tc>
        <w:tc>
          <w:tcPr>
            <w:tcW w:w="758" w:type="dxa"/>
            <w:vAlign w:val="bottom"/>
          </w:tcPr>
          <w:p w14:paraId="18C08E52" w14:textId="58B12A8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E20B13D" w14:textId="1FB9D5F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-0.83307</w:t>
            </w:r>
          </w:p>
        </w:tc>
        <w:tc>
          <w:tcPr>
            <w:tcW w:w="704" w:type="dxa"/>
            <w:vAlign w:val="bottom"/>
          </w:tcPr>
          <w:p w14:paraId="373C35A5" w14:textId="3752127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0.38789</w:t>
            </w:r>
          </w:p>
        </w:tc>
        <w:tc>
          <w:tcPr>
            <w:tcW w:w="704" w:type="dxa"/>
            <w:vAlign w:val="bottom"/>
          </w:tcPr>
          <w:p w14:paraId="1BE2D588" w14:textId="629A24E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0.394383</w:t>
            </w:r>
          </w:p>
        </w:tc>
        <w:tc>
          <w:tcPr>
            <w:tcW w:w="704" w:type="dxa"/>
            <w:vAlign w:val="bottom"/>
          </w:tcPr>
          <w:p w14:paraId="68268D08" w14:textId="4E85D5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-3.53541</w:t>
            </w:r>
          </w:p>
        </w:tc>
        <w:tc>
          <w:tcPr>
            <w:tcW w:w="704" w:type="dxa"/>
            <w:vAlign w:val="bottom"/>
          </w:tcPr>
          <w:p w14:paraId="29FD68D0" w14:textId="7F6BFD0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-0.41877</w:t>
            </w:r>
          </w:p>
        </w:tc>
        <w:tc>
          <w:tcPr>
            <w:tcW w:w="704" w:type="dxa"/>
            <w:vAlign w:val="bottom"/>
          </w:tcPr>
          <w:p w14:paraId="79AAC588" w14:textId="6CD69D8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-0.90805</w:t>
            </w:r>
          </w:p>
        </w:tc>
        <w:tc>
          <w:tcPr>
            <w:tcW w:w="704" w:type="dxa"/>
            <w:vAlign w:val="bottom"/>
          </w:tcPr>
          <w:p w14:paraId="2768E7AC" w14:textId="00672A6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0.008518</w:t>
            </w:r>
          </w:p>
        </w:tc>
        <w:tc>
          <w:tcPr>
            <w:tcW w:w="704" w:type="dxa"/>
            <w:vAlign w:val="bottom"/>
          </w:tcPr>
          <w:p w14:paraId="7E8C6F4C" w14:textId="10D3695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0.947483</w:t>
            </w:r>
          </w:p>
        </w:tc>
        <w:tc>
          <w:tcPr>
            <w:tcW w:w="704" w:type="dxa"/>
            <w:vAlign w:val="bottom"/>
          </w:tcPr>
          <w:p w14:paraId="6C96B131" w14:textId="197D355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0.361424</w:t>
            </w:r>
          </w:p>
        </w:tc>
        <w:tc>
          <w:tcPr>
            <w:tcW w:w="704" w:type="dxa"/>
            <w:vAlign w:val="bottom"/>
          </w:tcPr>
          <w:p w14:paraId="6C1884EE" w14:textId="7373AFF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-0.15806</w:t>
            </w:r>
          </w:p>
        </w:tc>
        <w:tc>
          <w:tcPr>
            <w:tcW w:w="704" w:type="dxa"/>
            <w:vAlign w:val="bottom"/>
          </w:tcPr>
          <w:p w14:paraId="03B0A077" w14:textId="38334C1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0.918907</w:t>
            </w:r>
          </w:p>
        </w:tc>
        <w:tc>
          <w:tcPr>
            <w:tcW w:w="704" w:type="dxa"/>
            <w:vAlign w:val="bottom"/>
          </w:tcPr>
          <w:p w14:paraId="2A08AE67" w14:textId="22FAEF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1.591453</w:t>
            </w:r>
          </w:p>
        </w:tc>
      </w:tr>
      <w:tr w:rsidR="005842AD" w:rsidRPr="00A70D21" w14:paraId="5D643031" w14:textId="77777777" w:rsidTr="005842AD">
        <w:trPr>
          <w:jc w:val="center"/>
        </w:trPr>
        <w:tc>
          <w:tcPr>
            <w:tcW w:w="700" w:type="dxa"/>
            <w:vAlign w:val="bottom"/>
          </w:tcPr>
          <w:p w14:paraId="602113AD" w14:textId="0FCFCA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60</w:t>
            </w:r>
          </w:p>
        </w:tc>
        <w:tc>
          <w:tcPr>
            <w:tcW w:w="881" w:type="dxa"/>
            <w:vAlign w:val="bottom"/>
          </w:tcPr>
          <w:p w14:paraId="6FFCBE8B" w14:textId="319DF6F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53.jpg</w:t>
            </w:r>
          </w:p>
        </w:tc>
        <w:tc>
          <w:tcPr>
            <w:tcW w:w="758" w:type="dxa"/>
            <w:vAlign w:val="bottom"/>
          </w:tcPr>
          <w:p w14:paraId="4E26CD83" w14:textId="1418C9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1A6ED89" w14:textId="15EDCD2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-0.83965</w:t>
            </w:r>
          </w:p>
        </w:tc>
        <w:tc>
          <w:tcPr>
            <w:tcW w:w="704" w:type="dxa"/>
            <w:vAlign w:val="bottom"/>
          </w:tcPr>
          <w:p w14:paraId="3BF37D88" w14:textId="5EE44B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0.376434</w:t>
            </w:r>
          </w:p>
        </w:tc>
        <w:tc>
          <w:tcPr>
            <w:tcW w:w="704" w:type="dxa"/>
            <w:vAlign w:val="bottom"/>
          </w:tcPr>
          <w:p w14:paraId="07239F4E" w14:textId="773AE4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0.391519</w:t>
            </w:r>
          </w:p>
        </w:tc>
        <w:tc>
          <w:tcPr>
            <w:tcW w:w="704" w:type="dxa"/>
            <w:vAlign w:val="bottom"/>
          </w:tcPr>
          <w:p w14:paraId="7CA31F17" w14:textId="296B8DA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-3.53591</w:t>
            </w:r>
          </w:p>
        </w:tc>
        <w:tc>
          <w:tcPr>
            <w:tcW w:w="704" w:type="dxa"/>
            <w:vAlign w:val="bottom"/>
          </w:tcPr>
          <w:p w14:paraId="18ECB88F" w14:textId="1E268B6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-0.41314</w:t>
            </w:r>
          </w:p>
        </w:tc>
        <w:tc>
          <w:tcPr>
            <w:tcW w:w="704" w:type="dxa"/>
            <w:vAlign w:val="bottom"/>
          </w:tcPr>
          <w:p w14:paraId="4C70FB86" w14:textId="47BE9D5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-0.91061</w:t>
            </w:r>
          </w:p>
        </w:tc>
        <w:tc>
          <w:tcPr>
            <w:tcW w:w="704" w:type="dxa"/>
            <w:vAlign w:val="bottom"/>
          </w:tcPr>
          <w:p w14:paraId="256E18A6" w14:textId="76A647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-0.01048</w:t>
            </w:r>
          </w:p>
        </w:tc>
        <w:tc>
          <w:tcPr>
            <w:tcW w:w="704" w:type="dxa"/>
            <w:vAlign w:val="bottom"/>
          </w:tcPr>
          <w:p w14:paraId="0BB47166" w14:textId="641B7F5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0.972903</w:t>
            </w:r>
          </w:p>
        </w:tc>
        <w:tc>
          <w:tcPr>
            <w:tcW w:w="704" w:type="dxa"/>
            <w:vAlign w:val="bottom"/>
          </w:tcPr>
          <w:p w14:paraId="246F0869" w14:textId="0DF130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0.352575</w:t>
            </w:r>
          </w:p>
        </w:tc>
        <w:tc>
          <w:tcPr>
            <w:tcW w:w="704" w:type="dxa"/>
            <w:vAlign w:val="bottom"/>
          </w:tcPr>
          <w:p w14:paraId="52A25A04" w14:textId="78E64C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-0.17055</w:t>
            </w:r>
          </w:p>
        </w:tc>
        <w:tc>
          <w:tcPr>
            <w:tcW w:w="704" w:type="dxa"/>
            <w:vAlign w:val="bottom"/>
          </w:tcPr>
          <w:p w14:paraId="39643C4C" w14:textId="360410B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0.92011</w:t>
            </w:r>
          </w:p>
        </w:tc>
        <w:tc>
          <w:tcPr>
            <w:tcW w:w="704" w:type="dxa"/>
            <w:vAlign w:val="bottom"/>
          </w:tcPr>
          <w:p w14:paraId="5569F837" w14:textId="55021E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1.576051</w:t>
            </w:r>
          </w:p>
        </w:tc>
      </w:tr>
      <w:tr w:rsidR="005842AD" w:rsidRPr="00A70D21" w14:paraId="2308594E" w14:textId="77777777" w:rsidTr="005842AD">
        <w:trPr>
          <w:jc w:val="center"/>
        </w:trPr>
        <w:tc>
          <w:tcPr>
            <w:tcW w:w="700" w:type="dxa"/>
            <w:vAlign w:val="bottom"/>
          </w:tcPr>
          <w:p w14:paraId="6799BC50" w14:textId="4D4FCB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61</w:t>
            </w:r>
          </w:p>
        </w:tc>
        <w:tc>
          <w:tcPr>
            <w:tcW w:w="881" w:type="dxa"/>
            <w:vAlign w:val="bottom"/>
          </w:tcPr>
          <w:p w14:paraId="0FDA3437" w14:textId="094875A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54.jpg</w:t>
            </w:r>
          </w:p>
        </w:tc>
        <w:tc>
          <w:tcPr>
            <w:tcW w:w="758" w:type="dxa"/>
            <w:vAlign w:val="bottom"/>
          </w:tcPr>
          <w:p w14:paraId="4111CBB7" w14:textId="3BD6F0B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2C10BFC" w14:textId="3FDCB2C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-0.83736</w:t>
            </w:r>
          </w:p>
        </w:tc>
        <w:tc>
          <w:tcPr>
            <w:tcW w:w="704" w:type="dxa"/>
            <w:vAlign w:val="bottom"/>
          </w:tcPr>
          <w:p w14:paraId="22F5C0F4" w14:textId="10C28B0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0.380342</w:t>
            </w:r>
          </w:p>
        </w:tc>
        <w:tc>
          <w:tcPr>
            <w:tcW w:w="704" w:type="dxa"/>
            <w:vAlign w:val="bottom"/>
          </w:tcPr>
          <w:p w14:paraId="48F81487" w14:textId="125B66A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0.392639</w:t>
            </w:r>
          </w:p>
        </w:tc>
        <w:tc>
          <w:tcPr>
            <w:tcW w:w="704" w:type="dxa"/>
            <w:vAlign w:val="bottom"/>
          </w:tcPr>
          <w:p w14:paraId="7038483F" w14:textId="577CE9F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-3.52468</w:t>
            </w:r>
          </w:p>
        </w:tc>
        <w:tc>
          <w:tcPr>
            <w:tcW w:w="704" w:type="dxa"/>
            <w:vAlign w:val="bottom"/>
          </w:tcPr>
          <w:p w14:paraId="3A38847C" w14:textId="6E29249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-0.4163</w:t>
            </w:r>
          </w:p>
        </w:tc>
        <w:tc>
          <w:tcPr>
            <w:tcW w:w="704" w:type="dxa"/>
            <w:vAlign w:val="bottom"/>
          </w:tcPr>
          <w:p w14:paraId="253F5C98" w14:textId="3B6C951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-0.9092</w:t>
            </w:r>
          </w:p>
        </w:tc>
        <w:tc>
          <w:tcPr>
            <w:tcW w:w="704" w:type="dxa"/>
            <w:vAlign w:val="bottom"/>
          </w:tcPr>
          <w:p w14:paraId="0ACFFB01" w14:textId="4FA1231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-0.0071</w:t>
            </w:r>
          </w:p>
        </w:tc>
        <w:tc>
          <w:tcPr>
            <w:tcW w:w="704" w:type="dxa"/>
            <w:vAlign w:val="bottom"/>
          </w:tcPr>
          <w:p w14:paraId="67DD0949" w14:textId="73CD2ED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0.951096</w:t>
            </w:r>
          </w:p>
        </w:tc>
        <w:tc>
          <w:tcPr>
            <w:tcW w:w="704" w:type="dxa"/>
            <w:vAlign w:val="bottom"/>
          </w:tcPr>
          <w:p w14:paraId="25BA3101" w14:textId="218A81A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0.354285</w:t>
            </w:r>
          </w:p>
        </w:tc>
        <w:tc>
          <w:tcPr>
            <w:tcW w:w="704" w:type="dxa"/>
            <w:vAlign w:val="bottom"/>
          </w:tcPr>
          <w:p w14:paraId="72F6B406" w14:textId="599D19F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-0.1694</w:t>
            </w:r>
          </w:p>
        </w:tc>
        <w:tc>
          <w:tcPr>
            <w:tcW w:w="704" w:type="dxa"/>
            <w:vAlign w:val="bottom"/>
          </w:tcPr>
          <w:p w14:paraId="7D654103" w14:textId="7AFA16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0.919665</w:t>
            </w:r>
          </w:p>
        </w:tc>
        <w:tc>
          <w:tcPr>
            <w:tcW w:w="704" w:type="dxa"/>
            <w:vAlign w:val="bottom"/>
          </w:tcPr>
          <w:p w14:paraId="307C1397" w14:textId="6736BF0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1.569933</w:t>
            </w:r>
          </w:p>
        </w:tc>
      </w:tr>
      <w:tr w:rsidR="005842AD" w:rsidRPr="00A70D21" w14:paraId="0760F970" w14:textId="77777777" w:rsidTr="005842AD">
        <w:trPr>
          <w:jc w:val="center"/>
        </w:trPr>
        <w:tc>
          <w:tcPr>
            <w:tcW w:w="700" w:type="dxa"/>
            <w:vAlign w:val="bottom"/>
          </w:tcPr>
          <w:p w14:paraId="1256C9D3" w14:textId="3A4B196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62</w:t>
            </w:r>
          </w:p>
        </w:tc>
        <w:tc>
          <w:tcPr>
            <w:tcW w:w="881" w:type="dxa"/>
            <w:vAlign w:val="bottom"/>
          </w:tcPr>
          <w:p w14:paraId="268957E1" w14:textId="6E1B59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55.jpg</w:t>
            </w:r>
          </w:p>
        </w:tc>
        <w:tc>
          <w:tcPr>
            <w:tcW w:w="758" w:type="dxa"/>
            <w:vAlign w:val="bottom"/>
          </w:tcPr>
          <w:p w14:paraId="7DFD1D5D" w14:textId="2A33CAC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25C75B0" w14:textId="1FF7B8D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-0.84026</w:t>
            </w:r>
          </w:p>
        </w:tc>
        <w:tc>
          <w:tcPr>
            <w:tcW w:w="704" w:type="dxa"/>
            <w:vAlign w:val="bottom"/>
          </w:tcPr>
          <w:p w14:paraId="601BD958" w14:textId="7D7A196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0.378003</w:t>
            </w:r>
          </w:p>
        </w:tc>
        <w:tc>
          <w:tcPr>
            <w:tcW w:w="704" w:type="dxa"/>
            <w:vAlign w:val="bottom"/>
          </w:tcPr>
          <w:p w14:paraId="276E0147" w14:textId="502E028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0.388687</w:t>
            </w:r>
          </w:p>
        </w:tc>
        <w:tc>
          <w:tcPr>
            <w:tcW w:w="704" w:type="dxa"/>
            <w:vAlign w:val="bottom"/>
          </w:tcPr>
          <w:p w14:paraId="4233C162" w14:textId="1022C0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-3.5652</w:t>
            </w:r>
          </w:p>
        </w:tc>
        <w:tc>
          <w:tcPr>
            <w:tcW w:w="704" w:type="dxa"/>
            <w:vAlign w:val="bottom"/>
          </w:tcPr>
          <w:p w14:paraId="568E961B" w14:textId="2035D8E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-0.41781</w:t>
            </w:r>
          </w:p>
        </w:tc>
        <w:tc>
          <w:tcPr>
            <w:tcW w:w="704" w:type="dxa"/>
            <w:vAlign w:val="bottom"/>
          </w:tcPr>
          <w:p w14:paraId="37216AEB" w14:textId="4CCEC9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-0.90832</w:t>
            </w:r>
          </w:p>
        </w:tc>
        <w:tc>
          <w:tcPr>
            <w:tcW w:w="704" w:type="dxa"/>
            <w:vAlign w:val="bottom"/>
          </w:tcPr>
          <w:p w14:paraId="180F7C6F" w14:textId="340B39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-0.01987</w:t>
            </w:r>
          </w:p>
        </w:tc>
        <w:tc>
          <w:tcPr>
            <w:tcW w:w="704" w:type="dxa"/>
            <w:vAlign w:val="bottom"/>
          </w:tcPr>
          <w:p w14:paraId="2525779B" w14:textId="2DAE6A6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1.012663</w:t>
            </w:r>
          </w:p>
        </w:tc>
        <w:tc>
          <w:tcPr>
            <w:tcW w:w="704" w:type="dxa"/>
            <w:vAlign w:val="bottom"/>
          </w:tcPr>
          <w:p w14:paraId="296A4183" w14:textId="1734722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0.345541</w:t>
            </w:r>
          </w:p>
        </w:tc>
        <w:tc>
          <w:tcPr>
            <w:tcW w:w="704" w:type="dxa"/>
            <w:vAlign w:val="bottom"/>
          </w:tcPr>
          <w:p w14:paraId="6C600E03" w14:textId="520CAE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-0.17909</w:t>
            </w:r>
          </w:p>
        </w:tc>
        <w:tc>
          <w:tcPr>
            <w:tcW w:w="704" w:type="dxa"/>
            <w:vAlign w:val="bottom"/>
          </w:tcPr>
          <w:p w14:paraId="3C06779C" w14:textId="4B8C0DB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0.921156</w:t>
            </w:r>
          </w:p>
        </w:tc>
        <w:tc>
          <w:tcPr>
            <w:tcW w:w="704" w:type="dxa"/>
            <w:vAlign w:val="bottom"/>
          </w:tcPr>
          <w:p w14:paraId="5F277283" w14:textId="56F642C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1.581398</w:t>
            </w:r>
          </w:p>
        </w:tc>
      </w:tr>
      <w:tr w:rsidR="005842AD" w:rsidRPr="00A70D21" w14:paraId="3E7596FF" w14:textId="77777777" w:rsidTr="005842AD">
        <w:trPr>
          <w:jc w:val="center"/>
        </w:trPr>
        <w:tc>
          <w:tcPr>
            <w:tcW w:w="700" w:type="dxa"/>
            <w:vAlign w:val="bottom"/>
          </w:tcPr>
          <w:p w14:paraId="2E4DFC1B" w14:textId="406D83D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lastRenderedPageBreak/>
              <w:t>63</w:t>
            </w:r>
          </w:p>
        </w:tc>
        <w:tc>
          <w:tcPr>
            <w:tcW w:w="881" w:type="dxa"/>
            <w:vAlign w:val="bottom"/>
          </w:tcPr>
          <w:p w14:paraId="00CD570D" w14:textId="4467D95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56.jpg</w:t>
            </w:r>
          </w:p>
        </w:tc>
        <w:tc>
          <w:tcPr>
            <w:tcW w:w="758" w:type="dxa"/>
            <w:vAlign w:val="bottom"/>
          </w:tcPr>
          <w:p w14:paraId="60914CE3" w14:textId="5F0A0A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13F7F07" w14:textId="1F30124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-0.84041</w:t>
            </w:r>
          </w:p>
        </w:tc>
        <w:tc>
          <w:tcPr>
            <w:tcW w:w="704" w:type="dxa"/>
            <w:vAlign w:val="bottom"/>
          </w:tcPr>
          <w:p w14:paraId="3BF8F753" w14:textId="1238FB5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0.376747</w:t>
            </w:r>
          </w:p>
        </w:tc>
        <w:tc>
          <w:tcPr>
            <w:tcW w:w="704" w:type="dxa"/>
            <w:vAlign w:val="bottom"/>
          </w:tcPr>
          <w:p w14:paraId="59350571" w14:textId="2F0E12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0.389571</w:t>
            </w:r>
          </w:p>
        </w:tc>
        <w:tc>
          <w:tcPr>
            <w:tcW w:w="704" w:type="dxa"/>
            <w:vAlign w:val="bottom"/>
          </w:tcPr>
          <w:p w14:paraId="621E952B" w14:textId="49EDEA9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-3.56829</w:t>
            </w:r>
          </w:p>
        </w:tc>
        <w:tc>
          <w:tcPr>
            <w:tcW w:w="704" w:type="dxa"/>
            <w:vAlign w:val="bottom"/>
          </w:tcPr>
          <w:p w14:paraId="4A4D79A6" w14:textId="474E0B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-0.4153</w:t>
            </w:r>
          </w:p>
        </w:tc>
        <w:tc>
          <w:tcPr>
            <w:tcW w:w="704" w:type="dxa"/>
            <w:vAlign w:val="bottom"/>
          </w:tcPr>
          <w:p w14:paraId="1940A5C8" w14:textId="1822139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-0.90954</w:t>
            </w:r>
          </w:p>
        </w:tc>
        <w:tc>
          <w:tcPr>
            <w:tcW w:w="704" w:type="dxa"/>
            <w:vAlign w:val="bottom"/>
          </w:tcPr>
          <w:p w14:paraId="6024A047" w14:textId="6E5616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-0.01633</w:t>
            </w:r>
          </w:p>
        </w:tc>
        <w:tc>
          <w:tcPr>
            <w:tcW w:w="704" w:type="dxa"/>
            <w:vAlign w:val="bottom"/>
          </w:tcPr>
          <w:p w14:paraId="7825AD97" w14:textId="77977D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0.998113</w:t>
            </w:r>
          </w:p>
        </w:tc>
        <w:tc>
          <w:tcPr>
            <w:tcW w:w="704" w:type="dxa"/>
            <w:vAlign w:val="bottom"/>
          </w:tcPr>
          <w:p w14:paraId="588165FA" w14:textId="09C7E61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0.348177</w:t>
            </w:r>
          </w:p>
        </w:tc>
        <w:tc>
          <w:tcPr>
            <w:tcW w:w="704" w:type="dxa"/>
            <w:vAlign w:val="bottom"/>
          </w:tcPr>
          <w:p w14:paraId="773205DA" w14:textId="54D1C75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-0.17551</w:t>
            </w:r>
          </w:p>
        </w:tc>
        <w:tc>
          <w:tcPr>
            <w:tcW w:w="704" w:type="dxa"/>
            <w:vAlign w:val="bottom"/>
          </w:tcPr>
          <w:p w14:paraId="55177AD3" w14:textId="0ED9DC3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0.920852</w:t>
            </w:r>
          </w:p>
        </w:tc>
        <w:tc>
          <w:tcPr>
            <w:tcW w:w="704" w:type="dxa"/>
            <w:vAlign w:val="bottom"/>
          </w:tcPr>
          <w:p w14:paraId="00CFC999" w14:textId="56E1912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1.589662</w:t>
            </w:r>
          </w:p>
        </w:tc>
      </w:tr>
      <w:tr w:rsidR="005842AD" w:rsidRPr="00A70D21" w14:paraId="2B2DEB42" w14:textId="77777777" w:rsidTr="005842AD">
        <w:trPr>
          <w:jc w:val="center"/>
        </w:trPr>
        <w:tc>
          <w:tcPr>
            <w:tcW w:w="700" w:type="dxa"/>
            <w:vAlign w:val="bottom"/>
          </w:tcPr>
          <w:p w14:paraId="402E991E" w14:textId="268B66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64</w:t>
            </w:r>
          </w:p>
        </w:tc>
        <w:tc>
          <w:tcPr>
            <w:tcW w:w="881" w:type="dxa"/>
            <w:vAlign w:val="bottom"/>
          </w:tcPr>
          <w:p w14:paraId="56B4E917" w14:textId="4CF4BA0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57.jpg</w:t>
            </w:r>
          </w:p>
        </w:tc>
        <w:tc>
          <w:tcPr>
            <w:tcW w:w="758" w:type="dxa"/>
            <w:vAlign w:val="bottom"/>
          </w:tcPr>
          <w:p w14:paraId="755F0559" w14:textId="6392087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95D1A0C" w14:textId="745BC0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-0.83328</w:t>
            </w:r>
          </w:p>
        </w:tc>
        <w:tc>
          <w:tcPr>
            <w:tcW w:w="704" w:type="dxa"/>
            <w:vAlign w:val="bottom"/>
          </w:tcPr>
          <w:p w14:paraId="63BD1BCB" w14:textId="7EF7D79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0.392415</w:t>
            </w:r>
          </w:p>
        </w:tc>
        <w:tc>
          <w:tcPr>
            <w:tcW w:w="704" w:type="dxa"/>
            <w:vAlign w:val="bottom"/>
          </w:tcPr>
          <w:p w14:paraId="68E027FD" w14:textId="05159B7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0.389435</w:t>
            </w:r>
          </w:p>
        </w:tc>
        <w:tc>
          <w:tcPr>
            <w:tcW w:w="704" w:type="dxa"/>
            <w:vAlign w:val="bottom"/>
          </w:tcPr>
          <w:p w14:paraId="7A6B0EAA" w14:textId="28F8CF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-3.50778</w:t>
            </w:r>
          </w:p>
        </w:tc>
        <w:tc>
          <w:tcPr>
            <w:tcW w:w="704" w:type="dxa"/>
            <w:vAlign w:val="bottom"/>
          </w:tcPr>
          <w:p w14:paraId="781E9653" w14:textId="6C37D4A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-0.43664</w:t>
            </w:r>
          </w:p>
        </w:tc>
        <w:tc>
          <w:tcPr>
            <w:tcW w:w="704" w:type="dxa"/>
            <w:vAlign w:val="bottom"/>
          </w:tcPr>
          <w:p w14:paraId="4879F70C" w14:textId="34E73CB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-0.8992</w:t>
            </w:r>
          </w:p>
        </w:tc>
        <w:tc>
          <w:tcPr>
            <w:tcW w:w="704" w:type="dxa"/>
            <w:vAlign w:val="bottom"/>
          </w:tcPr>
          <w:p w14:paraId="0A075BCF" w14:textId="26118ED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-0.0282</w:t>
            </w:r>
          </w:p>
        </w:tc>
        <w:tc>
          <w:tcPr>
            <w:tcW w:w="704" w:type="dxa"/>
            <w:vAlign w:val="bottom"/>
          </w:tcPr>
          <w:p w14:paraId="5759BC82" w14:textId="0AA20E8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0.856672</w:t>
            </w:r>
          </w:p>
        </w:tc>
        <w:tc>
          <w:tcPr>
            <w:tcW w:w="704" w:type="dxa"/>
            <w:vAlign w:val="bottom"/>
          </w:tcPr>
          <w:p w14:paraId="28A1BCCA" w14:textId="0613EF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0.339111</w:t>
            </w:r>
          </w:p>
        </w:tc>
        <w:tc>
          <w:tcPr>
            <w:tcW w:w="704" w:type="dxa"/>
            <w:vAlign w:val="bottom"/>
          </w:tcPr>
          <w:p w14:paraId="5FD46AFF" w14:textId="45D9583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-0.19354</w:t>
            </w:r>
          </w:p>
        </w:tc>
        <w:tc>
          <w:tcPr>
            <w:tcW w:w="704" w:type="dxa"/>
            <w:vAlign w:val="bottom"/>
          </w:tcPr>
          <w:p w14:paraId="73199BC4" w14:textId="3E1978E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0.920622</w:t>
            </w:r>
          </w:p>
        </w:tc>
        <w:tc>
          <w:tcPr>
            <w:tcW w:w="704" w:type="dxa"/>
            <w:vAlign w:val="bottom"/>
          </w:tcPr>
          <w:p w14:paraId="387993F5" w14:textId="7240816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1.618807</w:t>
            </w:r>
          </w:p>
        </w:tc>
      </w:tr>
      <w:tr w:rsidR="005842AD" w:rsidRPr="00A70D21" w14:paraId="389DBA79" w14:textId="77777777" w:rsidTr="005842AD">
        <w:trPr>
          <w:jc w:val="center"/>
        </w:trPr>
        <w:tc>
          <w:tcPr>
            <w:tcW w:w="700" w:type="dxa"/>
            <w:vAlign w:val="bottom"/>
          </w:tcPr>
          <w:p w14:paraId="1BA700DF" w14:textId="2FB1F2F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65</w:t>
            </w:r>
          </w:p>
        </w:tc>
        <w:tc>
          <w:tcPr>
            <w:tcW w:w="881" w:type="dxa"/>
            <w:vAlign w:val="bottom"/>
          </w:tcPr>
          <w:p w14:paraId="70D91FD5" w14:textId="58C2A26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58.jpg</w:t>
            </w:r>
          </w:p>
        </w:tc>
        <w:tc>
          <w:tcPr>
            <w:tcW w:w="758" w:type="dxa"/>
            <w:vAlign w:val="bottom"/>
          </w:tcPr>
          <w:p w14:paraId="54A730C1" w14:textId="3DDD3DD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D06380D" w14:textId="6B9ADEB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-0.83995</w:t>
            </w:r>
          </w:p>
        </w:tc>
        <w:tc>
          <w:tcPr>
            <w:tcW w:w="704" w:type="dxa"/>
            <w:vAlign w:val="bottom"/>
          </w:tcPr>
          <w:p w14:paraId="62A11FB1" w14:textId="2F5FCCE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0.378704</w:t>
            </w:r>
          </w:p>
        </w:tc>
        <w:tc>
          <w:tcPr>
            <w:tcW w:w="704" w:type="dxa"/>
            <w:vAlign w:val="bottom"/>
          </w:tcPr>
          <w:p w14:paraId="5A49A264" w14:textId="0943B3E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0.38868</w:t>
            </w:r>
          </w:p>
        </w:tc>
        <w:tc>
          <w:tcPr>
            <w:tcW w:w="704" w:type="dxa"/>
            <w:vAlign w:val="bottom"/>
          </w:tcPr>
          <w:p w14:paraId="55E7AF0B" w14:textId="05584D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-3.56758</w:t>
            </w:r>
          </w:p>
        </w:tc>
        <w:tc>
          <w:tcPr>
            <w:tcW w:w="704" w:type="dxa"/>
            <w:vAlign w:val="bottom"/>
          </w:tcPr>
          <w:p w14:paraId="3433153C" w14:textId="27A4D8E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-0.42029</w:t>
            </w:r>
          </w:p>
        </w:tc>
        <w:tc>
          <w:tcPr>
            <w:tcW w:w="704" w:type="dxa"/>
            <w:vAlign w:val="bottom"/>
          </w:tcPr>
          <w:p w14:paraId="26C26947" w14:textId="7A21908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-0.90706</w:t>
            </w:r>
          </w:p>
        </w:tc>
        <w:tc>
          <w:tcPr>
            <w:tcW w:w="704" w:type="dxa"/>
            <w:vAlign w:val="bottom"/>
          </w:tcPr>
          <w:p w14:paraId="0B4D9167" w14:textId="74B23B8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-0.02448</w:t>
            </w:r>
          </w:p>
        </w:tc>
        <w:tc>
          <w:tcPr>
            <w:tcW w:w="704" w:type="dxa"/>
            <w:vAlign w:val="bottom"/>
          </w:tcPr>
          <w:p w14:paraId="39CFD045" w14:textId="74A24B3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1.007086</w:t>
            </w:r>
          </w:p>
        </w:tc>
        <w:tc>
          <w:tcPr>
            <w:tcW w:w="704" w:type="dxa"/>
            <w:vAlign w:val="bottom"/>
          </w:tcPr>
          <w:p w14:paraId="7475B537" w14:textId="112D28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0.343284</w:t>
            </w:r>
          </w:p>
        </w:tc>
        <w:tc>
          <w:tcPr>
            <w:tcW w:w="704" w:type="dxa"/>
            <w:vAlign w:val="bottom"/>
          </w:tcPr>
          <w:p w14:paraId="62B5EA20" w14:textId="0C7C1DE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-0.18392</w:t>
            </w:r>
          </w:p>
        </w:tc>
        <w:tc>
          <w:tcPr>
            <w:tcW w:w="704" w:type="dxa"/>
            <w:vAlign w:val="bottom"/>
          </w:tcPr>
          <w:p w14:paraId="77E3C43C" w14:textId="1094CF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0.921048</w:t>
            </w:r>
          </w:p>
        </w:tc>
        <w:tc>
          <w:tcPr>
            <w:tcW w:w="704" w:type="dxa"/>
            <w:vAlign w:val="bottom"/>
          </w:tcPr>
          <w:p w14:paraId="77EC203D" w14:textId="37E89F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1.538924</w:t>
            </w:r>
          </w:p>
        </w:tc>
      </w:tr>
      <w:tr w:rsidR="005842AD" w:rsidRPr="00A70D21" w14:paraId="524806BF" w14:textId="77777777" w:rsidTr="005842AD">
        <w:trPr>
          <w:jc w:val="center"/>
        </w:trPr>
        <w:tc>
          <w:tcPr>
            <w:tcW w:w="700" w:type="dxa"/>
            <w:vAlign w:val="bottom"/>
          </w:tcPr>
          <w:p w14:paraId="1607869B" w14:textId="7235978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66</w:t>
            </w:r>
          </w:p>
        </w:tc>
        <w:tc>
          <w:tcPr>
            <w:tcW w:w="881" w:type="dxa"/>
            <w:vAlign w:val="bottom"/>
          </w:tcPr>
          <w:p w14:paraId="39C3A932" w14:textId="0D032ED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59.jpg</w:t>
            </w:r>
          </w:p>
        </w:tc>
        <w:tc>
          <w:tcPr>
            <w:tcW w:w="758" w:type="dxa"/>
            <w:vAlign w:val="bottom"/>
          </w:tcPr>
          <w:p w14:paraId="223EC88B" w14:textId="4E2816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DA04D1E" w14:textId="72E9135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-0.84739</w:t>
            </w:r>
          </w:p>
        </w:tc>
        <w:tc>
          <w:tcPr>
            <w:tcW w:w="704" w:type="dxa"/>
            <w:vAlign w:val="bottom"/>
          </w:tcPr>
          <w:p w14:paraId="69BB62D2" w14:textId="72980F3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-0.21754</w:t>
            </w:r>
          </w:p>
        </w:tc>
        <w:tc>
          <w:tcPr>
            <w:tcW w:w="704" w:type="dxa"/>
            <w:vAlign w:val="bottom"/>
          </w:tcPr>
          <w:p w14:paraId="54CAF3D8" w14:textId="4E8D127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0.484361</w:t>
            </w:r>
          </w:p>
        </w:tc>
        <w:tc>
          <w:tcPr>
            <w:tcW w:w="704" w:type="dxa"/>
            <w:vAlign w:val="bottom"/>
          </w:tcPr>
          <w:p w14:paraId="08F99258" w14:textId="150941F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-3.63396</w:t>
            </w:r>
          </w:p>
        </w:tc>
        <w:tc>
          <w:tcPr>
            <w:tcW w:w="704" w:type="dxa"/>
            <w:vAlign w:val="bottom"/>
          </w:tcPr>
          <w:p w14:paraId="696FEA85" w14:textId="1F3423B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0.379932</w:t>
            </w:r>
          </w:p>
        </w:tc>
        <w:tc>
          <w:tcPr>
            <w:tcW w:w="704" w:type="dxa"/>
            <w:vAlign w:val="bottom"/>
          </w:tcPr>
          <w:p w14:paraId="0584E522" w14:textId="2E4B7A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-0.88567</w:t>
            </w:r>
          </w:p>
        </w:tc>
        <w:tc>
          <w:tcPr>
            <w:tcW w:w="704" w:type="dxa"/>
            <w:vAlign w:val="bottom"/>
          </w:tcPr>
          <w:p w14:paraId="565703A5" w14:textId="20AB2C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0.266924</w:t>
            </w:r>
          </w:p>
        </w:tc>
        <w:tc>
          <w:tcPr>
            <w:tcW w:w="704" w:type="dxa"/>
            <w:vAlign w:val="bottom"/>
          </w:tcPr>
          <w:p w14:paraId="6333B6EB" w14:textId="61CC957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-0.83668</w:t>
            </w:r>
          </w:p>
        </w:tc>
        <w:tc>
          <w:tcPr>
            <w:tcW w:w="704" w:type="dxa"/>
            <w:vAlign w:val="bottom"/>
          </w:tcPr>
          <w:p w14:paraId="51FD3760" w14:textId="008E11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0.370917</w:t>
            </w:r>
          </w:p>
        </w:tc>
        <w:tc>
          <w:tcPr>
            <w:tcW w:w="704" w:type="dxa"/>
            <w:vAlign w:val="bottom"/>
          </w:tcPr>
          <w:p w14:paraId="7A424E30" w14:textId="6537BD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0.410213</w:t>
            </w:r>
          </w:p>
        </w:tc>
        <w:tc>
          <w:tcPr>
            <w:tcW w:w="704" w:type="dxa"/>
            <w:vAlign w:val="bottom"/>
          </w:tcPr>
          <w:p w14:paraId="5CBE925A" w14:textId="2671AD7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0.833154</w:t>
            </w:r>
          </w:p>
        </w:tc>
        <w:tc>
          <w:tcPr>
            <w:tcW w:w="704" w:type="dxa"/>
            <w:vAlign w:val="bottom"/>
          </w:tcPr>
          <w:p w14:paraId="16017DE9" w14:textId="721972F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2.144452</w:t>
            </w:r>
          </w:p>
        </w:tc>
      </w:tr>
      <w:tr w:rsidR="005842AD" w:rsidRPr="00A70D21" w14:paraId="2E54F28F" w14:textId="77777777" w:rsidTr="005842AD">
        <w:trPr>
          <w:jc w:val="center"/>
        </w:trPr>
        <w:tc>
          <w:tcPr>
            <w:tcW w:w="700" w:type="dxa"/>
            <w:vAlign w:val="bottom"/>
          </w:tcPr>
          <w:p w14:paraId="3037A295" w14:textId="555C76C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67</w:t>
            </w:r>
          </w:p>
        </w:tc>
        <w:tc>
          <w:tcPr>
            <w:tcW w:w="881" w:type="dxa"/>
            <w:vAlign w:val="bottom"/>
          </w:tcPr>
          <w:p w14:paraId="6164F5C2" w14:textId="57456C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6.jpg</w:t>
            </w:r>
          </w:p>
        </w:tc>
        <w:tc>
          <w:tcPr>
            <w:tcW w:w="758" w:type="dxa"/>
            <w:vAlign w:val="bottom"/>
          </w:tcPr>
          <w:p w14:paraId="79350630" w14:textId="1D58FF7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23B632A" w14:textId="7A4E7B1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-0.98411</w:t>
            </w:r>
          </w:p>
        </w:tc>
        <w:tc>
          <w:tcPr>
            <w:tcW w:w="704" w:type="dxa"/>
            <w:vAlign w:val="bottom"/>
          </w:tcPr>
          <w:p w14:paraId="3B580252" w14:textId="2FD4CD9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0.045002</w:t>
            </w:r>
          </w:p>
        </w:tc>
        <w:tc>
          <w:tcPr>
            <w:tcW w:w="704" w:type="dxa"/>
            <w:vAlign w:val="bottom"/>
          </w:tcPr>
          <w:p w14:paraId="3A5DE93F" w14:textId="11DEED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-0.17176</w:t>
            </w:r>
          </w:p>
        </w:tc>
        <w:tc>
          <w:tcPr>
            <w:tcW w:w="704" w:type="dxa"/>
            <w:vAlign w:val="bottom"/>
          </w:tcPr>
          <w:p w14:paraId="3FC9DE1E" w14:textId="3053897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-0.77313</w:t>
            </w:r>
          </w:p>
        </w:tc>
        <w:tc>
          <w:tcPr>
            <w:tcW w:w="704" w:type="dxa"/>
            <w:vAlign w:val="bottom"/>
          </w:tcPr>
          <w:p w14:paraId="3E5B02A2" w14:textId="0FCD3BE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-0.05354</w:t>
            </w:r>
          </w:p>
        </w:tc>
        <w:tc>
          <w:tcPr>
            <w:tcW w:w="704" w:type="dxa"/>
            <w:vAlign w:val="bottom"/>
          </w:tcPr>
          <w:p w14:paraId="4480E39B" w14:textId="4F7EC9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-0.99753</w:t>
            </w:r>
          </w:p>
        </w:tc>
        <w:tc>
          <w:tcPr>
            <w:tcW w:w="704" w:type="dxa"/>
            <w:vAlign w:val="bottom"/>
          </w:tcPr>
          <w:p w14:paraId="1FA89A96" w14:textId="4DF9BF0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0.045428</w:t>
            </w:r>
          </w:p>
        </w:tc>
        <w:tc>
          <w:tcPr>
            <w:tcW w:w="704" w:type="dxa"/>
            <w:vAlign w:val="bottom"/>
          </w:tcPr>
          <w:p w14:paraId="223F27D6" w14:textId="012197E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0.171744</w:t>
            </w:r>
          </w:p>
        </w:tc>
        <w:tc>
          <w:tcPr>
            <w:tcW w:w="704" w:type="dxa"/>
            <w:vAlign w:val="bottom"/>
          </w:tcPr>
          <w:p w14:paraId="6BE8112F" w14:textId="00CC58A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-0.16929</w:t>
            </w:r>
          </w:p>
        </w:tc>
        <w:tc>
          <w:tcPr>
            <w:tcW w:w="704" w:type="dxa"/>
            <w:vAlign w:val="bottom"/>
          </w:tcPr>
          <w:p w14:paraId="40E82D1D" w14:textId="3A719D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0.053903</w:t>
            </w:r>
          </w:p>
        </w:tc>
        <w:tc>
          <w:tcPr>
            <w:tcW w:w="704" w:type="dxa"/>
            <w:vAlign w:val="bottom"/>
          </w:tcPr>
          <w:p w14:paraId="261780E3" w14:textId="33C115A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0.984091</w:t>
            </w:r>
          </w:p>
        </w:tc>
        <w:tc>
          <w:tcPr>
            <w:tcW w:w="704" w:type="dxa"/>
            <w:vAlign w:val="bottom"/>
          </w:tcPr>
          <w:p w14:paraId="6EB845A6" w14:textId="1168C9B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4.742564</w:t>
            </w:r>
          </w:p>
        </w:tc>
      </w:tr>
      <w:tr w:rsidR="005842AD" w:rsidRPr="00A70D21" w14:paraId="30D13E8A" w14:textId="77777777" w:rsidTr="005842AD">
        <w:trPr>
          <w:jc w:val="center"/>
        </w:trPr>
        <w:tc>
          <w:tcPr>
            <w:tcW w:w="700" w:type="dxa"/>
            <w:vAlign w:val="bottom"/>
          </w:tcPr>
          <w:p w14:paraId="0BEA182B" w14:textId="7C102D3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68</w:t>
            </w:r>
          </w:p>
        </w:tc>
        <w:tc>
          <w:tcPr>
            <w:tcW w:w="881" w:type="dxa"/>
            <w:vAlign w:val="bottom"/>
          </w:tcPr>
          <w:p w14:paraId="2EADD049" w14:textId="13A3F4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60.jpg</w:t>
            </w:r>
          </w:p>
        </w:tc>
        <w:tc>
          <w:tcPr>
            <w:tcW w:w="758" w:type="dxa"/>
            <w:vAlign w:val="bottom"/>
          </w:tcPr>
          <w:p w14:paraId="5D1C4FDE" w14:textId="13E956A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230DF34" w14:textId="79AF376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-0.84596</w:t>
            </w:r>
          </w:p>
        </w:tc>
        <w:tc>
          <w:tcPr>
            <w:tcW w:w="704" w:type="dxa"/>
            <w:vAlign w:val="bottom"/>
          </w:tcPr>
          <w:p w14:paraId="47EF826A" w14:textId="51EDAE0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-0.2134</w:t>
            </w:r>
          </w:p>
        </w:tc>
        <w:tc>
          <w:tcPr>
            <w:tcW w:w="704" w:type="dxa"/>
            <w:vAlign w:val="bottom"/>
          </w:tcPr>
          <w:p w14:paraId="4A6B0302" w14:textId="263B331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0.488677</w:t>
            </w:r>
          </w:p>
        </w:tc>
        <w:tc>
          <w:tcPr>
            <w:tcW w:w="704" w:type="dxa"/>
            <w:vAlign w:val="bottom"/>
          </w:tcPr>
          <w:p w14:paraId="065F5027" w14:textId="4824CC2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-3.58492</w:t>
            </w:r>
          </w:p>
        </w:tc>
        <w:tc>
          <w:tcPr>
            <w:tcW w:w="704" w:type="dxa"/>
            <w:vAlign w:val="bottom"/>
          </w:tcPr>
          <w:p w14:paraId="11929547" w14:textId="46B9E91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0.368688</w:t>
            </w:r>
          </w:p>
        </w:tc>
        <w:tc>
          <w:tcPr>
            <w:tcW w:w="704" w:type="dxa"/>
            <w:vAlign w:val="bottom"/>
          </w:tcPr>
          <w:p w14:paraId="3F75859B" w14:textId="652FCB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-0.89616</w:t>
            </w:r>
          </w:p>
        </w:tc>
        <w:tc>
          <w:tcPr>
            <w:tcW w:w="704" w:type="dxa"/>
            <w:vAlign w:val="bottom"/>
          </w:tcPr>
          <w:p w14:paraId="1A9369B9" w14:textId="75AA7D5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0.246901</w:t>
            </w:r>
          </w:p>
        </w:tc>
        <w:tc>
          <w:tcPr>
            <w:tcW w:w="704" w:type="dxa"/>
            <w:vAlign w:val="bottom"/>
          </w:tcPr>
          <w:p w14:paraId="244B8C97" w14:textId="28986FB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-0.91115</w:t>
            </w:r>
          </w:p>
        </w:tc>
        <w:tc>
          <w:tcPr>
            <w:tcW w:w="704" w:type="dxa"/>
            <w:vAlign w:val="bottom"/>
          </w:tcPr>
          <w:p w14:paraId="015D410B" w14:textId="7B01AC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0.385245</w:t>
            </w:r>
          </w:p>
        </w:tc>
        <w:tc>
          <w:tcPr>
            <w:tcW w:w="704" w:type="dxa"/>
            <w:vAlign w:val="bottom"/>
          </w:tcPr>
          <w:p w14:paraId="719501B5" w14:textId="0A45492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0.389039</w:t>
            </w:r>
          </w:p>
        </w:tc>
        <w:tc>
          <w:tcPr>
            <w:tcW w:w="704" w:type="dxa"/>
            <w:vAlign w:val="bottom"/>
          </w:tcPr>
          <w:p w14:paraId="7C6F7E3A" w14:textId="1F1361E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0.8368</w:t>
            </w:r>
          </w:p>
        </w:tc>
        <w:tc>
          <w:tcPr>
            <w:tcW w:w="704" w:type="dxa"/>
            <w:vAlign w:val="bottom"/>
          </w:tcPr>
          <w:p w14:paraId="5C4A7E04" w14:textId="45A0093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2.196446</w:t>
            </w:r>
          </w:p>
        </w:tc>
      </w:tr>
      <w:tr w:rsidR="005842AD" w:rsidRPr="00A70D21" w14:paraId="09EC92C8" w14:textId="77777777" w:rsidTr="005842AD">
        <w:trPr>
          <w:jc w:val="center"/>
        </w:trPr>
        <w:tc>
          <w:tcPr>
            <w:tcW w:w="700" w:type="dxa"/>
            <w:vAlign w:val="bottom"/>
          </w:tcPr>
          <w:p w14:paraId="6658FADD" w14:textId="278DD66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69</w:t>
            </w:r>
          </w:p>
        </w:tc>
        <w:tc>
          <w:tcPr>
            <w:tcW w:w="881" w:type="dxa"/>
            <w:vAlign w:val="bottom"/>
          </w:tcPr>
          <w:p w14:paraId="7E9CDC1A" w14:textId="0766DDF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61.jpg</w:t>
            </w:r>
          </w:p>
        </w:tc>
        <w:tc>
          <w:tcPr>
            <w:tcW w:w="758" w:type="dxa"/>
            <w:vAlign w:val="bottom"/>
          </w:tcPr>
          <w:p w14:paraId="62B4E042" w14:textId="105E67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00C25E8" w14:textId="10C50F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-0.84105</w:t>
            </w:r>
          </w:p>
        </w:tc>
        <w:tc>
          <w:tcPr>
            <w:tcW w:w="704" w:type="dxa"/>
            <w:vAlign w:val="bottom"/>
          </w:tcPr>
          <w:p w14:paraId="7D171EA1" w14:textId="7301502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-0.21092</w:t>
            </w:r>
          </w:p>
        </w:tc>
        <w:tc>
          <w:tcPr>
            <w:tcW w:w="704" w:type="dxa"/>
            <w:vAlign w:val="bottom"/>
          </w:tcPr>
          <w:p w14:paraId="7AFEEF29" w14:textId="146D3D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0.498143</w:t>
            </w:r>
          </w:p>
        </w:tc>
        <w:tc>
          <w:tcPr>
            <w:tcW w:w="704" w:type="dxa"/>
            <w:vAlign w:val="bottom"/>
          </w:tcPr>
          <w:p w14:paraId="2129EEA8" w14:textId="3DD423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-3.53168</w:t>
            </w:r>
          </w:p>
        </w:tc>
        <w:tc>
          <w:tcPr>
            <w:tcW w:w="704" w:type="dxa"/>
            <w:vAlign w:val="bottom"/>
          </w:tcPr>
          <w:p w14:paraId="60B5791F" w14:textId="0E68C8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0.357194</w:t>
            </w:r>
          </w:p>
        </w:tc>
        <w:tc>
          <w:tcPr>
            <w:tcW w:w="704" w:type="dxa"/>
            <w:vAlign w:val="bottom"/>
          </w:tcPr>
          <w:p w14:paraId="2CF48F27" w14:textId="64E3F33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-0.9081</w:t>
            </w:r>
          </w:p>
        </w:tc>
        <w:tc>
          <w:tcPr>
            <w:tcW w:w="704" w:type="dxa"/>
            <w:vAlign w:val="bottom"/>
          </w:tcPr>
          <w:p w14:paraId="3D248C6E" w14:textId="17F56A5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0.21857</w:t>
            </w:r>
          </w:p>
        </w:tc>
        <w:tc>
          <w:tcPr>
            <w:tcW w:w="704" w:type="dxa"/>
            <w:vAlign w:val="bottom"/>
          </w:tcPr>
          <w:p w14:paraId="3E2C39D1" w14:textId="3CFCF5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-0.95137</w:t>
            </w:r>
          </w:p>
        </w:tc>
        <w:tc>
          <w:tcPr>
            <w:tcW w:w="704" w:type="dxa"/>
            <w:vAlign w:val="bottom"/>
          </w:tcPr>
          <w:p w14:paraId="41B2E94F" w14:textId="4F74588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0.40626</w:t>
            </w:r>
          </w:p>
        </w:tc>
        <w:tc>
          <w:tcPr>
            <w:tcW w:w="704" w:type="dxa"/>
            <w:vAlign w:val="bottom"/>
          </w:tcPr>
          <w:p w14:paraId="07AD4223" w14:textId="3D74E01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0.361762</w:t>
            </w:r>
          </w:p>
        </w:tc>
        <w:tc>
          <w:tcPr>
            <w:tcW w:w="704" w:type="dxa"/>
            <w:vAlign w:val="bottom"/>
          </w:tcPr>
          <w:p w14:paraId="1CCEE24D" w14:textId="47C5191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0.839095</w:t>
            </w:r>
          </w:p>
        </w:tc>
        <w:tc>
          <w:tcPr>
            <w:tcW w:w="704" w:type="dxa"/>
            <w:vAlign w:val="bottom"/>
          </w:tcPr>
          <w:p w14:paraId="47CC768B" w14:textId="6F6129B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2.254222</w:t>
            </w:r>
          </w:p>
        </w:tc>
      </w:tr>
      <w:tr w:rsidR="005842AD" w:rsidRPr="00A70D21" w14:paraId="54FF6487" w14:textId="77777777" w:rsidTr="005842AD">
        <w:trPr>
          <w:jc w:val="center"/>
        </w:trPr>
        <w:tc>
          <w:tcPr>
            <w:tcW w:w="700" w:type="dxa"/>
            <w:vAlign w:val="bottom"/>
          </w:tcPr>
          <w:p w14:paraId="53C7C5CB" w14:textId="7D89B2C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70</w:t>
            </w:r>
          </w:p>
        </w:tc>
        <w:tc>
          <w:tcPr>
            <w:tcW w:w="881" w:type="dxa"/>
            <w:vAlign w:val="bottom"/>
          </w:tcPr>
          <w:p w14:paraId="31FBCCFF" w14:textId="269BAAB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62.jpg</w:t>
            </w:r>
          </w:p>
        </w:tc>
        <w:tc>
          <w:tcPr>
            <w:tcW w:w="758" w:type="dxa"/>
            <w:vAlign w:val="bottom"/>
          </w:tcPr>
          <w:p w14:paraId="23F41AB8" w14:textId="3CF04FF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6B1D4A4" w14:textId="6A39C1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-0.84693</w:t>
            </w:r>
          </w:p>
        </w:tc>
        <w:tc>
          <w:tcPr>
            <w:tcW w:w="704" w:type="dxa"/>
            <w:vAlign w:val="bottom"/>
          </w:tcPr>
          <w:p w14:paraId="4F378293" w14:textId="44C5143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-0.20596</w:t>
            </w:r>
          </w:p>
        </w:tc>
        <w:tc>
          <w:tcPr>
            <w:tcW w:w="704" w:type="dxa"/>
            <w:vAlign w:val="bottom"/>
          </w:tcPr>
          <w:p w14:paraId="1F9929EE" w14:textId="57A5C26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0.490191</w:t>
            </w:r>
          </w:p>
        </w:tc>
        <w:tc>
          <w:tcPr>
            <w:tcW w:w="704" w:type="dxa"/>
            <w:vAlign w:val="bottom"/>
          </w:tcPr>
          <w:p w14:paraId="51EA51D9" w14:textId="0D1F87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-3.55415</w:t>
            </w:r>
          </w:p>
        </w:tc>
        <w:tc>
          <w:tcPr>
            <w:tcW w:w="704" w:type="dxa"/>
            <w:vAlign w:val="bottom"/>
          </w:tcPr>
          <w:p w14:paraId="2552C920" w14:textId="0DADF31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0.355848</w:t>
            </w:r>
          </w:p>
        </w:tc>
        <w:tc>
          <w:tcPr>
            <w:tcW w:w="704" w:type="dxa"/>
            <w:vAlign w:val="bottom"/>
          </w:tcPr>
          <w:p w14:paraId="73FA9B8D" w14:textId="6552FC4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-0.90458</w:t>
            </w:r>
          </w:p>
        </w:tc>
        <w:tc>
          <w:tcPr>
            <w:tcW w:w="704" w:type="dxa"/>
            <w:vAlign w:val="bottom"/>
          </w:tcPr>
          <w:p w14:paraId="702E62A3" w14:textId="3BA57B4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0.23475</w:t>
            </w:r>
          </w:p>
        </w:tc>
        <w:tc>
          <w:tcPr>
            <w:tcW w:w="704" w:type="dxa"/>
            <w:vAlign w:val="bottom"/>
          </w:tcPr>
          <w:p w14:paraId="3E8AEF24" w14:textId="5677F9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-0.95453</w:t>
            </w:r>
          </w:p>
        </w:tc>
        <w:tc>
          <w:tcPr>
            <w:tcW w:w="704" w:type="dxa"/>
            <w:vAlign w:val="bottom"/>
          </w:tcPr>
          <w:p w14:paraId="73050F84" w14:textId="53A533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0.395068</w:t>
            </w:r>
          </w:p>
        </w:tc>
        <w:tc>
          <w:tcPr>
            <w:tcW w:w="704" w:type="dxa"/>
            <w:vAlign w:val="bottom"/>
          </w:tcPr>
          <w:p w14:paraId="24313A2F" w14:textId="03AA3F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0.373251</w:t>
            </w:r>
          </w:p>
        </w:tc>
        <w:tc>
          <w:tcPr>
            <w:tcW w:w="704" w:type="dxa"/>
            <w:vAlign w:val="bottom"/>
          </w:tcPr>
          <w:p w14:paraId="0F91E10A" w14:textId="354D94B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0.839407</w:t>
            </w:r>
          </w:p>
        </w:tc>
        <w:tc>
          <w:tcPr>
            <w:tcW w:w="704" w:type="dxa"/>
            <w:vAlign w:val="bottom"/>
          </w:tcPr>
          <w:p w14:paraId="6A72E671" w14:textId="7C4F510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2.193521</w:t>
            </w:r>
          </w:p>
        </w:tc>
      </w:tr>
      <w:tr w:rsidR="005842AD" w:rsidRPr="00A70D21" w14:paraId="704E82F1" w14:textId="77777777" w:rsidTr="005842AD">
        <w:trPr>
          <w:jc w:val="center"/>
        </w:trPr>
        <w:tc>
          <w:tcPr>
            <w:tcW w:w="700" w:type="dxa"/>
            <w:vAlign w:val="bottom"/>
          </w:tcPr>
          <w:p w14:paraId="64C062F6" w14:textId="09E5436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71</w:t>
            </w:r>
          </w:p>
        </w:tc>
        <w:tc>
          <w:tcPr>
            <w:tcW w:w="881" w:type="dxa"/>
            <w:vAlign w:val="bottom"/>
          </w:tcPr>
          <w:p w14:paraId="43A161FE" w14:textId="3B56AA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63.jpg</w:t>
            </w:r>
          </w:p>
        </w:tc>
        <w:tc>
          <w:tcPr>
            <w:tcW w:w="758" w:type="dxa"/>
            <w:vAlign w:val="bottom"/>
          </w:tcPr>
          <w:p w14:paraId="213912F5" w14:textId="06CBFE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59917FF" w14:textId="5AE9B9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-0.83714</w:t>
            </w:r>
          </w:p>
        </w:tc>
        <w:tc>
          <w:tcPr>
            <w:tcW w:w="704" w:type="dxa"/>
            <w:vAlign w:val="bottom"/>
          </w:tcPr>
          <w:p w14:paraId="7D3A670D" w14:textId="5388130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-0.2015</w:t>
            </w:r>
          </w:p>
        </w:tc>
        <w:tc>
          <w:tcPr>
            <w:tcW w:w="704" w:type="dxa"/>
            <w:vAlign w:val="bottom"/>
          </w:tcPr>
          <w:p w14:paraId="4490609F" w14:textId="264DEAC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0.508515</w:t>
            </w:r>
          </w:p>
        </w:tc>
        <w:tc>
          <w:tcPr>
            <w:tcW w:w="704" w:type="dxa"/>
            <w:vAlign w:val="bottom"/>
          </w:tcPr>
          <w:p w14:paraId="71D79A30" w14:textId="163581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-3.51447</w:t>
            </w:r>
          </w:p>
        </w:tc>
        <w:tc>
          <w:tcPr>
            <w:tcW w:w="704" w:type="dxa"/>
            <w:vAlign w:val="bottom"/>
          </w:tcPr>
          <w:p w14:paraId="774308E3" w14:textId="1DB0537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0.349874</w:t>
            </w:r>
          </w:p>
        </w:tc>
        <w:tc>
          <w:tcPr>
            <w:tcW w:w="704" w:type="dxa"/>
            <w:vAlign w:val="bottom"/>
          </w:tcPr>
          <w:p w14:paraId="61B8EA91" w14:textId="107E695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-0.91188</w:t>
            </w:r>
          </w:p>
        </w:tc>
        <w:tc>
          <w:tcPr>
            <w:tcW w:w="704" w:type="dxa"/>
            <w:vAlign w:val="bottom"/>
          </w:tcPr>
          <w:p w14:paraId="0E0BB17E" w14:textId="5C9C5DD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0.214638</w:t>
            </w:r>
          </w:p>
        </w:tc>
        <w:tc>
          <w:tcPr>
            <w:tcW w:w="704" w:type="dxa"/>
            <w:vAlign w:val="bottom"/>
          </w:tcPr>
          <w:p w14:paraId="71A4E911" w14:textId="75C9BBA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-0.96734</w:t>
            </w:r>
          </w:p>
        </w:tc>
        <w:tc>
          <w:tcPr>
            <w:tcW w:w="704" w:type="dxa"/>
            <w:vAlign w:val="bottom"/>
          </w:tcPr>
          <w:p w14:paraId="5E8E1727" w14:textId="5730E3B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0.420452</w:t>
            </w:r>
          </w:p>
        </w:tc>
        <w:tc>
          <w:tcPr>
            <w:tcW w:w="704" w:type="dxa"/>
            <w:vAlign w:val="bottom"/>
          </w:tcPr>
          <w:p w14:paraId="0C1B1541" w14:textId="099D9D0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0.357599</w:t>
            </w:r>
          </w:p>
        </w:tc>
        <w:tc>
          <w:tcPr>
            <w:tcW w:w="704" w:type="dxa"/>
            <w:vAlign w:val="bottom"/>
          </w:tcPr>
          <w:p w14:paraId="060B092D" w14:textId="7E9F02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0.833872</w:t>
            </w:r>
          </w:p>
        </w:tc>
        <w:tc>
          <w:tcPr>
            <w:tcW w:w="704" w:type="dxa"/>
            <w:vAlign w:val="bottom"/>
          </w:tcPr>
          <w:p w14:paraId="706BBD6A" w14:textId="3527D9C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2.338585</w:t>
            </w:r>
          </w:p>
        </w:tc>
      </w:tr>
      <w:tr w:rsidR="005842AD" w:rsidRPr="00A70D21" w14:paraId="6D4FE05A" w14:textId="77777777" w:rsidTr="005842AD">
        <w:trPr>
          <w:jc w:val="center"/>
        </w:trPr>
        <w:tc>
          <w:tcPr>
            <w:tcW w:w="700" w:type="dxa"/>
            <w:vAlign w:val="bottom"/>
          </w:tcPr>
          <w:p w14:paraId="0F024613" w14:textId="54DA7BB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72</w:t>
            </w:r>
          </w:p>
        </w:tc>
        <w:tc>
          <w:tcPr>
            <w:tcW w:w="881" w:type="dxa"/>
            <w:vAlign w:val="bottom"/>
          </w:tcPr>
          <w:p w14:paraId="6546F761" w14:textId="5CC9D05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64.jpg</w:t>
            </w:r>
          </w:p>
        </w:tc>
        <w:tc>
          <w:tcPr>
            <w:tcW w:w="758" w:type="dxa"/>
            <w:vAlign w:val="bottom"/>
          </w:tcPr>
          <w:p w14:paraId="6E8D3215" w14:textId="454A427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9C73468" w14:textId="4CE3C2A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-0.83528</w:t>
            </w:r>
          </w:p>
        </w:tc>
        <w:tc>
          <w:tcPr>
            <w:tcW w:w="704" w:type="dxa"/>
            <w:vAlign w:val="bottom"/>
          </w:tcPr>
          <w:p w14:paraId="2A325F76" w14:textId="58AFD6E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-0.19592</w:t>
            </w:r>
          </w:p>
        </w:tc>
        <w:tc>
          <w:tcPr>
            <w:tcW w:w="704" w:type="dxa"/>
            <w:vAlign w:val="bottom"/>
          </w:tcPr>
          <w:p w14:paraId="6984F7FF" w14:textId="6CD3A8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0.51373</w:t>
            </w:r>
          </w:p>
        </w:tc>
        <w:tc>
          <w:tcPr>
            <w:tcW w:w="704" w:type="dxa"/>
            <w:vAlign w:val="bottom"/>
          </w:tcPr>
          <w:p w14:paraId="2D2AF271" w14:textId="0EE9397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-3.46325</w:t>
            </w:r>
          </w:p>
        </w:tc>
        <w:tc>
          <w:tcPr>
            <w:tcW w:w="704" w:type="dxa"/>
            <w:vAlign w:val="bottom"/>
          </w:tcPr>
          <w:p w14:paraId="63A395BE" w14:textId="244DA0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0.344703</w:t>
            </w:r>
          </w:p>
        </w:tc>
        <w:tc>
          <w:tcPr>
            <w:tcW w:w="704" w:type="dxa"/>
            <w:vAlign w:val="bottom"/>
          </w:tcPr>
          <w:p w14:paraId="15B478D0" w14:textId="511EE93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-0.91453</w:t>
            </w:r>
          </w:p>
        </w:tc>
        <w:tc>
          <w:tcPr>
            <w:tcW w:w="704" w:type="dxa"/>
            <w:vAlign w:val="bottom"/>
          </w:tcPr>
          <w:p w14:paraId="478B6E6C" w14:textId="29E679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0.211675</w:t>
            </w:r>
          </w:p>
        </w:tc>
        <w:tc>
          <w:tcPr>
            <w:tcW w:w="704" w:type="dxa"/>
            <w:vAlign w:val="bottom"/>
          </w:tcPr>
          <w:p w14:paraId="4B17FB2D" w14:textId="09E0CF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-1.01684</w:t>
            </w:r>
          </w:p>
        </w:tc>
        <w:tc>
          <w:tcPr>
            <w:tcW w:w="704" w:type="dxa"/>
            <w:vAlign w:val="bottom"/>
          </w:tcPr>
          <w:p w14:paraId="720BD44C" w14:textId="1086DBC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0.428352</w:t>
            </w:r>
          </w:p>
        </w:tc>
        <w:tc>
          <w:tcPr>
            <w:tcW w:w="704" w:type="dxa"/>
            <w:vAlign w:val="bottom"/>
          </w:tcPr>
          <w:p w14:paraId="4ADC577A" w14:textId="20AABB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0.353892</w:t>
            </w:r>
          </w:p>
        </w:tc>
        <w:tc>
          <w:tcPr>
            <w:tcW w:w="704" w:type="dxa"/>
            <w:vAlign w:val="bottom"/>
          </w:tcPr>
          <w:p w14:paraId="0214C482" w14:textId="50E75B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0.83143</w:t>
            </w:r>
          </w:p>
        </w:tc>
        <w:tc>
          <w:tcPr>
            <w:tcW w:w="704" w:type="dxa"/>
            <w:vAlign w:val="bottom"/>
          </w:tcPr>
          <w:p w14:paraId="71C352E4" w14:textId="56ADA34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2.381994</w:t>
            </w:r>
          </w:p>
        </w:tc>
      </w:tr>
      <w:tr w:rsidR="005842AD" w:rsidRPr="00A70D21" w14:paraId="009A78E0" w14:textId="77777777" w:rsidTr="005842AD">
        <w:trPr>
          <w:jc w:val="center"/>
        </w:trPr>
        <w:tc>
          <w:tcPr>
            <w:tcW w:w="700" w:type="dxa"/>
            <w:vAlign w:val="bottom"/>
          </w:tcPr>
          <w:p w14:paraId="2C5EC047" w14:textId="5E5D9E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73</w:t>
            </w:r>
          </w:p>
        </w:tc>
        <w:tc>
          <w:tcPr>
            <w:tcW w:w="881" w:type="dxa"/>
            <w:vAlign w:val="bottom"/>
          </w:tcPr>
          <w:p w14:paraId="4A0326B4" w14:textId="489A62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65.jpg</w:t>
            </w:r>
          </w:p>
        </w:tc>
        <w:tc>
          <w:tcPr>
            <w:tcW w:w="758" w:type="dxa"/>
            <w:vAlign w:val="bottom"/>
          </w:tcPr>
          <w:p w14:paraId="75F0A918" w14:textId="65C35E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C93F887" w14:textId="1302372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-0.82934</w:t>
            </w:r>
          </w:p>
        </w:tc>
        <w:tc>
          <w:tcPr>
            <w:tcW w:w="704" w:type="dxa"/>
            <w:vAlign w:val="bottom"/>
          </w:tcPr>
          <w:p w14:paraId="43B221CB" w14:textId="570A9E7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-0.2057</w:t>
            </w:r>
          </w:p>
        </w:tc>
        <w:tc>
          <w:tcPr>
            <w:tcW w:w="704" w:type="dxa"/>
            <w:vAlign w:val="bottom"/>
          </w:tcPr>
          <w:p w14:paraId="23C73EEA" w14:textId="4D6E50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0.51951</w:t>
            </w:r>
          </w:p>
        </w:tc>
        <w:tc>
          <w:tcPr>
            <w:tcW w:w="704" w:type="dxa"/>
            <w:vAlign w:val="bottom"/>
          </w:tcPr>
          <w:p w14:paraId="2DC56C81" w14:textId="1C129E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-3.42261</w:t>
            </w:r>
          </w:p>
        </w:tc>
        <w:tc>
          <w:tcPr>
            <w:tcW w:w="704" w:type="dxa"/>
            <w:vAlign w:val="bottom"/>
          </w:tcPr>
          <w:p w14:paraId="09E04E02" w14:textId="115D654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0.352718</w:t>
            </w:r>
          </w:p>
        </w:tc>
        <w:tc>
          <w:tcPr>
            <w:tcW w:w="704" w:type="dxa"/>
            <w:vAlign w:val="bottom"/>
          </w:tcPr>
          <w:p w14:paraId="7D1D5E97" w14:textId="470425B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-0.91383</w:t>
            </w:r>
          </w:p>
        </w:tc>
        <w:tc>
          <w:tcPr>
            <w:tcW w:w="704" w:type="dxa"/>
            <w:vAlign w:val="bottom"/>
          </w:tcPr>
          <w:p w14:paraId="6AC2CC13" w14:textId="0528E40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0.201248</w:t>
            </w:r>
          </w:p>
        </w:tc>
        <w:tc>
          <w:tcPr>
            <w:tcW w:w="704" w:type="dxa"/>
            <w:vAlign w:val="bottom"/>
          </w:tcPr>
          <w:p w14:paraId="4E1BF39B" w14:textId="0CBFEF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-0.92007</w:t>
            </w:r>
          </w:p>
        </w:tc>
        <w:tc>
          <w:tcPr>
            <w:tcW w:w="704" w:type="dxa"/>
            <w:vAlign w:val="bottom"/>
          </w:tcPr>
          <w:p w14:paraId="215D6112" w14:textId="3A52F1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0.43335</w:t>
            </w:r>
          </w:p>
        </w:tc>
        <w:tc>
          <w:tcPr>
            <w:tcW w:w="704" w:type="dxa"/>
            <w:vAlign w:val="bottom"/>
          </w:tcPr>
          <w:p w14:paraId="1661A843" w14:textId="1B071D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0.350143</w:t>
            </w:r>
          </w:p>
        </w:tc>
        <w:tc>
          <w:tcPr>
            <w:tcW w:w="704" w:type="dxa"/>
            <w:vAlign w:val="bottom"/>
          </w:tcPr>
          <w:p w14:paraId="3B80D913" w14:textId="7B130A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0.830427</w:t>
            </w:r>
          </w:p>
        </w:tc>
        <w:tc>
          <w:tcPr>
            <w:tcW w:w="704" w:type="dxa"/>
            <w:vAlign w:val="bottom"/>
          </w:tcPr>
          <w:p w14:paraId="5914735C" w14:textId="2483B37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2.47293</w:t>
            </w:r>
          </w:p>
        </w:tc>
      </w:tr>
      <w:tr w:rsidR="005842AD" w:rsidRPr="00A70D21" w14:paraId="12D9A059" w14:textId="77777777" w:rsidTr="005842AD">
        <w:trPr>
          <w:jc w:val="center"/>
        </w:trPr>
        <w:tc>
          <w:tcPr>
            <w:tcW w:w="700" w:type="dxa"/>
            <w:vAlign w:val="bottom"/>
          </w:tcPr>
          <w:p w14:paraId="411BE4CB" w14:textId="6B88BB2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74</w:t>
            </w:r>
          </w:p>
        </w:tc>
        <w:tc>
          <w:tcPr>
            <w:tcW w:w="881" w:type="dxa"/>
            <w:vAlign w:val="bottom"/>
          </w:tcPr>
          <w:p w14:paraId="66251B28" w14:textId="7781196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66.jpg</w:t>
            </w:r>
          </w:p>
        </w:tc>
        <w:tc>
          <w:tcPr>
            <w:tcW w:w="758" w:type="dxa"/>
            <w:vAlign w:val="bottom"/>
          </w:tcPr>
          <w:p w14:paraId="388FC9EA" w14:textId="2EB8EBB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F41DD90" w14:textId="0737E78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-0.82968</w:t>
            </w:r>
          </w:p>
        </w:tc>
        <w:tc>
          <w:tcPr>
            <w:tcW w:w="704" w:type="dxa"/>
            <w:vAlign w:val="bottom"/>
          </w:tcPr>
          <w:p w14:paraId="1CDDC910" w14:textId="06BB1A2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-0.19524</w:t>
            </w:r>
          </w:p>
        </w:tc>
        <w:tc>
          <w:tcPr>
            <w:tcW w:w="704" w:type="dxa"/>
            <w:vAlign w:val="bottom"/>
          </w:tcPr>
          <w:p w14:paraId="03772616" w14:textId="52E68B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0.522991</w:t>
            </w:r>
          </w:p>
        </w:tc>
        <w:tc>
          <w:tcPr>
            <w:tcW w:w="704" w:type="dxa"/>
            <w:vAlign w:val="bottom"/>
          </w:tcPr>
          <w:p w14:paraId="0CFCC11C" w14:textId="7186797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-3.4003</w:t>
            </w:r>
          </w:p>
        </w:tc>
        <w:tc>
          <w:tcPr>
            <w:tcW w:w="704" w:type="dxa"/>
            <w:vAlign w:val="bottom"/>
          </w:tcPr>
          <w:p w14:paraId="5788FB9A" w14:textId="4EEDF6D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0.342444</w:t>
            </w:r>
          </w:p>
        </w:tc>
        <w:tc>
          <w:tcPr>
            <w:tcW w:w="704" w:type="dxa"/>
            <w:vAlign w:val="bottom"/>
          </w:tcPr>
          <w:p w14:paraId="3D293822" w14:textId="1A2343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-0.91787</w:t>
            </w:r>
          </w:p>
        </w:tc>
        <w:tc>
          <w:tcPr>
            <w:tcW w:w="704" w:type="dxa"/>
            <w:vAlign w:val="bottom"/>
          </w:tcPr>
          <w:p w14:paraId="715B4D7C" w14:textId="55D935A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0.200609</w:t>
            </w:r>
          </w:p>
        </w:tc>
        <w:tc>
          <w:tcPr>
            <w:tcW w:w="704" w:type="dxa"/>
            <w:vAlign w:val="bottom"/>
          </w:tcPr>
          <w:p w14:paraId="56B885C8" w14:textId="08EC95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-1.02104</w:t>
            </w:r>
          </w:p>
        </w:tc>
        <w:tc>
          <w:tcPr>
            <w:tcW w:w="704" w:type="dxa"/>
            <w:vAlign w:val="bottom"/>
          </w:tcPr>
          <w:p w14:paraId="7FF12DAF" w14:textId="771EC27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0.440873</w:t>
            </w:r>
          </w:p>
        </w:tc>
        <w:tc>
          <w:tcPr>
            <w:tcW w:w="704" w:type="dxa"/>
            <w:vAlign w:val="bottom"/>
          </w:tcPr>
          <w:p w14:paraId="62727F38" w14:textId="7217A95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0.345535</w:t>
            </w:r>
          </w:p>
        </w:tc>
        <w:tc>
          <w:tcPr>
            <w:tcW w:w="704" w:type="dxa"/>
            <w:vAlign w:val="bottom"/>
          </w:tcPr>
          <w:p w14:paraId="5D876FDE" w14:textId="10C88BE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0.828394</w:t>
            </w:r>
          </w:p>
        </w:tc>
        <w:tc>
          <w:tcPr>
            <w:tcW w:w="704" w:type="dxa"/>
            <w:vAlign w:val="bottom"/>
          </w:tcPr>
          <w:p w14:paraId="2FDB8066" w14:textId="78AB1AC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2.566194</w:t>
            </w:r>
          </w:p>
        </w:tc>
      </w:tr>
      <w:tr w:rsidR="005842AD" w:rsidRPr="00A70D21" w14:paraId="4E259177" w14:textId="77777777" w:rsidTr="005842AD">
        <w:trPr>
          <w:jc w:val="center"/>
        </w:trPr>
        <w:tc>
          <w:tcPr>
            <w:tcW w:w="700" w:type="dxa"/>
            <w:vAlign w:val="bottom"/>
          </w:tcPr>
          <w:p w14:paraId="41E94143" w14:textId="572EBDD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75</w:t>
            </w:r>
          </w:p>
        </w:tc>
        <w:tc>
          <w:tcPr>
            <w:tcW w:w="881" w:type="dxa"/>
            <w:vAlign w:val="bottom"/>
          </w:tcPr>
          <w:p w14:paraId="2C797365" w14:textId="373616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67.jpg</w:t>
            </w:r>
          </w:p>
        </w:tc>
        <w:tc>
          <w:tcPr>
            <w:tcW w:w="758" w:type="dxa"/>
            <w:vAlign w:val="bottom"/>
          </w:tcPr>
          <w:p w14:paraId="4A4CAB2E" w14:textId="310489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A4FD41B" w14:textId="1627A17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0.265587</w:t>
            </w:r>
          </w:p>
        </w:tc>
        <w:tc>
          <w:tcPr>
            <w:tcW w:w="704" w:type="dxa"/>
            <w:vAlign w:val="bottom"/>
          </w:tcPr>
          <w:p w14:paraId="63890C30" w14:textId="096B29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-0.47421</w:t>
            </w:r>
          </w:p>
        </w:tc>
        <w:tc>
          <w:tcPr>
            <w:tcW w:w="704" w:type="dxa"/>
            <w:vAlign w:val="bottom"/>
          </w:tcPr>
          <w:p w14:paraId="1BA57B5C" w14:textId="6F2BAA7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0.839396</w:t>
            </w:r>
          </w:p>
        </w:tc>
        <w:tc>
          <w:tcPr>
            <w:tcW w:w="704" w:type="dxa"/>
            <w:vAlign w:val="bottom"/>
          </w:tcPr>
          <w:p w14:paraId="367A3DCE" w14:textId="793698E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-3.6821</w:t>
            </w:r>
          </w:p>
        </w:tc>
        <w:tc>
          <w:tcPr>
            <w:tcW w:w="704" w:type="dxa"/>
            <w:vAlign w:val="bottom"/>
          </w:tcPr>
          <w:p w14:paraId="0AA1E952" w14:textId="3E94A67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0.681421</w:t>
            </w:r>
          </w:p>
        </w:tc>
        <w:tc>
          <w:tcPr>
            <w:tcW w:w="704" w:type="dxa"/>
            <w:vAlign w:val="bottom"/>
          </w:tcPr>
          <w:p w14:paraId="0080AE55" w14:textId="67C3074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0.70825</w:t>
            </w:r>
          </w:p>
        </w:tc>
        <w:tc>
          <w:tcPr>
            <w:tcW w:w="704" w:type="dxa"/>
            <w:vAlign w:val="bottom"/>
          </w:tcPr>
          <w:p w14:paraId="63ACA78D" w14:textId="3FFA5B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0.18452</w:t>
            </w:r>
          </w:p>
        </w:tc>
        <w:tc>
          <w:tcPr>
            <w:tcW w:w="704" w:type="dxa"/>
            <w:vAlign w:val="bottom"/>
          </w:tcPr>
          <w:p w14:paraId="71A4C0A9" w14:textId="0299CB2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-0.5333</w:t>
            </w:r>
          </w:p>
        </w:tc>
        <w:tc>
          <w:tcPr>
            <w:tcW w:w="704" w:type="dxa"/>
            <w:vAlign w:val="bottom"/>
          </w:tcPr>
          <w:p w14:paraId="58800309" w14:textId="6112D88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-0.682</w:t>
            </w:r>
          </w:p>
        </w:tc>
        <w:tc>
          <w:tcPr>
            <w:tcW w:w="704" w:type="dxa"/>
            <w:vAlign w:val="bottom"/>
          </w:tcPr>
          <w:p w14:paraId="420162FC" w14:textId="2B09929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0.522976</w:t>
            </w:r>
          </w:p>
        </w:tc>
        <w:tc>
          <w:tcPr>
            <w:tcW w:w="704" w:type="dxa"/>
            <w:vAlign w:val="bottom"/>
          </w:tcPr>
          <w:p w14:paraId="4A3F3AE8" w14:textId="294918F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0.511241</w:t>
            </w:r>
          </w:p>
        </w:tc>
        <w:tc>
          <w:tcPr>
            <w:tcW w:w="704" w:type="dxa"/>
            <w:vAlign w:val="bottom"/>
          </w:tcPr>
          <w:p w14:paraId="76C3BC8E" w14:textId="744EEC4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2.605998</w:t>
            </w:r>
          </w:p>
        </w:tc>
      </w:tr>
      <w:tr w:rsidR="005842AD" w:rsidRPr="00A70D21" w14:paraId="2E9AC7FC" w14:textId="77777777" w:rsidTr="005842AD">
        <w:trPr>
          <w:jc w:val="center"/>
        </w:trPr>
        <w:tc>
          <w:tcPr>
            <w:tcW w:w="700" w:type="dxa"/>
            <w:vAlign w:val="bottom"/>
          </w:tcPr>
          <w:p w14:paraId="124A6211" w14:textId="12CC57D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76</w:t>
            </w:r>
          </w:p>
        </w:tc>
        <w:tc>
          <w:tcPr>
            <w:tcW w:w="881" w:type="dxa"/>
            <w:vAlign w:val="bottom"/>
          </w:tcPr>
          <w:p w14:paraId="4AA0E5DD" w14:textId="44535F9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68.jpg</w:t>
            </w:r>
          </w:p>
        </w:tc>
        <w:tc>
          <w:tcPr>
            <w:tcW w:w="758" w:type="dxa"/>
            <w:vAlign w:val="bottom"/>
          </w:tcPr>
          <w:p w14:paraId="199F3843" w14:textId="4D865D4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C3E282D" w14:textId="36B51C3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0.270241</w:t>
            </w:r>
          </w:p>
        </w:tc>
        <w:tc>
          <w:tcPr>
            <w:tcW w:w="704" w:type="dxa"/>
            <w:vAlign w:val="bottom"/>
          </w:tcPr>
          <w:p w14:paraId="479804EA" w14:textId="5D088FB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-0.45112</w:t>
            </w:r>
          </w:p>
        </w:tc>
        <w:tc>
          <w:tcPr>
            <w:tcW w:w="704" w:type="dxa"/>
            <w:vAlign w:val="bottom"/>
          </w:tcPr>
          <w:p w14:paraId="2E01522F" w14:textId="2C7E7DF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0.850566</w:t>
            </w:r>
          </w:p>
        </w:tc>
        <w:tc>
          <w:tcPr>
            <w:tcW w:w="704" w:type="dxa"/>
            <w:vAlign w:val="bottom"/>
          </w:tcPr>
          <w:p w14:paraId="03BAB25D" w14:textId="0BB2DA0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-3.64642</w:t>
            </w:r>
          </w:p>
        </w:tc>
        <w:tc>
          <w:tcPr>
            <w:tcW w:w="704" w:type="dxa"/>
            <w:vAlign w:val="bottom"/>
          </w:tcPr>
          <w:p w14:paraId="2C5952BB" w14:textId="6761FC1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0.689652</w:t>
            </w:r>
          </w:p>
        </w:tc>
        <w:tc>
          <w:tcPr>
            <w:tcW w:w="704" w:type="dxa"/>
            <w:vAlign w:val="bottom"/>
          </w:tcPr>
          <w:p w14:paraId="79C7AB91" w14:textId="351163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0.707152</w:t>
            </w:r>
          </w:p>
        </w:tc>
        <w:tc>
          <w:tcPr>
            <w:tcW w:w="704" w:type="dxa"/>
            <w:vAlign w:val="bottom"/>
          </w:tcPr>
          <w:p w14:paraId="7C0DDF7F" w14:textId="7733B6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0.15594</w:t>
            </w:r>
          </w:p>
        </w:tc>
        <w:tc>
          <w:tcPr>
            <w:tcW w:w="704" w:type="dxa"/>
            <w:vAlign w:val="bottom"/>
          </w:tcPr>
          <w:p w14:paraId="3B43F4DC" w14:textId="15F2A43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-0.48384</w:t>
            </w:r>
          </w:p>
        </w:tc>
        <w:tc>
          <w:tcPr>
            <w:tcW w:w="704" w:type="dxa"/>
            <w:vAlign w:val="bottom"/>
          </w:tcPr>
          <w:p w14:paraId="39158127" w14:textId="1892CEE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-0.67183</w:t>
            </w:r>
          </w:p>
        </w:tc>
        <w:tc>
          <w:tcPr>
            <w:tcW w:w="704" w:type="dxa"/>
            <w:vAlign w:val="bottom"/>
          </w:tcPr>
          <w:p w14:paraId="090877DC" w14:textId="5317AC7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0.544453</w:t>
            </w:r>
          </w:p>
        </w:tc>
        <w:tc>
          <w:tcPr>
            <w:tcW w:w="704" w:type="dxa"/>
            <w:vAlign w:val="bottom"/>
          </w:tcPr>
          <w:p w14:paraId="24EAD95D" w14:textId="4E3F139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0.502216</w:t>
            </w:r>
          </w:p>
        </w:tc>
        <w:tc>
          <w:tcPr>
            <w:tcW w:w="704" w:type="dxa"/>
            <w:vAlign w:val="bottom"/>
          </w:tcPr>
          <w:p w14:paraId="60A17F3A" w14:textId="64DF459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2.649261</w:t>
            </w:r>
          </w:p>
        </w:tc>
      </w:tr>
      <w:tr w:rsidR="005842AD" w:rsidRPr="00A70D21" w14:paraId="5F142A93" w14:textId="77777777" w:rsidTr="005842AD">
        <w:trPr>
          <w:jc w:val="center"/>
        </w:trPr>
        <w:tc>
          <w:tcPr>
            <w:tcW w:w="700" w:type="dxa"/>
            <w:vAlign w:val="bottom"/>
          </w:tcPr>
          <w:p w14:paraId="02F6E851" w14:textId="647DCB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77</w:t>
            </w:r>
          </w:p>
        </w:tc>
        <w:tc>
          <w:tcPr>
            <w:tcW w:w="881" w:type="dxa"/>
            <w:vAlign w:val="bottom"/>
          </w:tcPr>
          <w:p w14:paraId="553B0FC4" w14:textId="49018E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69.jpg</w:t>
            </w:r>
          </w:p>
        </w:tc>
        <w:tc>
          <w:tcPr>
            <w:tcW w:w="758" w:type="dxa"/>
            <w:vAlign w:val="bottom"/>
          </w:tcPr>
          <w:p w14:paraId="55D8AFB7" w14:textId="5BC9B8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4D9E455" w14:textId="64A633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0.274095</w:t>
            </w:r>
          </w:p>
        </w:tc>
        <w:tc>
          <w:tcPr>
            <w:tcW w:w="704" w:type="dxa"/>
            <w:vAlign w:val="bottom"/>
          </w:tcPr>
          <w:p w14:paraId="66197D73" w14:textId="57181C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-0.45568</w:t>
            </w:r>
          </w:p>
        </w:tc>
        <w:tc>
          <w:tcPr>
            <w:tcW w:w="704" w:type="dxa"/>
            <w:vAlign w:val="bottom"/>
          </w:tcPr>
          <w:p w14:paraId="7AEE8641" w14:textId="5318B8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0.846893</w:t>
            </w:r>
          </w:p>
        </w:tc>
        <w:tc>
          <w:tcPr>
            <w:tcW w:w="704" w:type="dxa"/>
            <w:vAlign w:val="bottom"/>
          </w:tcPr>
          <w:p w14:paraId="2BA177E1" w14:textId="7672D0D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-3.65984</w:t>
            </w:r>
          </w:p>
        </w:tc>
        <w:tc>
          <w:tcPr>
            <w:tcW w:w="704" w:type="dxa"/>
            <w:vAlign w:val="bottom"/>
          </w:tcPr>
          <w:p w14:paraId="6C80CDC6" w14:textId="2DC2C7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0.686518</w:t>
            </w:r>
          </w:p>
        </w:tc>
        <w:tc>
          <w:tcPr>
            <w:tcW w:w="704" w:type="dxa"/>
            <w:vAlign w:val="bottom"/>
          </w:tcPr>
          <w:p w14:paraId="2463195F" w14:textId="2460325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0.709401</w:t>
            </w:r>
          </w:p>
        </w:tc>
        <w:tc>
          <w:tcPr>
            <w:tcW w:w="704" w:type="dxa"/>
            <w:vAlign w:val="bottom"/>
          </w:tcPr>
          <w:p w14:paraId="08D10F7B" w14:textId="1976F1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0.15951</w:t>
            </w:r>
          </w:p>
        </w:tc>
        <w:tc>
          <w:tcPr>
            <w:tcW w:w="704" w:type="dxa"/>
            <w:vAlign w:val="bottom"/>
          </w:tcPr>
          <w:p w14:paraId="574B9D7A" w14:textId="031D2A1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-0.47341</w:t>
            </w:r>
          </w:p>
        </w:tc>
        <w:tc>
          <w:tcPr>
            <w:tcW w:w="704" w:type="dxa"/>
            <w:vAlign w:val="bottom"/>
          </w:tcPr>
          <w:p w14:paraId="0AE52937" w14:textId="10E501A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-0.67347</w:t>
            </w:r>
          </w:p>
        </w:tc>
        <w:tc>
          <w:tcPr>
            <w:tcW w:w="704" w:type="dxa"/>
            <w:vAlign w:val="bottom"/>
          </w:tcPr>
          <w:p w14:paraId="146AD8EF" w14:textId="3C7D7E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0.537687</w:t>
            </w:r>
          </w:p>
        </w:tc>
        <w:tc>
          <w:tcPr>
            <w:tcW w:w="704" w:type="dxa"/>
            <w:vAlign w:val="bottom"/>
          </w:tcPr>
          <w:p w14:paraId="6210F3E8" w14:textId="356C9C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0.507276</w:t>
            </w:r>
          </w:p>
        </w:tc>
        <w:tc>
          <w:tcPr>
            <w:tcW w:w="704" w:type="dxa"/>
            <w:vAlign w:val="bottom"/>
          </w:tcPr>
          <w:p w14:paraId="3F69F621" w14:textId="22C253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2.578969</w:t>
            </w:r>
          </w:p>
        </w:tc>
      </w:tr>
      <w:tr w:rsidR="005842AD" w:rsidRPr="00A70D21" w14:paraId="3A0936BC" w14:textId="77777777" w:rsidTr="005842AD">
        <w:trPr>
          <w:jc w:val="center"/>
        </w:trPr>
        <w:tc>
          <w:tcPr>
            <w:tcW w:w="700" w:type="dxa"/>
            <w:vAlign w:val="bottom"/>
          </w:tcPr>
          <w:p w14:paraId="23B23A65" w14:textId="1403EB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78</w:t>
            </w:r>
          </w:p>
        </w:tc>
        <w:tc>
          <w:tcPr>
            <w:tcW w:w="881" w:type="dxa"/>
            <w:vAlign w:val="bottom"/>
          </w:tcPr>
          <w:p w14:paraId="07770B3D" w14:textId="75713E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7.jpg</w:t>
            </w:r>
          </w:p>
        </w:tc>
        <w:tc>
          <w:tcPr>
            <w:tcW w:w="758" w:type="dxa"/>
            <w:vAlign w:val="bottom"/>
          </w:tcPr>
          <w:p w14:paraId="7CF6CEC4" w14:textId="14727F6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3672A78" w14:textId="078F6C5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-0.985</w:t>
            </w:r>
          </w:p>
        </w:tc>
        <w:tc>
          <w:tcPr>
            <w:tcW w:w="704" w:type="dxa"/>
            <w:vAlign w:val="bottom"/>
          </w:tcPr>
          <w:p w14:paraId="47D4FB69" w14:textId="243CF79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0.051944</w:t>
            </w:r>
          </w:p>
        </w:tc>
        <w:tc>
          <w:tcPr>
            <w:tcW w:w="704" w:type="dxa"/>
            <w:vAlign w:val="bottom"/>
          </w:tcPr>
          <w:p w14:paraId="50BDBF5D" w14:textId="51F414F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-0.16454</w:t>
            </w:r>
          </w:p>
        </w:tc>
        <w:tc>
          <w:tcPr>
            <w:tcW w:w="704" w:type="dxa"/>
            <w:vAlign w:val="bottom"/>
          </w:tcPr>
          <w:p w14:paraId="1A6332EC" w14:textId="1BD5BDF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-0.80297</w:t>
            </w:r>
          </w:p>
        </w:tc>
        <w:tc>
          <w:tcPr>
            <w:tcW w:w="704" w:type="dxa"/>
            <w:vAlign w:val="bottom"/>
          </w:tcPr>
          <w:p w14:paraId="6AA53CEE" w14:textId="71E4C1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-0.06006</w:t>
            </w:r>
          </w:p>
        </w:tc>
        <w:tc>
          <w:tcPr>
            <w:tcW w:w="704" w:type="dxa"/>
            <w:vAlign w:val="bottom"/>
          </w:tcPr>
          <w:p w14:paraId="601F7550" w14:textId="6FEBF45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-0.99719</w:t>
            </w:r>
          </w:p>
        </w:tc>
        <w:tc>
          <w:tcPr>
            <w:tcW w:w="704" w:type="dxa"/>
            <w:vAlign w:val="bottom"/>
          </w:tcPr>
          <w:p w14:paraId="31E46BC2" w14:textId="4A08CAA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0.044756</w:t>
            </w:r>
          </w:p>
        </w:tc>
        <w:tc>
          <w:tcPr>
            <w:tcW w:w="704" w:type="dxa"/>
            <w:vAlign w:val="bottom"/>
          </w:tcPr>
          <w:p w14:paraId="2306C852" w14:textId="4E52381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0.140573</w:t>
            </w:r>
          </w:p>
        </w:tc>
        <w:tc>
          <w:tcPr>
            <w:tcW w:w="704" w:type="dxa"/>
            <w:vAlign w:val="bottom"/>
          </w:tcPr>
          <w:p w14:paraId="563FB945" w14:textId="433D92C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-0.16175</w:t>
            </w:r>
          </w:p>
        </w:tc>
        <w:tc>
          <w:tcPr>
            <w:tcW w:w="704" w:type="dxa"/>
            <w:vAlign w:val="bottom"/>
          </w:tcPr>
          <w:p w14:paraId="65B370D8" w14:textId="2C34DBB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0.053967</w:t>
            </w:r>
          </w:p>
        </w:tc>
        <w:tc>
          <w:tcPr>
            <w:tcW w:w="704" w:type="dxa"/>
            <w:vAlign w:val="bottom"/>
          </w:tcPr>
          <w:p w14:paraId="2FFCF413" w14:textId="02DF071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0.985355</w:t>
            </w:r>
          </w:p>
        </w:tc>
        <w:tc>
          <w:tcPr>
            <w:tcW w:w="704" w:type="dxa"/>
            <w:vAlign w:val="bottom"/>
          </w:tcPr>
          <w:p w14:paraId="162C3C12" w14:textId="41204CA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4.781923</w:t>
            </w:r>
          </w:p>
        </w:tc>
      </w:tr>
      <w:tr w:rsidR="005842AD" w:rsidRPr="00A70D21" w14:paraId="36D33639" w14:textId="77777777" w:rsidTr="005842AD">
        <w:trPr>
          <w:jc w:val="center"/>
        </w:trPr>
        <w:tc>
          <w:tcPr>
            <w:tcW w:w="700" w:type="dxa"/>
            <w:vAlign w:val="bottom"/>
          </w:tcPr>
          <w:p w14:paraId="0E85ACFB" w14:textId="0F2AA00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79</w:t>
            </w:r>
          </w:p>
        </w:tc>
        <w:tc>
          <w:tcPr>
            <w:tcW w:w="881" w:type="dxa"/>
            <w:vAlign w:val="bottom"/>
          </w:tcPr>
          <w:p w14:paraId="3949D521" w14:textId="714B18B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70.jpg</w:t>
            </w:r>
          </w:p>
        </w:tc>
        <w:tc>
          <w:tcPr>
            <w:tcW w:w="758" w:type="dxa"/>
            <w:vAlign w:val="bottom"/>
          </w:tcPr>
          <w:p w14:paraId="60821273" w14:textId="68FF35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90AC035" w14:textId="21C03B9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0.267949</w:t>
            </w:r>
          </w:p>
        </w:tc>
        <w:tc>
          <w:tcPr>
            <w:tcW w:w="704" w:type="dxa"/>
            <w:vAlign w:val="bottom"/>
          </w:tcPr>
          <w:p w14:paraId="2C7CA9D1" w14:textId="66BBC1B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-0.42208</w:t>
            </w:r>
          </w:p>
        </w:tc>
        <w:tc>
          <w:tcPr>
            <w:tcW w:w="704" w:type="dxa"/>
            <w:vAlign w:val="bottom"/>
          </w:tcPr>
          <w:p w14:paraId="458B7471" w14:textId="4C034E7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0.866053</w:t>
            </w:r>
          </w:p>
        </w:tc>
        <w:tc>
          <w:tcPr>
            <w:tcW w:w="704" w:type="dxa"/>
            <w:vAlign w:val="bottom"/>
          </w:tcPr>
          <w:p w14:paraId="11FEF1C3" w14:textId="35E6F66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-3.5399</w:t>
            </w:r>
          </w:p>
        </w:tc>
        <w:tc>
          <w:tcPr>
            <w:tcW w:w="704" w:type="dxa"/>
            <w:vAlign w:val="bottom"/>
          </w:tcPr>
          <w:p w14:paraId="7C8D9017" w14:textId="788814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0.692604</w:t>
            </w:r>
          </w:p>
        </w:tc>
        <w:tc>
          <w:tcPr>
            <w:tcW w:w="704" w:type="dxa"/>
            <w:vAlign w:val="bottom"/>
          </w:tcPr>
          <w:p w14:paraId="5DDDC2C8" w14:textId="178D23D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0.709252</w:t>
            </w:r>
          </w:p>
        </w:tc>
        <w:tc>
          <w:tcPr>
            <w:tcW w:w="704" w:type="dxa"/>
            <w:vAlign w:val="bottom"/>
          </w:tcPr>
          <w:p w14:paraId="1F865963" w14:textId="1CA482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0.13138</w:t>
            </w:r>
          </w:p>
        </w:tc>
        <w:tc>
          <w:tcPr>
            <w:tcW w:w="704" w:type="dxa"/>
            <w:vAlign w:val="bottom"/>
          </w:tcPr>
          <w:p w14:paraId="001FDF92" w14:textId="6E2437A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-0.40744</w:t>
            </w:r>
          </w:p>
        </w:tc>
        <w:tc>
          <w:tcPr>
            <w:tcW w:w="704" w:type="dxa"/>
            <w:vAlign w:val="bottom"/>
          </w:tcPr>
          <w:p w14:paraId="61D084C8" w14:textId="7E78841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-0.6697</w:t>
            </w:r>
          </w:p>
        </w:tc>
        <w:tc>
          <w:tcPr>
            <w:tcW w:w="704" w:type="dxa"/>
            <w:vAlign w:val="bottom"/>
          </w:tcPr>
          <w:p w14:paraId="1782D4F6" w14:textId="707078F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0.564629</w:t>
            </w:r>
          </w:p>
        </w:tc>
        <w:tc>
          <w:tcPr>
            <w:tcW w:w="704" w:type="dxa"/>
            <w:vAlign w:val="bottom"/>
          </w:tcPr>
          <w:p w14:paraId="11309D3D" w14:textId="25DE6DE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0.482381</w:t>
            </w:r>
          </w:p>
        </w:tc>
        <w:tc>
          <w:tcPr>
            <w:tcW w:w="704" w:type="dxa"/>
            <w:vAlign w:val="bottom"/>
          </w:tcPr>
          <w:p w14:paraId="110CE5A9" w14:textId="612A473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3.034647</w:t>
            </w:r>
          </w:p>
        </w:tc>
      </w:tr>
      <w:tr w:rsidR="005842AD" w:rsidRPr="00A70D21" w14:paraId="3A28874C" w14:textId="77777777" w:rsidTr="005842AD">
        <w:trPr>
          <w:jc w:val="center"/>
        </w:trPr>
        <w:tc>
          <w:tcPr>
            <w:tcW w:w="700" w:type="dxa"/>
            <w:vAlign w:val="bottom"/>
          </w:tcPr>
          <w:p w14:paraId="5FD3FA87" w14:textId="2DFA500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80</w:t>
            </w:r>
          </w:p>
        </w:tc>
        <w:tc>
          <w:tcPr>
            <w:tcW w:w="881" w:type="dxa"/>
            <w:vAlign w:val="bottom"/>
          </w:tcPr>
          <w:p w14:paraId="623EF45E" w14:textId="76DD41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71.jpg</w:t>
            </w:r>
          </w:p>
        </w:tc>
        <w:tc>
          <w:tcPr>
            <w:tcW w:w="758" w:type="dxa"/>
            <w:vAlign w:val="bottom"/>
          </w:tcPr>
          <w:p w14:paraId="2431A67F" w14:textId="211F5DF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FCD22A4" w14:textId="4B63FC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0.26953</w:t>
            </w:r>
          </w:p>
        </w:tc>
        <w:tc>
          <w:tcPr>
            <w:tcW w:w="704" w:type="dxa"/>
            <w:vAlign w:val="bottom"/>
          </w:tcPr>
          <w:p w14:paraId="1BB6B284" w14:textId="55DFA60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-0.43672</w:t>
            </w:r>
          </w:p>
        </w:tc>
        <w:tc>
          <w:tcPr>
            <w:tcW w:w="704" w:type="dxa"/>
            <w:vAlign w:val="bottom"/>
          </w:tcPr>
          <w:p w14:paraId="4AEB29A0" w14:textId="7FF0FF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0.858273</w:t>
            </w:r>
          </w:p>
        </w:tc>
        <w:tc>
          <w:tcPr>
            <w:tcW w:w="704" w:type="dxa"/>
            <w:vAlign w:val="bottom"/>
          </w:tcPr>
          <w:p w14:paraId="3AA8B764" w14:textId="5B86009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-3.57008</w:t>
            </w:r>
          </w:p>
        </w:tc>
        <w:tc>
          <w:tcPr>
            <w:tcW w:w="704" w:type="dxa"/>
            <w:vAlign w:val="bottom"/>
          </w:tcPr>
          <w:p w14:paraId="7590501D" w14:textId="3ED1010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0.692379</w:t>
            </w:r>
          </w:p>
        </w:tc>
        <w:tc>
          <w:tcPr>
            <w:tcW w:w="704" w:type="dxa"/>
            <w:vAlign w:val="bottom"/>
          </w:tcPr>
          <w:p w14:paraId="3C5E721B" w14:textId="7320A2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0.707327</w:t>
            </w:r>
          </w:p>
        </w:tc>
        <w:tc>
          <w:tcPr>
            <w:tcW w:w="704" w:type="dxa"/>
            <w:vAlign w:val="bottom"/>
          </w:tcPr>
          <w:p w14:paraId="0E4C3C2B" w14:textId="46018E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0.142477</w:t>
            </w:r>
          </w:p>
        </w:tc>
        <w:tc>
          <w:tcPr>
            <w:tcW w:w="704" w:type="dxa"/>
            <w:vAlign w:val="bottom"/>
          </w:tcPr>
          <w:p w14:paraId="1DAD069B" w14:textId="44B8E7D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-0.4571</w:t>
            </w:r>
          </w:p>
        </w:tc>
        <w:tc>
          <w:tcPr>
            <w:tcW w:w="704" w:type="dxa"/>
            <w:vAlign w:val="bottom"/>
          </w:tcPr>
          <w:p w14:paraId="11E318A4" w14:textId="04A3B8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-0.6693</w:t>
            </w:r>
          </w:p>
        </w:tc>
        <w:tc>
          <w:tcPr>
            <w:tcW w:w="704" w:type="dxa"/>
            <w:vAlign w:val="bottom"/>
          </w:tcPr>
          <w:p w14:paraId="5035051F" w14:textId="17EF3DA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0.555848</w:t>
            </w:r>
          </w:p>
        </w:tc>
        <w:tc>
          <w:tcPr>
            <w:tcW w:w="704" w:type="dxa"/>
            <w:vAlign w:val="bottom"/>
          </w:tcPr>
          <w:p w14:paraId="1D126349" w14:textId="501BF8F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0.493019</w:t>
            </w:r>
          </w:p>
        </w:tc>
        <w:tc>
          <w:tcPr>
            <w:tcW w:w="704" w:type="dxa"/>
            <w:vAlign w:val="bottom"/>
          </w:tcPr>
          <w:p w14:paraId="6577A602" w14:textId="5C2C084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2.825602</w:t>
            </w:r>
          </w:p>
        </w:tc>
      </w:tr>
      <w:tr w:rsidR="005842AD" w:rsidRPr="00A70D21" w14:paraId="630184E8" w14:textId="77777777" w:rsidTr="005842AD">
        <w:trPr>
          <w:jc w:val="center"/>
        </w:trPr>
        <w:tc>
          <w:tcPr>
            <w:tcW w:w="700" w:type="dxa"/>
            <w:vAlign w:val="bottom"/>
          </w:tcPr>
          <w:p w14:paraId="3FDB5004" w14:textId="2045999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81</w:t>
            </w:r>
          </w:p>
        </w:tc>
        <w:tc>
          <w:tcPr>
            <w:tcW w:w="881" w:type="dxa"/>
            <w:vAlign w:val="bottom"/>
          </w:tcPr>
          <w:p w14:paraId="5B998863" w14:textId="292289A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72.jpg</w:t>
            </w:r>
          </w:p>
        </w:tc>
        <w:tc>
          <w:tcPr>
            <w:tcW w:w="758" w:type="dxa"/>
            <w:vAlign w:val="bottom"/>
          </w:tcPr>
          <w:p w14:paraId="2C121D20" w14:textId="2D089EC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DF42253" w14:textId="3EC0AF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0.263934</w:t>
            </w:r>
          </w:p>
        </w:tc>
        <w:tc>
          <w:tcPr>
            <w:tcW w:w="704" w:type="dxa"/>
            <w:vAlign w:val="bottom"/>
          </w:tcPr>
          <w:p w14:paraId="29D5B1DB" w14:textId="011EA4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-0.41861</w:t>
            </w:r>
          </w:p>
        </w:tc>
        <w:tc>
          <w:tcPr>
            <w:tcW w:w="704" w:type="dxa"/>
            <w:vAlign w:val="bottom"/>
          </w:tcPr>
          <w:p w14:paraId="0614E106" w14:textId="0F8D59B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0.868969</w:t>
            </w:r>
          </w:p>
        </w:tc>
        <w:tc>
          <w:tcPr>
            <w:tcW w:w="704" w:type="dxa"/>
            <w:vAlign w:val="bottom"/>
          </w:tcPr>
          <w:p w14:paraId="6A095B13" w14:textId="3CB8B0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-3.5494</w:t>
            </w:r>
          </w:p>
        </w:tc>
        <w:tc>
          <w:tcPr>
            <w:tcW w:w="704" w:type="dxa"/>
            <w:vAlign w:val="bottom"/>
          </w:tcPr>
          <w:p w14:paraId="03F7D514" w14:textId="145737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0.693112</w:t>
            </w:r>
          </w:p>
        </w:tc>
        <w:tc>
          <w:tcPr>
            <w:tcW w:w="704" w:type="dxa"/>
            <w:vAlign w:val="bottom"/>
          </w:tcPr>
          <w:p w14:paraId="55B60654" w14:textId="70FC500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0.708836</w:t>
            </w:r>
          </w:p>
        </w:tc>
        <w:tc>
          <w:tcPr>
            <w:tcW w:w="704" w:type="dxa"/>
            <w:vAlign w:val="bottom"/>
          </w:tcPr>
          <w:p w14:paraId="431DA8D8" w14:textId="1A96206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0.130947</w:t>
            </w:r>
          </w:p>
        </w:tc>
        <w:tc>
          <w:tcPr>
            <w:tcW w:w="704" w:type="dxa"/>
            <w:vAlign w:val="bottom"/>
          </w:tcPr>
          <w:p w14:paraId="63E3489F" w14:textId="0C6550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-0.43951</w:t>
            </w:r>
          </w:p>
        </w:tc>
        <w:tc>
          <w:tcPr>
            <w:tcW w:w="704" w:type="dxa"/>
            <w:vAlign w:val="bottom"/>
          </w:tcPr>
          <w:p w14:paraId="2165FA05" w14:textId="25D5E1F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-0.67077</w:t>
            </w:r>
          </w:p>
        </w:tc>
        <w:tc>
          <w:tcPr>
            <w:tcW w:w="704" w:type="dxa"/>
            <w:vAlign w:val="bottom"/>
          </w:tcPr>
          <w:p w14:paraId="603547C3" w14:textId="194A42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0.567731</w:t>
            </w:r>
          </w:p>
        </w:tc>
        <w:tc>
          <w:tcPr>
            <w:tcW w:w="704" w:type="dxa"/>
            <w:vAlign w:val="bottom"/>
          </w:tcPr>
          <w:p w14:paraId="770EFBA6" w14:textId="50DE7D0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0.477228</w:t>
            </w:r>
          </w:p>
        </w:tc>
        <w:tc>
          <w:tcPr>
            <w:tcW w:w="704" w:type="dxa"/>
            <w:vAlign w:val="bottom"/>
          </w:tcPr>
          <w:p w14:paraId="14D8FA28" w14:textId="027070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3.164298</w:t>
            </w:r>
          </w:p>
        </w:tc>
      </w:tr>
      <w:tr w:rsidR="005842AD" w:rsidRPr="00A70D21" w14:paraId="13B13F27" w14:textId="77777777" w:rsidTr="005842AD">
        <w:trPr>
          <w:jc w:val="center"/>
        </w:trPr>
        <w:tc>
          <w:tcPr>
            <w:tcW w:w="700" w:type="dxa"/>
            <w:vAlign w:val="bottom"/>
          </w:tcPr>
          <w:p w14:paraId="4C5490D9" w14:textId="2E91419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82</w:t>
            </w:r>
          </w:p>
        </w:tc>
        <w:tc>
          <w:tcPr>
            <w:tcW w:w="881" w:type="dxa"/>
            <w:vAlign w:val="bottom"/>
          </w:tcPr>
          <w:p w14:paraId="6345A321" w14:textId="158E353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73.jpg</w:t>
            </w:r>
          </w:p>
        </w:tc>
        <w:tc>
          <w:tcPr>
            <w:tcW w:w="758" w:type="dxa"/>
            <w:vAlign w:val="bottom"/>
          </w:tcPr>
          <w:p w14:paraId="01902214" w14:textId="0B9C7D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177FAC3" w14:textId="0D8302D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0.261324</w:t>
            </w:r>
          </w:p>
        </w:tc>
        <w:tc>
          <w:tcPr>
            <w:tcW w:w="704" w:type="dxa"/>
            <w:vAlign w:val="bottom"/>
          </w:tcPr>
          <w:p w14:paraId="42DBC5BC" w14:textId="76112E6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-0.41682</w:t>
            </w:r>
          </w:p>
        </w:tc>
        <w:tc>
          <w:tcPr>
            <w:tcW w:w="704" w:type="dxa"/>
            <w:vAlign w:val="bottom"/>
          </w:tcPr>
          <w:p w14:paraId="043D99CD" w14:textId="0C2DEA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0.870617</w:t>
            </w:r>
          </w:p>
        </w:tc>
        <w:tc>
          <w:tcPr>
            <w:tcW w:w="704" w:type="dxa"/>
            <w:vAlign w:val="bottom"/>
          </w:tcPr>
          <w:p w14:paraId="4A41F6D5" w14:textId="588FDC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-3.54133</w:t>
            </w:r>
          </w:p>
        </w:tc>
        <w:tc>
          <w:tcPr>
            <w:tcW w:w="704" w:type="dxa"/>
            <w:vAlign w:val="bottom"/>
          </w:tcPr>
          <w:p w14:paraId="5FA72D68" w14:textId="21FFF1C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0.693863</w:t>
            </w:r>
          </w:p>
        </w:tc>
        <w:tc>
          <w:tcPr>
            <w:tcW w:w="704" w:type="dxa"/>
            <w:vAlign w:val="bottom"/>
          </w:tcPr>
          <w:p w14:paraId="2B85DB6E" w14:textId="72EAA02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0.708136</w:t>
            </w:r>
          </w:p>
        </w:tc>
        <w:tc>
          <w:tcPr>
            <w:tcW w:w="704" w:type="dxa"/>
            <w:vAlign w:val="bottom"/>
          </w:tcPr>
          <w:p w14:paraId="493FCCF9" w14:textId="2E0DE71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0.130757</w:t>
            </w:r>
          </w:p>
        </w:tc>
        <w:tc>
          <w:tcPr>
            <w:tcW w:w="704" w:type="dxa"/>
            <w:vAlign w:val="bottom"/>
          </w:tcPr>
          <w:p w14:paraId="2FA74745" w14:textId="6667DD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-0.4234</w:t>
            </w:r>
          </w:p>
        </w:tc>
        <w:tc>
          <w:tcPr>
            <w:tcW w:w="704" w:type="dxa"/>
            <w:vAlign w:val="bottom"/>
          </w:tcPr>
          <w:p w14:paraId="3F66019A" w14:textId="39B62B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-0.67102</w:t>
            </w:r>
          </w:p>
        </w:tc>
        <w:tc>
          <w:tcPr>
            <w:tcW w:w="704" w:type="dxa"/>
            <w:vAlign w:val="bottom"/>
          </w:tcPr>
          <w:p w14:paraId="47583B20" w14:textId="1CA4B9F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0.569919</w:t>
            </w:r>
          </w:p>
        </w:tc>
        <w:tc>
          <w:tcPr>
            <w:tcW w:w="704" w:type="dxa"/>
            <w:vAlign w:val="bottom"/>
          </w:tcPr>
          <w:p w14:paraId="1EE10DB9" w14:textId="767F228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0.474266</w:t>
            </w:r>
          </w:p>
        </w:tc>
        <w:tc>
          <w:tcPr>
            <w:tcW w:w="704" w:type="dxa"/>
            <w:vAlign w:val="bottom"/>
          </w:tcPr>
          <w:p w14:paraId="3AD8368B" w14:textId="065C812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3.223101</w:t>
            </w:r>
          </w:p>
        </w:tc>
      </w:tr>
      <w:tr w:rsidR="005842AD" w:rsidRPr="00A70D21" w14:paraId="7EAEB958" w14:textId="77777777" w:rsidTr="005842AD">
        <w:trPr>
          <w:jc w:val="center"/>
        </w:trPr>
        <w:tc>
          <w:tcPr>
            <w:tcW w:w="700" w:type="dxa"/>
            <w:vAlign w:val="bottom"/>
          </w:tcPr>
          <w:p w14:paraId="11D067AE" w14:textId="25D4064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83</w:t>
            </w:r>
          </w:p>
        </w:tc>
        <w:tc>
          <w:tcPr>
            <w:tcW w:w="881" w:type="dxa"/>
            <w:vAlign w:val="bottom"/>
          </w:tcPr>
          <w:p w14:paraId="03262DA5" w14:textId="5202438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74.jpg</w:t>
            </w:r>
          </w:p>
        </w:tc>
        <w:tc>
          <w:tcPr>
            <w:tcW w:w="758" w:type="dxa"/>
            <w:vAlign w:val="bottom"/>
          </w:tcPr>
          <w:p w14:paraId="6AB1C597" w14:textId="3BE4D16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0F629F8" w14:textId="5441597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0.265655</w:t>
            </w:r>
          </w:p>
        </w:tc>
        <w:tc>
          <w:tcPr>
            <w:tcW w:w="704" w:type="dxa"/>
            <w:vAlign w:val="bottom"/>
          </w:tcPr>
          <w:p w14:paraId="3EB4E017" w14:textId="6A1130C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-0.41634</w:t>
            </w:r>
          </w:p>
        </w:tc>
        <w:tc>
          <w:tcPr>
            <w:tcW w:w="704" w:type="dxa"/>
            <w:vAlign w:val="bottom"/>
          </w:tcPr>
          <w:p w14:paraId="3C05B9C2" w14:textId="3088E4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0.869532</w:t>
            </w:r>
          </w:p>
        </w:tc>
        <w:tc>
          <w:tcPr>
            <w:tcW w:w="704" w:type="dxa"/>
            <w:vAlign w:val="bottom"/>
          </w:tcPr>
          <w:p w14:paraId="42B4146E" w14:textId="0EC295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-3.55846</w:t>
            </w:r>
          </w:p>
        </w:tc>
        <w:tc>
          <w:tcPr>
            <w:tcW w:w="704" w:type="dxa"/>
            <w:vAlign w:val="bottom"/>
          </w:tcPr>
          <w:p w14:paraId="11808858" w14:textId="59E7E42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0.692452</w:t>
            </w:r>
          </w:p>
        </w:tc>
        <w:tc>
          <w:tcPr>
            <w:tcW w:w="704" w:type="dxa"/>
            <w:vAlign w:val="bottom"/>
          </w:tcPr>
          <w:p w14:paraId="0AFB5D48" w14:textId="302872D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0.70995</w:t>
            </w:r>
          </w:p>
        </w:tc>
        <w:tc>
          <w:tcPr>
            <w:tcW w:w="704" w:type="dxa"/>
            <w:vAlign w:val="bottom"/>
          </w:tcPr>
          <w:p w14:paraId="6836474E" w14:textId="1AC9ED8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0.128379</w:t>
            </w:r>
          </w:p>
        </w:tc>
        <w:tc>
          <w:tcPr>
            <w:tcW w:w="704" w:type="dxa"/>
            <w:vAlign w:val="bottom"/>
          </w:tcPr>
          <w:p w14:paraId="055A655D" w14:textId="4FA95A6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-0.40309</w:t>
            </w:r>
          </w:p>
        </w:tc>
        <w:tc>
          <w:tcPr>
            <w:tcW w:w="704" w:type="dxa"/>
            <w:vAlign w:val="bottom"/>
          </w:tcPr>
          <w:p w14:paraId="77EF5515" w14:textId="2EFF35B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-0.67077</w:t>
            </w:r>
          </w:p>
        </w:tc>
        <w:tc>
          <w:tcPr>
            <w:tcW w:w="704" w:type="dxa"/>
            <w:vAlign w:val="bottom"/>
          </w:tcPr>
          <w:p w14:paraId="339FFE97" w14:textId="0FBD25D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0.568004</w:t>
            </w:r>
          </w:p>
        </w:tc>
        <w:tc>
          <w:tcPr>
            <w:tcW w:w="704" w:type="dxa"/>
            <w:vAlign w:val="bottom"/>
          </w:tcPr>
          <w:p w14:paraId="1BF6B95B" w14:textId="666294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0.4769</w:t>
            </w:r>
          </w:p>
        </w:tc>
        <w:tc>
          <w:tcPr>
            <w:tcW w:w="704" w:type="dxa"/>
            <w:vAlign w:val="bottom"/>
          </w:tcPr>
          <w:p w14:paraId="63318B02" w14:textId="6EF396E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3.212486</w:t>
            </w:r>
          </w:p>
        </w:tc>
      </w:tr>
      <w:tr w:rsidR="005842AD" w:rsidRPr="00A70D21" w14:paraId="43308212" w14:textId="77777777" w:rsidTr="005842AD">
        <w:trPr>
          <w:jc w:val="center"/>
        </w:trPr>
        <w:tc>
          <w:tcPr>
            <w:tcW w:w="700" w:type="dxa"/>
            <w:vAlign w:val="bottom"/>
          </w:tcPr>
          <w:p w14:paraId="10095B35" w14:textId="11F0DD4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84</w:t>
            </w:r>
          </w:p>
        </w:tc>
        <w:tc>
          <w:tcPr>
            <w:tcW w:w="881" w:type="dxa"/>
            <w:vAlign w:val="bottom"/>
          </w:tcPr>
          <w:p w14:paraId="51FCCC01" w14:textId="6064EF7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75.jpg</w:t>
            </w:r>
          </w:p>
        </w:tc>
        <w:tc>
          <w:tcPr>
            <w:tcW w:w="758" w:type="dxa"/>
            <w:vAlign w:val="bottom"/>
          </w:tcPr>
          <w:p w14:paraId="6A2B34B4" w14:textId="1B4279F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691BE47" w14:textId="604D261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0.63585</w:t>
            </w:r>
          </w:p>
        </w:tc>
        <w:tc>
          <w:tcPr>
            <w:tcW w:w="704" w:type="dxa"/>
            <w:vAlign w:val="bottom"/>
          </w:tcPr>
          <w:p w14:paraId="703D57F2" w14:textId="0ABAE66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0.078545</w:t>
            </w:r>
          </w:p>
        </w:tc>
        <w:tc>
          <w:tcPr>
            <w:tcW w:w="704" w:type="dxa"/>
            <w:vAlign w:val="bottom"/>
          </w:tcPr>
          <w:p w14:paraId="7C63DAEB" w14:textId="3F267B3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0.767806</w:t>
            </w:r>
          </w:p>
        </w:tc>
        <w:tc>
          <w:tcPr>
            <w:tcW w:w="704" w:type="dxa"/>
            <w:vAlign w:val="bottom"/>
          </w:tcPr>
          <w:p w14:paraId="1DD25AE4" w14:textId="425135A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-3.83783</w:t>
            </w:r>
          </w:p>
        </w:tc>
        <w:tc>
          <w:tcPr>
            <w:tcW w:w="704" w:type="dxa"/>
            <w:vAlign w:val="bottom"/>
          </w:tcPr>
          <w:p w14:paraId="29F59780" w14:textId="4085527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-0.121</w:t>
            </w:r>
          </w:p>
        </w:tc>
        <w:tc>
          <w:tcPr>
            <w:tcW w:w="704" w:type="dxa"/>
            <w:vAlign w:val="bottom"/>
          </w:tcPr>
          <w:p w14:paraId="4DC1C598" w14:textId="55B97B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0.992652</w:t>
            </w:r>
          </w:p>
        </w:tc>
        <w:tc>
          <w:tcPr>
            <w:tcW w:w="704" w:type="dxa"/>
            <w:vAlign w:val="bottom"/>
          </w:tcPr>
          <w:p w14:paraId="1DC6259F" w14:textId="47C554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-0.00134</w:t>
            </w:r>
          </w:p>
        </w:tc>
        <w:tc>
          <w:tcPr>
            <w:tcW w:w="704" w:type="dxa"/>
            <w:vAlign w:val="bottom"/>
          </w:tcPr>
          <w:p w14:paraId="559E1097" w14:textId="78588C6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-1.77308</w:t>
            </w:r>
          </w:p>
        </w:tc>
        <w:tc>
          <w:tcPr>
            <w:tcW w:w="704" w:type="dxa"/>
            <w:vAlign w:val="bottom"/>
          </w:tcPr>
          <w:p w14:paraId="2BEF43CD" w14:textId="780EFF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-0.76227</w:t>
            </w:r>
          </w:p>
        </w:tc>
        <w:tc>
          <w:tcPr>
            <w:tcW w:w="704" w:type="dxa"/>
            <w:vAlign w:val="bottom"/>
          </w:tcPr>
          <w:p w14:paraId="1508EC3D" w14:textId="727227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-0.09205</w:t>
            </w:r>
          </w:p>
        </w:tc>
        <w:tc>
          <w:tcPr>
            <w:tcW w:w="704" w:type="dxa"/>
            <w:vAlign w:val="bottom"/>
          </w:tcPr>
          <w:p w14:paraId="125B8EB2" w14:textId="2067C28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0.640681</w:t>
            </w:r>
          </w:p>
        </w:tc>
        <w:tc>
          <w:tcPr>
            <w:tcW w:w="704" w:type="dxa"/>
            <w:vAlign w:val="bottom"/>
          </w:tcPr>
          <w:p w14:paraId="5D7DEE6C" w14:textId="479E89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1.645049</w:t>
            </w:r>
          </w:p>
        </w:tc>
      </w:tr>
      <w:tr w:rsidR="005842AD" w:rsidRPr="00A70D21" w14:paraId="7753E1F4" w14:textId="77777777" w:rsidTr="005842AD">
        <w:trPr>
          <w:jc w:val="center"/>
        </w:trPr>
        <w:tc>
          <w:tcPr>
            <w:tcW w:w="700" w:type="dxa"/>
            <w:vAlign w:val="bottom"/>
          </w:tcPr>
          <w:p w14:paraId="36FAC867" w14:textId="281E8E5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85</w:t>
            </w:r>
          </w:p>
        </w:tc>
        <w:tc>
          <w:tcPr>
            <w:tcW w:w="881" w:type="dxa"/>
            <w:vAlign w:val="bottom"/>
          </w:tcPr>
          <w:p w14:paraId="4DE6E56B" w14:textId="3746498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76.jpg</w:t>
            </w:r>
          </w:p>
        </w:tc>
        <w:tc>
          <w:tcPr>
            <w:tcW w:w="758" w:type="dxa"/>
            <w:vAlign w:val="bottom"/>
          </w:tcPr>
          <w:p w14:paraId="2DFC1715" w14:textId="1E7FE8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B0E58F8" w14:textId="2C0C5CD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0.623493</w:t>
            </w:r>
          </w:p>
        </w:tc>
        <w:tc>
          <w:tcPr>
            <w:tcW w:w="704" w:type="dxa"/>
            <w:vAlign w:val="bottom"/>
          </w:tcPr>
          <w:p w14:paraId="307801DA" w14:textId="7152F46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0.083679</w:t>
            </w:r>
          </w:p>
        </w:tc>
        <w:tc>
          <w:tcPr>
            <w:tcW w:w="704" w:type="dxa"/>
            <w:vAlign w:val="bottom"/>
          </w:tcPr>
          <w:p w14:paraId="06EBE748" w14:textId="1677122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0.777338</w:t>
            </w:r>
          </w:p>
        </w:tc>
        <w:tc>
          <w:tcPr>
            <w:tcW w:w="704" w:type="dxa"/>
            <w:vAlign w:val="bottom"/>
          </w:tcPr>
          <w:p w14:paraId="23147BE4" w14:textId="70FF0F1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-3.77404</w:t>
            </w:r>
          </w:p>
        </w:tc>
        <w:tc>
          <w:tcPr>
            <w:tcW w:w="704" w:type="dxa"/>
            <w:vAlign w:val="bottom"/>
          </w:tcPr>
          <w:p w14:paraId="63E19F49" w14:textId="03F2F1C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-0.10944</w:t>
            </w:r>
          </w:p>
        </w:tc>
        <w:tc>
          <w:tcPr>
            <w:tcW w:w="704" w:type="dxa"/>
            <w:vAlign w:val="bottom"/>
          </w:tcPr>
          <w:p w14:paraId="61A89BF8" w14:textId="1A31FBB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0.993808</w:t>
            </w:r>
          </w:p>
        </w:tc>
        <w:tc>
          <w:tcPr>
            <w:tcW w:w="704" w:type="dxa"/>
            <w:vAlign w:val="bottom"/>
          </w:tcPr>
          <w:p w14:paraId="1C745AE1" w14:textId="0A91891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-0.0192</w:t>
            </w:r>
          </w:p>
        </w:tc>
        <w:tc>
          <w:tcPr>
            <w:tcW w:w="704" w:type="dxa"/>
            <w:vAlign w:val="bottom"/>
          </w:tcPr>
          <w:p w14:paraId="36CF1ECA" w14:textId="0C4454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-1.82056</w:t>
            </w:r>
          </w:p>
        </w:tc>
        <w:tc>
          <w:tcPr>
            <w:tcW w:w="704" w:type="dxa"/>
            <w:vAlign w:val="bottom"/>
          </w:tcPr>
          <w:p w14:paraId="42DCF5F0" w14:textId="346002F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-0.77413</w:t>
            </w:r>
          </w:p>
        </w:tc>
        <w:tc>
          <w:tcPr>
            <w:tcW w:w="704" w:type="dxa"/>
            <w:vAlign w:val="bottom"/>
          </w:tcPr>
          <w:p w14:paraId="31D3C7C3" w14:textId="625FC6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-0.07309</w:t>
            </w:r>
          </w:p>
        </w:tc>
        <w:tc>
          <w:tcPr>
            <w:tcW w:w="704" w:type="dxa"/>
            <w:vAlign w:val="bottom"/>
          </w:tcPr>
          <w:p w14:paraId="24A359EF" w14:textId="0F5D82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0.62879</w:t>
            </w:r>
          </w:p>
        </w:tc>
        <w:tc>
          <w:tcPr>
            <w:tcW w:w="704" w:type="dxa"/>
            <w:vAlign w:val="bottom"/>
          </w:tcPr>
          <w:p w14:paraId="29BDF45A" w14:textId="1158BDE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1.708662</w:t>
            </w:r>
          </w:p>
        </w:tc>
      </w:tr>
      <w:tr w:rsidR="005842AD" w:rsidRPr="00A70D21" w14:paraId="2CE94E0F" w14:textId="77777777" w:rsidTr="005842AD">
        <w:trPr>
          <w:jc w:val="center"/>
        </w:trPr>
        <w:tc>
          <w:tcPr>
            <w:tcW w:w="700" w:type="dxa"/>
            <w:vAlign w:val="bottom"/>
          </w:tcPr>
          <w:p w14:paraId="681055DC" w14:textId="147A764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86</w:t>
            </w:r>
          </w:p>
        </w:tc>
        <w:tc>
          <w:tcPr>
            <w:tcW w:w="881" w:type="dxa"/>
            <w:vAlign w:val="bottom"/>
          </w:tcPr>
          <w:p w14:paraId="55BABB74" w14:textId="3917509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77.jpg</w:t>
            </w:r>
          </w:p>
        </w:tc>
        <w:tc>
          <w:tcPr>
            <w:tcW w:w="758" w:type="dxa"/>
            <w:vAlign w:val="bottom"/>
          </w:tcPr>
          <w:p w14:paraId="77B62582" w14:textId="4E7B747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21C9DA4C" w14:textId="712EE6B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0.620407</w:t>
            </w:r>
          </w:p>
        </w:tc>
        <w:tc>
          <w:tcPr>
            <w:tcW w:w="704" w:type="dxa"/>
            <w:vAlign w:val="bottom"/>
          </w:tcPr>
          <w:p w14:paraId="57C86901" w14:textId="2F57031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0.090811</w:t>
            </w:r>
          </w:p>
        </w:tc>
        <w:tc>
          <w:tcPr>
            <w:tcW w:w="704" w:type="dxa"/>
            <w:vAlign w:val="bottom"/>
          </w:tcPr>
          <w:p w14:paraId="3E712B92" w14:textId="381EF4D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0.779005</w:t>
            </w:r>
          </w:p>
        </w:tc>
        <w:tc>
          <w:tcPr>
            <w:tcW w:w="704" w:type="dxa"/>
            <w:vAlign w:val="bottom"/>
          </w:tcPr>
          <w:p w14:paraId="16A16293" w14:textId="16A44B6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-3.77833</w:t>
            </w:r>
          </w:p>
        </w:tc>
        <w:tc>
          <w:tcPr>
            <w:tcW w:w="704" w:type="dxa"/>
            <w:vAlign w:val="bottom"/>
          </w:tcPr>
          <w:p w14:paraId="484F4F68" w14:textId="37EE749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-0.12542</w:t>
            </w:r>
          </w:p>
        </w:tc>
        <w:tc>
          <w:tcPr>
            <w:tcW w:w="704" w:type="dxa"/>
            <w:vAlign w:val="bottom"/>
          </w:tcPr>
          <w:p w14:paraId="25A636DA" w14:textId="51FB45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0.991979</w:t>
            </w:r>
          </w:p>
        </w:tc>
        <w:tc>
          <w:tcPr>
            <w:tcW w:w="704" w:type="dxa"/>
            <w:vAlign w:val="bottom"/>
          </w:tcPr>
          <w:p w14:paraId="74931C83" w14:textId="2FAFDDD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-0.01575</w:t>
            </w:r>
          </w:p>
        </w:tc>
        <w:tc>
          <w:tcPr>
            <w:tcW w:w="704" w:type="dxa"/>
            <w:vAlign w:val="bottom"/>
          </w:tcPr>
          <w:p w14:paraId="4AB9CD31" w14:textId="08DE94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-1.72671</w:t>
            </w:r>
          </w:p>
        </w:tc>
        <w:tc>
          <w:tcPr>
            <w:tcW w:w="704" w:type="dxa"/>
            <w:vAlign w:val="bottom"/>
          </w:tcPr>
          <w:p w14:paraId="5501B787" w14:textId="5DF0846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-0.77419</w:t>
            </w:r>
          </w:p>
        </w:tc>
        <w:tc>
          <w:tcPr>
            <w:tcW w:w="704" w:type="dxa"/>
            <w:vAlign w:val="bottom"/>
          </w:tcPr>
          <w:p w14:paraId="3DEA9102" w14:textId="6F13E10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-0.08793</w:t>
            </w:r>
          </w:p>
        </w:tc>
        <w:tc>
          <w:tcPr>
            <w:tcW w:w="704" w:type="dxa"/>
            <w:vAlign w:val="bottom"/>
          </w:tcPr>
          <w:p w14:paraId="6AC9C0D5" w14:textId="68AC5DD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0.62682</w:t>
            </w:r>
          </w:p>
        </w:tc>
        <w:tc>
          <w:tcPr>
            <w:tcW w:w="704" w:type="dxa"/>
            <w:vAlign w:val="bottom"/>
          </w:tcPr>
          <w:p w14:paraId="58F793AE" w14:textId="379930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1.772824</w:t>
            </w:r>
          </w:p>
        </w:tc>
      </w:tr>
      <w:tr w:rsidR="005842AD" w:rsidRPr="00A70D21" w14:paraId="50AB082A" w14:textId="77777777" w:rsidTr="005842AD">
        <w:trPr>
          <w:jc w:val="center"/>
        </w:trPr>
        <w:tc>
          <w:tcPr>
            <w:tcW w:w="700" w:type="dxa"/>
            <w:vAlign w:val="bottom"/>
          </w:tcPr>
          <w:p w14:paraId="0D6452BE" w14:textId="0AE1342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87</w:t>
            </w:r>
          </w:p>
        </w:tc>
        <w:tc>
          <w:tcPr>
            <w:tcW w:w="881" w:type="dxa"/>
            <w:vAlign w:val="bottom"/>
          </w:tcPr>
          <w:p w14:paraId="5CC70CD4" w14:textId="7C9AAA3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78.jpg</w:t>
            </w:r>
          </w:p>
        </w:tc>
        <w:tc>
          <w:tcPr>
            <w:tcW w:w="758" w:type="dxa"/>
            <w:vAlign w:val="bottom"/>
          </w:tcPr>
          <w:p w14:paraId="5B43F7A2" w14:textId="5481B9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97FDACA" w14:textId="0FB57CE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0.620467</w:t>
            </w:r>
          </w:p>
        </w:tc>
        <w:tc>
          <w:tcPr>
            <w:tcW w:w="704" w:type="dxa"/>
            <w:vAlign w:val="bottom"/>
          </w:tcPr>
          <w:p w14:paraId="18F96887" w14:textId="408650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0.094436</w:t>
            </w:r>
          </w:p>
        </w:tc>
        <w:tc>
          <w:tcPr>
            <w:tcW w:w="704" w:type="dxa"/>
            <w:vAlign w:val="bottom"/>
          </w:tcPr>
          <w:p w14:paraId="332BC129" w14:textId="7BC6B9F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0.778526</w:t>
            </w:r>
          </w:p>
        </w:tc>
        <w:tc>
          <w:tcPr>
            <w:tcW w:w="704" w:type="dxa"/>
            <w:vAlign w:val="bottom"/>
          </w:tcPr>
          <w:p w14:paraId="309E0BA0" w14:textId="11D8DD9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-3.78204</w:t>
            </w:r>
          </w:p>
        </w:tc>
        <w:tc>
          <w:tcPr>
            <w:tcW w:w="704" w:type="dxa"/>
            <w:vAlign w:val="bottom"/>
          </w:tcPr>
          <w:p w14:paraId="3A30C8C6" w14:textId="47B9F8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-0.10921</w:t>
            </w:r>
          </w:p>
        </w:tc>
        <w:tc>
          <w:tcPr>
            <w:tcW w:w="704" w:type="dxa"/>
            <w:vAlign w:val="bottom"/>
          </w:tcPr>
          <w:p w14:paraId="7C9330FD" w14:textId="44717A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0.993455</w:t>
            </w:r>
          </w:p>
        </w:tc>
        <w:tc>
          <w:tcPr>
            <w:tcW w:w="704" w:type="dxa"/>
            <w:vAlign w:val="bottom"/>
          </w:tcPr>
          <w:p w14:paraId="35CB4AAE" w14:textId="5081291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-0.03347</w:t>
            </w:r>
          </w:p>
        </w:tc>
        <w:tc>
          <w:tcPr>
            <w:tcW w:w="704" w:type="dxa"/>
            <w:vAlign w:val="bottom"/>
          </w:tcPr>
          <w:p w14:paraId="52FCB6EC" w14:textId="06126C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-1.79621</w:t>
            </w:r>
          </w:p>
        </w:tc>
        <w:tc>
          <w:tcPr>
            <w:tcW w:w="704" w:type="dxa"/>
            <w:vAlign w:val="bottom"/>
          </w:tcPr>
          <w:p w14:paraId="4402610A" w14:textId="0BC6975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-0.77659</w:t>
            </w:r>
          </w:p>
        </w:tc>
        <w:tc>
          <w:tcPr>
            <w:tcW w:w="704" w:type="dxa"/>
            <w:vAlign w:val="bottom"/>
          </w:tcPr>
          <w:p w14:paraId="2A51864A" w14:textId="5CA7CB4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-0.06426</w:t>
            </w:r>
          </w:p>
        </w:tc>
        <w:tc>
          <w:tcPr>
            <w:tcW w:w="704" w:type="dxa"/>
            <w:vAlign w:val="bottom"/>
          </w:tcPr>
          <w:p w14:paraId="14998D91" w14:textId="2C2F30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0.626719</w:t>
            </w:r>
          </w:p>
        </w:tc>
        <w:tc>
          <w:tcPr>
            <w:tcW w:w="704" w:type="dxa"/>
            <w:vAlign w:val="bottom"/>
          </w:tcPr>
          <w:p w14:paraId="61D8AE7E" w14:textId="296DFF2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1.669332</w:t>
            </w:r>
          </w:p>
        </w:tc>
      </w:tr>
      <w:tr w:rsidR="005842AD" w:rsidRPr="00A70D21" w14:paraId="718E3718" w14:textId="77777777" w:rsidTr="005842AD">
        <w:trPr>
          <w:jc w:val="center"/>
        </w:trPr>
        <w:tc>
          <w:tcPr>
            <w:tcW w:w="700" w:type="dxa"/>
            <w:vAlign w:val="bottom"/>
          </w:tcPr>
          <w:p w14:paraId="4C651EC8" w14:textId="7BE361D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88</w:t>
            </w:r>
          </w:p>
        </w:tc>
        <w:tc>
          <w:tcPr>
            <w:tcW w:w="881" w:type="dxa"/>
            <w:vAlign w:val="bottom"/>
          </w:tcPr>
          <w:p w14:paraId="5E5AAB3B" w14:textId="5D2DAF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79.jpg</w:t>
            </w:r>
          </w:p>
        </w:tc>
        <w:tc>
          <w:tcPr>
            <w:tcW w:w="758" w:type="dxa"/>
            <w:vAlign w:val="bottom"/>
          </w:tcPr>
          <w:p w14:paraId="5767E8B3" w14:textId="3CADE54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856F4F1" w14:textId="76424BE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0.62001</w:t>
            </w:r>
          </w:p>
        </w:tc>
        <w:tc>
          <w:tcPr>
            <w:tcW w:w="704" w:type="dxa"/>
            <w:vAlign w:val="bottom"/>
          </w:tcPr>
          <w:p w14:paraId="4AFF9A31" w14:textId="6866DF1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0.095335</w:t>
            </w:r>
          </w:p>
        </w:tc>
        <w:tc>
          <w:tcPr>
            <w:tcW w:w="704" w:type="dxa"/>
            <w:vAlign w:val="bottom"/>
          </w:tcPr>
          <w:p w14:paraId="4ACB1F12" w14:textId="4D887C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0.77878</w:t>
            </w:r>
          </w:p>
        </w:tc>
        <w:tc>
          <w:tcPr>
            <w:tcW w:w="704" w:type="dxa"/>
            <w:vAlign w:val="bottom"/>
          </w:tcPr>
          <w:p w14:paraId="6D73C423" w14:textId="0822AE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-3.75377</w:t>
            </w:r>
          </w:p>
        </w:tc>
        <w:tc>
          <w:tcPr>
            <w:tcW w:w="704" w:type="dxa"/>
            <w:vAlign w:val="bottom"/>
          </w:tcPr>
          <w:p w14:paraId="0D386150" w14:textId="358354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-0.11341</w:t>
            </w:r>
          </w:p>
        </w:tc>
        <w:tc>
          <w:tcPr>
            <w:tcW w:w="704" w:type="dxa"/>
            <w:vAlign w:val="bottom"/>
          </w:tcPr>
          <w:p w14:paraId="46F9F16F" w14:textId="0A487DC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0.993056</w:t>
            </w:r>
          </w:p>
        </w:tc>
        <w:tc>
          <w:tcPr>
            <w:tcW w:w="704" w:type="dxa"/>
            <w:vAlign w:val="bottom"/>
          </w:tcPr>
          <w:p w14:paraId="7DB01214" w14:textId="1A0F11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-0.03128</w:t>
            </w:r>
          </w:p>
        </w:tc>
        <w:tc>
          <w:tcPr>
            <w:tcW w:w="704" w:type="dxa"/>
            <w:vAlign w:val="bottom"/>
          </w:tcPr>
          <w:p w14:paraId="66B2728A" w14:textId="4F2497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-1.76238</w:t>
            </w:r>
          </w:p>
        </w:tc>
        <w:tc>
          <w:tcPr>
            <w:tcW w:w="704" w:type="dxa"/>
            <w:vAlign w:val="bottom"/>
          </w:tcPr>
          <w:p w14:paraId="66E0F9EA" w14:textId="49C9321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-0.77635</w:t>
            </w:r>
          </w:p>
        </w:tc>
        <w:tc>
          <w:tcPr>
            <w:tcW w:w="704" w:type="dxa"/>
            <w:vAlign w:val="bottom"/>
          </w:tcPr>
          <w:p w14:paraId="5FE0616B" w14:textId="4694009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-0.06893</w:t>
            </w:r>
          </w:p>
        </w:tc>
        <w:tc>
          <w:tcPr>
            <w:tcW w:w="704" w:type="dxa"/>
            <w:vAlign w:val="bottom"/>
          </w:tcPr>
          <w:p w14:paraId="3E0636CA" w14:textId="36E75EF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0.626517</w:t>
            </w:r>
          </w:p>
        </w:tc>
        <w:tc>
          <w:tcPr>
            <w:tcW w:w="704" w:type="dxa"/>
            <w:vAlign w:val="bottom"/>
          </w:tcPr>
          <w:p w14:paraId="0F70B2F6" w14:textId="653340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1.700509</w:t>
            </w:r>
          </w:p>
        </w:tc>
      </w:tr>
      <w:tr w:rsidR="005842AD" w:rsidRPr="00A70D21" w14:paraId="3CE3CC69" w14:textId="77777777" w:rsidTr="005842AD">
        <w:trPr>
          <w:jc w:val="center"/>
        </w:trPr>
        <w:tc>
          <w:tcPr>
            <w:tcW w:w="700" w:type="dxa"/>
            <w:vAlign w:val="bottom"/>
          </w:tcPr>
          <w:p w14:paraId="77E4889B" w14:textId="7A32411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89</w:t>
            </w:r>
          </w:p>
        </w:tc>
        <w:tc>
          <w:tcPr>
            <w:tcW w:w="881" w:type="dxa"/>
            <w:vAlign w:val="bottom"/>
          </w:tcPr>
          <w:p w14:paraId="155989F0" w14:textId="74F7C60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8.jpg</w:t>
            </w:r>
          </w:p>
        </w:tc>
        <w:tc>
          <w:tcPr>
            <w:tcW w:w="758" w:type="dxa"/>
            <w:vAlign w:val="bottom"/>
          </w:tcPr>
          <w:p w14:paraId="270D77C2" w14:textId="6075D1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AB81076" w14:textId="22F8503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-0.98626</w:t>
            </w:r>
          </w:p>
        </w:tc>
        <w:tc>
          <w:tcPr>
            <w:tcW w:w="704" w:type="dxa"/>
            <w:vAlign w:val="bottom"/>
          </w:tcPr>
          <w:p w14:paraId="125C678C" w14:textId="2B2A9E2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0.05476</w:t>
            </w:r>
          </w:p>
        </w:tc>
        <w:tc>
          <w:tcPr>
            <w:tcW w:w="704" w:type="dxa"/>
            <w:vAlign w:val="bottom"/>
          </w:tcPr>
          <w:p w14:paraId="7DFD0FD1" w14:textId="1D0148C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-0.15586</w:t>
            </w:r>
          </w:p>
        </w:tc>
        <w:tc>
          <w:tcPr>
            <w:tcW w:w="704" w:type="dxa"/>
            <w:vAlign w:val="bottom"/>
          </w:tcPr>
          <w:p w14:paraId="7054BA56" w14:textId="5550FC1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-0.76732</w:t>
            </w:r>
          </w:p>
        </w:tc>
        <w:tc>
          <w:tcPr>
            <w:tcW w:w="704" w:type="dxa"/>
            <w:vAlign w:val="bottom"/>
          </w:tcPr>
          <w:p w14:paraId="7D7D675B" w14:textId="1EE4C2D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-0.06001</w:t>
            </w:r>
          </w:p>
        </w:tc>
        <w:tc>
          <w:tcPr>
            <w:tcW w:w="704" w:type="dxa"/>
            <w:vAlign w:val="bottom"/>
          </w:tcPr>
          <w:p w14:paraId="4EF30079" w14:textId="4914B2C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-0.99777</w:t>
            </w:r>
          </w:p>
        </w:tc>
        <w:tc>
          <w:tcPr>
            <w:tcW w:w="704" w:type="dxa"/>
            <w:vAlign w:val="bottom"/>
          </w:tcPr>
          <w:p w14:paraId="5B6609E2" w14:textId="3A1BB7B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0.029195</w:t>
            </w:r>
          </w:p>
        </w:tc>
        <w:tc>
          <w:tcPr>
            <w:tcW w:w="704" w:type="dxa"/>
            <w:vAlign w:val="bottom"/>
          </w:tcPr>
          <w:p w14:paraId="7495FA77" w14:textId="5462BF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0.119907</w:t>
            </w:r>
          </w:p>
        </w:tc>
        <w:tc>
          <w:tcPr>
            <w:tcW w:w="704" w:type="dxa"/>
            <w:vAlign w:val="bottom"/>
          </w:tcPr>
          <w:p w14:paraId="38B69F7E" w14:textId="6B5ED5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-0.15392</w:t>
            </w:r>
          </w:p>
        </w:tc>
        <w:tc>
          <w:tcPr>
            <w:tcW w:w="704" w:type="dxa"/>
            <w:vAlign w:val="bottom"/>
          </w:tcPr>
          <w:p w14:paraId="51116CC7" w14:textId="302662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0.038148</w:t>
            </w:r>
          </w:p>
        </w:tc>
        <w:tc>
          <w:tcPr>
            <w:tcW w:w="704" w:type="dxa"/>
            <w:vAlign w:val="bottom"/>
          </w:tcPr>
          <w:p w14:paraId="2486FD7D" w14:textId="4B94A9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0.987347</w:t>
            </w:r>
          </w:p>
        </w:tc>
        <w:tc>
          <w:tcPr>
            <w:tcW w:w="704" w:type="dxa"/>
            <w:vAlign w:val="bottom"/>
          </w:tcPr>
          <w:p w14:paraId="69B76D2A" w14:textId="2125B26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4.823448</w:t>
            </w:r>
          </w:p>
        </w:tc>
      </w:tr>
      <w:tr w:rsidR="005842AD" w:rsidRPr="00A70D21" w14:paraId="0CB282E9" w14:textId="77777777" w:rsidTr="005842AD">
        <w:trPr>
          <w:jc w:val="center"/>
        </w:trPr>
        <w:tc>
          <w:tcPr>
            <w:tcW w:w="700" w:type="dxa"/>
            <w:vAlign w:val="bottom"/>
          </w:tcPr>
          <w:p w14:paraId="0A259E0E" w14:textId="3E3A2E7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90</w:t>
            </w:r>
          </w:p>
        </w:tc>
        <w:tc>
          <w:tcPr>
            <w:tcW w:w="881" w:type="dxa"/>
            <w:vAlign w:val="bottom"/>
          </w:tcPr>
          <w:p w14:paraId="602D449E" w14:textId="5914D67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80.jpg</w:t>
            </w:r>
          </w:p>
        </w:tc>
        <w:tc>
          <w:tcPr>
            <w:tcW w:w="758" w:type="dxa"/>
            <w:vAlign w:val="bottom"/>
          </w:tcPr>
          <w:p w14:paraId="43AE50D1" w14:textId="0F750B5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15F3F97" w14:textId="18400C1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0.617311</w:t>
            </w:r>
          </w:p>
        </w:tc>
        <w:tc>
          <w:tcPr>
            <w:tcW w:w="704" w:type="dxa"/>
            <w:vAlign w:val="bottom"/>
          </w:tcPr>
          <w:p w14:paraId="0E173948" w14:textId="6C1C131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0.09892</w:t>
            </w:r>
          </w:p>
        </w:tc>
        <w:tc>
          <w:tcPr>
            <w:tcW w:w="704" w:type="dxa"/>
            <w:vAlign w:val="bottom"/>
          </w:tcPr>
          <w:p w14:paraId="2BFD4631" w14:textId="0C15193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0.780475</w:t>
            </w:r>
          </w:p>
        </w:tc>
        <w:tc>
          <w:tcPr>
            <w:tcW w:w="704" w:type="dxa"/>
            <w:vAlign w:val="bottom"/>
          </w:tcPr>
          <w:p w14:paraId="2E7A80C5" w14:textId="207463B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-3.78804</w:t>
            </w:r>
          </w:p>
        </w:tc>
        <w:tc>
          <w:tcPr>
            <w:tcW w:w="704" w:type="dxa"/>
            <w:vAlign w:val="bottom"/>
          </w:tcPr>
          <w:p w14:paraId="2CAADD89" w14:textId="2C22211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-0.10425</w:t>
            </w:r>
          </w:p>
        </w:tc>
        <w:tc>
          <w:tcPr>
            <w:tcW w:w="704" w:type="dxa"/>
            <w:vAlign w:val="bottom"/>
          </w:tcPr>
          <w:p w14:paraId="32018DB0" w14:textId="345B953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0.9936</w:t>
            </w:r>
          </w:p>
        </w:tc>
        <w:tc>
          <w:tcPr>
            <w:tcW w:w="704" w:type="dxa"/>
            <w:vAlign w:val="bottom"/>
          </w:tcPr>
          <w:p w14:paraId="00A56645" w14:textId="38784B7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-0.04347</w:t>
            </w:r>
          </w:p>
        </w:tc>
        <w:tc>
          <w:tcPr>
            <w:tcW w:w="704" w:type="dxa"/>
            <w:vAlign w:val="bottom"/>
          </w:tcPr>
          <w:p w14:paraId="6451038F" w14:textId="79F461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-1.77313</w:t>
            </w:r>
          </w:p>
        </w:tc>
        <w:tc>
          <w:tcPr>
            <w:tcW w:w="704" w:type="dxa"/>
            <w:vAlign w:val="bottom"/>
          </w:tcPr>
          <w:p w14:paraId="13028262" w14:textId="2F57328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-0.77978</w:t>
            </w:r>
          </w:p>
        </w:tc>
        <w:tc>
          <w:tcPr>
            <w:tcW w:w="704" w:type="dxa"/>
            <w:vAlign w:val="bottom"/>
          </w:tcPr>
          <w:p w14:paraId="6250AB16" w14:textId="3F3A6A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-0.05453</w:t>
            </w:r>
          </w:p>
        </w:tc>
        <w:tc>
          <w:tcPr>
            <w:tcW w:w="704" w:type="dxa"/>
            <w:vAlign w:val="bottom"/>
          </w:tcPr>
          <w:p w14:paraId="4BC061C1" w14:textId="3F0E6AC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0.623673</w:t>
            </w:r>
          </w:p>
        </w:tc>
        <w:tc>
          <w:tcPr>
            <w:tcW w:w="704" w:type="dxa"/>
            <w:vAlign w:val="bottom"/>
          </w:tcPr>
          <w:p w14:paraId="2E72FF22" w14:textId="2722AE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1.659012</w:t>
            </w:r>
          </w:p>
        </w:tc>
      </w:tr>
      <w:tr w:rsidR="005842AD" w:rsidRPr="00A70D21" w14:paraId="4A4D05BE" w14:textId="77777777" w:rsidTr="005842AD">
        <w:trPr>
          <w:jc w:val="center"/>
        </w:trPr>
        <w:tc>
          <w:tcPr>
            <w:tcW w:w="700" w:type="dxa"/>
            <w:vAlign w:val="bottom"/>
          </w:tcPr>
          <w:p w14:paraId="3754EA07" w14:textId="789CBB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91</w:t>
            </w:r>
          </w:p>
        </w:tc>
        <w:tc>
          <w:tcPr>
            <w:tcW w:w="881" w:type="dxa"/>
            <w:vAlign w:val="bottom"/>
          </w:tcPr>
          <w:p w14:paraId="4FA2F006" w14:textId="2FD6853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81.jpg</w:t>
            </w:r>
          </w:p>
        </w:tc>
        <w:tc>
          <w:tcPr>
            <w:tcW w:w="758" w:type="dxa"/>
            <w:vAlign w:val="bottom"/>
          </w:tcPr>
          <w:p w14:paraId="38DEFC15" w14:textId="53C1BA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D798CAA" w14:textId="4A0B05C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0.615806</w:t>
            </w:r>
          </w:p>
        </w:tc>
        <w:tc>
          <w:tcPr>
            <w:tcW w:w="704" w:type="dxa"/>
            <w:vAlign w:val="bottom"/>
          </w:tcPr>
          <w:p w14:paraId="1B164A33" w14:textId="23E945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0.100685</w:t>
            </w:r>
          </w:p>
        </w:tc>
        <w:tc>
          <w:tcPr>
            <w:tcW w:w="704" w:type="dxa"/>
            <w:vAlign w:val="bottom"/>
          </w:tcPr>
          <w:p w14:paraId="41294458" w14:textId="4711F38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0.781438</w:t>
            </w:r>
          </w:p>
        </w:tc>
        <w:tc>
          <w:tcPr>
            <w:tcW w:w="704" w:type="dxa"/>
            <w:vAlign w:val="bottom"/>
          </w:tcPr>
          <w:p w14:paraId="672FB830" w14:textId="16B754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-3.75347</w:t>
            </w:r>
          </w:p>
        </w:tc>
        <w:tc>
          <w:tcPr>
            <w:tcW w:w="704" w:type="dxa"/>
            <w:vAlign w:val="bottom"/>
          </w:tcPr>
          <w:p w14:paraId="2CB9E992" w14:textId="1223860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-0.11117</w:t>
            </w:r>
          </w:p>
        </w:tc>
        <w:tc>
          <w:tcPr>
            <w:tcW w:w="704" w:type="dxa"/>
            <w:vAlign w:val="bottom"/>
          </w:tcPr>
          <w:p w14:paraId="73426199" w14:textId="77D88C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0.992982</w:t>
            </w:r>
          </w:p>
        </w:tc>
        <w:tc>
          <w:tcPr>
            <w:tcW w:w="704" w:type="dxa"/>
            <w:vAlign w:val="bottom"/>
          </w:tcPr>
          <w:p w14:paraId="54A7296F" w14:textId="4986CD4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-0.04033</w:t>
            </w:r>
          </w:p>
        </w:tc>
        <w:tc>
          <w:tcPr>
            <w:tcW w:w="704" w:type="dxa"/>
            <w:vAlign w:val="bottom"/>
          </w:tcPr>
          <w:p w14:paraId="2BED7519" w14:textId="537DED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-1.70221</w:t>
            </w:r>
          </w:p>
        </w:tc>
        <w:tc>
          <w:tcPr>
            <w:tcW w:w="704" w:type="dxa"/>
            <w:vAlign w:val="bottom"/>
          </w:tcPr>
          <w:p w14:paraId="4FB1F787" w14:textId="2107069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-0.78002</w:t>
            </w:r>
          </w:p>
        </w:tc>
        <w:tc>
          <w:tcPr>
            <w:tcW w:w="704" w:type="dxa"/>
            <w:vAlign w:val="bottom"/>
          </w:tcPr>
          <w:p w14:paraId="7971DFC3" w14:textId="259381A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-0.06204</w:t>
            </w:r>
          </w:p>
        </w:tc>
        <w:tc>
          <w:tcPr>
            <w:tcW w:w="704" w:type="dxa"/>
            <w:vAlign w:val="bottom"/>
          </w:tcPr>
          <w:p w14:paraId="20A2475C" w14:textId="26E0C3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0.622678</w:t>
            </w:r>
          </w:p>
        </w:tc>
        <w:tc>
          <w:tcPr>
            <w:tcW w:w="704" w:type="dxa"/>
            <w:vAlign w:val="bottom"/>
          </w:tcPr>
          <w:p w14:paraId="0C98504B" w14:textId="17BD853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1.691627</w:t>
            </w:r>
          </w:p>
        </w:tc>
      </w:tr>
      <w:tr w:rsidR="005842AD" w:rsidRPr="00A70D21" w14:paraId="216BF2D5" w14:textId="77777777" w:rsidTr="005842AD">
        <w:trPr>
          <w:jc w:val="center"/>
        </w:trPr>
        <w:tc>
          <w:tcPr>
            <w:tcW w:w="700" w:type="dxa"/>
            <w:vAlign w:val="bottom"/>
          </w:tcPr>
          <w:p w14:paraId="07E22238" w14:textId="5CABD89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92</w:t>
            </w:r>
          </w:p>
        </w:tc>
        <w:tc>
          <w:tcPr>
            <w:tcW w:w="881" w:type="dxa"/>
            <w:vAlign w:val="bottom"/>
          </w:tcPr>
          <w:p w14:paraId="094769CE" w14:textId="47A0AAE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82.jpg</w:t>
            </w:r>
          </w:p>
        </w:tc>
        <w:tc>
          <w:tcPr>
            <w:tcW w:w="758" w:type="dxa"/>
            <w:vAlign w:val="bottom"/>
          </w:tcPr>
          <w:p w14:paraId="13B2C4CD" w14:textId="79C9A43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4C34B275" w14:textId="47AE41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0.617379</w:t>
            </w:r>
          </w:p>
        </w:tc>
        <w:tc>
          <w:tcPr>
            <w:tcW w:w="704" w:type="dxa"/>
            <w:vAlign w:val="bottom"/>
          </w:tcPr>
          <w:p w14:paraId="1CAEFF02" w14:textId="030EE6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0.098558</w:t>
            </w:r>
          </w:p>
        </w:tc>
        <w:tc>
          <w:tcPr>
            <w:tcW w:w="704" w:type="dxa"/>
            <w:vAlign w:val="bottom"/>
          </w:tcPr>
          <w:p w14:paraId="0079B4AA" w14:textId="6DBCFC6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0.780467</w:t>
            </w:r>
          </w:p>
        </w:tc>
        <w:tc>
          <w:tcPr>
            <w:tcW w:w="704" w:type="dxa"/>
            <w:vAlign w:val="bottom"/>
          </w:tcPr>
          <w:p w14:paraId="5814956E" w14:textId="062B655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-3.75838</w:t>
            </w:r>
          </w:p>
        </w:tc>
        <w:tc>
          <w:tcPr>
            <w:tcW w:w="704" w:type="dxa"/>
            <w:vAlign w:val="bottom"/>
          </w:tcPr>
          <w:p w14:paraId="28B5753B" w14:textId="49DAAED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-0.10358</w:t>
            </w:r>
          </w:p>
        </w:tc>
        <w:tc>
          <w:tcPr>
            <w:tcW w:w="704" w:type="dxa"/>
            <w:vAlign w:val="bottom"/>
          </w:tcPr>
          <w:p w14:paraId="545F1653" w14:textId="657337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0.993667</w:t>
            </w:r>
          </w:p>
        </w:tc>
        <w:tc>
          <w:tcPr>
            <w:tcW w:w="704" w:type="dxa"/>
            <w:vAlign w:val="bottom"/>
          </w:tcPr>
          <w:p w14:paraId="5EE84957" w14:textId="101EE36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-0.04354</w:t>
            </w:r>
          </w:p>
        </w:tc>
        <w:tc>
          <w:tcPr>
            <w:tcW w:w="704" w:type="dxa"/>
            <w:vAlign w:val="bottom"/>
          </w:tcPr>
          <w:p w14:paraId="10526A9F" w14:textId="0C06448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-1.75962</w:t>
            </w:r>
          </w:p>
        </w:tc>
        <w:tc>
          <w:tcPr>
            <w:tcW w:w="704" w:type="dxa"/>
            <w:vAlign w:val="bottom"/>
          </w:tcPr>
          <w:p w14:paraId="44D10B56" w14:textId="6780AB2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-0.77982</w:t>
            </w:r>
          </w:p>
        </w:tc>
        <w:tc>
          <w:tcPr>
            <w:tcW w:w="704" w:type="dxa"/>
            <w:vAlign w:val="bottom"/>
          </w:tcPr>
          <w:p w14:paraId="22ACB737" w14:textId="4E33513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-0.05396</w:t>
            </w:r>
          </w:p>
        </w:tc>
        <w:tc>
          <w:tcPr>
            <w:tcW w:w="704" w:type="dxa"/>
            <w:vAlign w:val="bottom"/>
          </w:tcPr>
          <w:p w14:paraId="56FD6BB5" w14:textId="21BF4E2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0.623678</w:t>
            </w:r>
          </w:p>
        </w:tc>
        <w:tc>
          <w:tcPr>
            <w:tcW w:w="704" w:type="dxa"/>
            <w:vAlign w:val="bottom"/>
          </w:tcPr>
          <w:p w14:paraId="5319D778" w14:textId="4324DC5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1.654251</w:t>
            </w:r>
          </w:p>
        </w:tc>
      </w:tr>
      <w:tr w:rsidR="005842AD" w:rsidRPr="00A70D21" w14:paraId="3BB5D3BF" w14:textId="77777777" w:rsidTr="005842AD">
        <w:trPr>
          <w:jc w:val="center"/>
        </w:trPr>
        <w:tc>
          <w:tcPr>
            <w:tcW w:w="700" w:type="dxa"/>
            <w:vAlign w:val="bottom"/>
          </w:tcPr>
          <w:p w14:paraId="454F9FDC" w14:textId="7826EB9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93</w:t>
            </w:r>
          </w:p>
        </w:tc>
        <w:tc>
          <w:tcPr>
            <w:tcW w:w="881" w:type="dxa"/>
            <w:vAlign w:val="bottom"/>
          </w:tcPr>
          <w:p w14:paraId="1AB48388" w14:textId="08282FB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83.jpg</w:t>
            </w:r>
          </w:p>
        </w:tc>
        <w:tc>
          <w:tcPr>
            <w:tcW w:w="758" w:type="dxa"/>
            <w:vAlign w:val="bottom"/>
          </w:tcPr>
          <w:p w14:paraId="1A26AC42" w14:textId="08BA18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8AB2E20" w14:textId="665B197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0.604505</w:t>
            </w:r>
          </w:p>
        </w:tc>
        <w:tc>
          <w:tcPr>
            <w:tcW w:w="704" w:type="dxa"/>
            <w:vAlign w:val="bottom"/>
          </w:tcPr>
          <w:p w14:paraId="3A156CC6" w14:textId="4FEC83C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0.01092</w:t>
            </w:r>
          </w:p>
        </w:tc>
        <w:tc>
          <w:tcPr>
            <w:tcW w:w="704" w:type="dxa"/>
            <w:vAlign w:val="bottom"/>
          </w:tcPr>
          <w:p w14:paraId="62FAB807" w14:textId="3F88672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0.796527</w:t>
            </w:r>
          </w:p>
        </w:tc>
        <w:tc>
          <w:tcPr>
            <w:tcW w:w="704" w:type="dxa"/>
            <w:vAlign w:val="bottom"/>
          </w:tcPr>
          <w:p w14:paraId="4772C50D" w14:textId="6EEAE2D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-3.72535</w:t>
            </w:r>
          </w:p>
        </w:tc>
        <w:tc>
          <w:tcPr>
            <w:tcW w:w="704" w:type="dxa"/>
            <w:vAlign w:val="bottom"/>
          </w:tcPr>
          <w:p w14:paraId="18FE5BC4" w14:textId="440C51F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0.083594</w:t>
            </w:r>
          </w:p>
        </w:tc>
        <w:tc>
          <w:tcPr>
            <w:tcW w:w="704" w:type="dxa"/>
            <w:vAlign w:val="bottom"/>
          </w:tcPr>
          <w:p w14:paraId="71133216" w14:textId="27B1CCF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0.993516</w:t>
            </w:r>
          </w:p>
        </w:tc>
        <w:tc>
          <w:tcPr>
            <w:tcW w:w="704" w:type="dxa"/>
            <w:vAlign w:val="bottom"/>
          </w:tcPr>
          <w:p w14:paraId="08756590" w14:textId="6B1033A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-0.07706</w:t>
            </w:r>
          </w:p>
        </w:tc>
        <w:tc>
          <w:tcPr>
            <w:tcW w:w="704" w:type="dxa"/>
            <w:vAlign w:val="bottom"/>
          </w:tcPr>
          <w:p w14:paraId="1AC60AA0" w14:textId="679B9D4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-0.26737</w:t>
            </w:r>
          </w:p>
        </w:tc>
        <w:tc>
          <w:tcPr>
            <w:tcW w:w="704" w:type="dxa"/>
            <w:vAlign w:val="bottom"/>
          </w:tcPr>
          <w:p w14:paraId="3A925047" w14:textId="57ECE15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-0.7922</w:t>
            </w:r>
          </w:p>
        </w:tc>
        <w:tc>
          <w:tcPr>
            <w:tcW w:w="704" w:type="dxa"/>
            <w:vAlign w:val="bottom"/>
          </w:tcPr>
          <w:p w14:paraId="1A1E7775" w14:textId="358DA3D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0.11317</w:t>
            </w:r>
          </w:p>
        </w:tc>
        <w:tc>
          <w:tcPr>
            <w:tcW w:w="704" w:type="dxa"/>
            <w:vAlign w:val="bottom"/>
          </w:tcPr>
          <w:p w14:paraId="1DD977CE" w14:textId="15D2614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0.599672</w:t>
            </w:r>
          </w:p>
        </w:tc>
        <w:tc>
          <w:tcPr>
            <w:tcW w:w="704" w:type="dxa"/>
            <w:vAlign w:val="bottom"/>
          </w:tcPr>
          <w:p w14:paraId="3AD5EB6F" w14:textId="42EA4D7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2.154498</w:t>
            </w:r>
          </w:p>
        </w:tc>
      </w:tr>
      <w:tr w:rsidR="005842AD" w:rsidRPr="00A70D21" w14:paraId="1E894A14" w14:textId="77777777" w:rsidTr="005842AD">
        <w:trPr>
          <w:jc w:val="center"/>
        </w:trPr>
        <w:tc>
          <w:tcPr>
            <w:tcW w:w="700" w:type="dxa"/>
            <w:vAlign w:val="bottom"/>
          </w:tcPr>
          <w:p w14:paraId="498918BC" w14:textId="31AA86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94</w:t>
            </w:r>
          </w:p>
        </w:tc>
        <w:tc>
          <w:tcPr>
            <w:tcW w:w="881" w:type="dxa"/>
            <w:vAlign w:val="bottom"/>
          </w:tcPr>
          <w:p w14:paraId="2B86AFAD" w14:textId="760805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84.jpg</w:t>
            </w:r>
          </w:p>
        </w:tc>
        <w:tc>
          <w:tcPr>
            <w:tcW w:w="758" w:type="dxa"/>
            <w:vAlign w:val="bottom"/>
          </w:tcPr>
          <w:p w14:paraId="690E4F58" w14:textId="2CC2F9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506D874" w14:textId="4EE41A6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0.591345</w:t>
            </w:r>
          </w:p>
        </w:tc>
        <w:tc>
          <w:tcPr>
            <w:tcW w:w="704" w:type="dxa"/>
            <w:vAlign w:val="bottom"/>
          </w:tcPr>
          <w:p w14:paraId="52AAD326" w14:textId="1FD5CA2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0.018411</w:t>
            </w:r>
          </w:p>
        </w:tc>
        <w:tc>
          <w:tcPr>
            <w:tcW w:w="704" w:type="dxa"/>
            <w:vAlign w:val="bottom"/>
          </w:tcPr>
          <w:p w14:paraId="7E73400D" w14:textId="67B9AA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0.806208</w:t>
            </w:r>
          </w:p>
        </w:tc>
        <w:tc>
          <w:tcPr>
            <w:tcW w:w="704" w:type="dxa"/>
            <w:vAlign w:val="bottom"/>
          </w:tcPr>
          <w:p w14:paraId="266D3E77" w14:textId="58DE9DE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-3.71676</w:t>
            </w:r>
          </w:p>
        </w:tc>
        <w:tc>
          <w:tcPr>
            <w:tcW w:w="704" w:type="dxa"/>
            <w:vAlign w:val="bottom"/>
          </w:tcPr>
          <w:p w14:paraId="48022BEE" w14:textId="6F5DCC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0.075824</w:t>
            </w:r>
          </w:p>
        </w:tc>
        <w:tc>
          <w:tcPr>
            <w:tcW w:w="704" w:type="dxa"/>
            <w:vAlign w:val="bottom"/>
          </w:tcPr>
          <w:p w14:paraId="165C14FE" w14:textId="7C71280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0.994041</w:t>
            </w:r>
          </w:p>
        </w:tc>
        <w:tc>
          <w:tcPr>
            <w:tcW w:w="704" w:type="dxa"/>
            <w:vAlign w:val="bottom"/>
          </w:tcPr>
          <w:p w14:paraId="659E0B58" w14:textId="1C18CBA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-0.07832</w:t>
            </w:r>
          </w:p>
        </w:tc>
        <w:tc>
          <w:tcPr>
            <w:tcW w:w="704" w:type="dxa"/>
            <w:vAlign w:val="bottom"/>
          </w:tcPr>
          <w:p w14:paraId="7B261C36" w14:textId="7E4910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-0.17497</w:t>
            </w:r>
          </w:p>
        </w:tc>
        <w:tc>
          <w:tcPr>
            <w:tcW w:w="704" w:type="dxa"/>
            <w:vAlign w:val="bottom"/>
          </w:tcPr>
          <w:p w14:paraId="00153D61" w14:textId="5401072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-0.80285</w:t>
            </w:r>
          </w:p>
        </w:tc>
        <w:tc>
          <w:tcPr>
            <w:tcW w:w="704" w:type="dxa"/>
            <w:vAlign w:val="bottom"/>
          </w:tcPr>
          <w:p w14:paraId="49E06C28" w14:textId="467CE5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0.107442</w:t>
            </w:r>
          </w:p>
        </w:tc>
        <w:tc>
          <w:tcPr>
            <w:tcW w:w="704" w:type="dxa"/>
            <w:vAlign w:val="bottom"/>
          </w:tcPr>
          <w:p w14:paraId="41A22408" w14:textId="406FA5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0.586426</w:t>
            </w:r>
          </w:p>
        </w:tc>
        <w:tc>
          <w:tcPr>
            <w:tcW w:w="704" w:type="dxa"/>
            <w:vAlign w:val="bottom"/>
          </w:tcPr>
          <w:p w14:paraId="044D24CC" w14:textId="1621201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2.39307</w:t>
            </w:r>
          </w:p>
        </w:tc>
      </w:tr>
      <w:tr w:rsidR="005842AD" w:rsidRPr="00A70D21" w14:paraId="1BE55114" w14:textId="77777777" w:rsidTr="005842AD">
        <w:trPr>
          <w:jc w:val="center"/>
        </w:trPr>
        <w:tc>
          <w:tcPr>
            <w:tcW w:w="700" w:type="dxa"/>
            <w:vAlign w:val="bottom"/>
          </w:tcPr>
          <w:p w14:paraId="13EB9BF0" w14:textId="0FD903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95</w:t>
            </w:r>
          </w:p>
        </w:tc>
        <w:tc>
          <w:tcPr>
            <w:tcW w:w="881" w:type="dxa"/>
            <w:vAlign w:val="bottom"/>
          </w:tcPr>
          <w:p w14:paraId="50CA0247" w14:textId="136DC3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85.jpg</w:t>
            </w:r>
          </w:p>
        </w:tc>
        <w:tc>
          <w:tcPr>
            <w:tcW w:w="758" w:type="dxa"/>
            <w:vAlign w:val="bottom"/>
          </w:tcPr>
          <w:p w14:paraId="70C6518E" w14:textId="74EC61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333A6C8" w14:textId="2B74F80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0.60239</w:t>
            </w:r>
          </w:p>
        </w:tc>
        <w:tc>
          <w:tcPr>
            <w:tcW w:w="704" w:type="dxa"/>
            <w:vAlign w:val="bottom"/>
          </w:tcPr>
          <w:p w14:paraId="6F91F33C" w14:textId="415C941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0.015943</w:t>
            </w:r>
          </w:p>
        </w:tc>
        <w:tc>
          <w:tcPr>
            <w:tcW w:w="704" w:type="dxa"/>
            <w:vAlign w:val="bottom"/>
          </w:tcPr>
          <w:p w14:paraId="4D2D47EC" w14:textId="17AA04E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0.798042</w:t>
            </w:r>
          </w:p>
        </w:tc>
        <w:tc>
          <w:tcPr>
            <w:tcW w:w="704" w:type="dxa"/>
            <w:vAlign w:val="bottom"/>
          </w:tcPr>
          <w:p w14:paraId="5D2D14B4" w14:textId="708A13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-3.76305</w:t>
            </w:r>
          </w:p>
        </w:tc>
        <w:tc>
          <w:tcPr>
            <w:tcW w:w="704" w:type="dxa"/>
            <w:vAlign w:val="bottom"/>
          </w:tcPr>
          <w:p w14:paraId="258033C7" w14:textId="7C15B8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0.083439</w:t>
            </w:r>
          </w:p>
        </w:tc>
        <w:tc>
          <w:tcPr>
            <w:tcW w:w="704" w:type="dxa"/>
            <w:vAlign w:val="bottom"/>
          </w:tcPr>
          <w:p w14:paraId="424F32D5" w14:textId="68594E1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0.993065</w:t>
            </w:r>
          </w:p>
        </w:tc>
        <w:tc>
          <w:tcPr>
            <w:tcW w:w="704" w:type="dxa"/>
            <w:vAlign w:val="bottom"/>
          </w:tcPr>
          <w:p w14:paraId="735DF18A" w14:textId="45165C9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-0.08282</w:t>
            </w:r>
          </w:p>
        </w:tc>
        <w:tc>
          <w:tcPr>
            <w:tcW w:w="704" w:type="dxa"/>
            <w:vAlign w:val="bottom"/>
          </w:tcPr>
          <w:p w14:paraId="76082501" w14:textId="05EBE81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-0.26292</w:t>
            </w:r>
          </w:p>
        </w:tc>
        <w:tc>
          <w:tcPr>
            <w:tcW w:w="704" w:type="dxa"/>
            <w:vAlign w:val="bottom"/>
          </w:tcPr>
          <w:p w14:paraId="31808A87" w14:textId="4632F01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-0.79383</w:t>
            </w:r>
          </w:p>
        </w:tc>
        <w:tc>
          <w:tcPr>
            <w:tcW w:w="704" w:type="dxa"/>
            <w:vAlign w:val="bottom"/>
          </w:tcPr>
          <w:p w14:paraId="2B4F3DED" w14:textId="2B31EF1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0.116479</w:t>
            </w:r>
          </w:p>
        </w:tc>
        <w:tc>
          <w:tcPr>
            <w:tcW w:w="704" w:type="dxa"/>
            <w:vAlign w:val="bottom"/>
          </w:tcPr>
          <w:p w14:paraId="1A07819F" w14:textId="35ACF59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0.596883</w:t>
            </w:r>
          </w:p>
        </w:tc>
        <w:tc>
          <w:tcPr>
            <w:tcW w:w="704" w:type="dxa"/>
            <w:vAlign w:val="bottom"/>
          </w:tcPr>
          <w:p w14:paraId="2D04600B" w14:textId="4756148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2.26239</w:t>
            </w:r>
          </w:p>
        </w:tc>
      </w:tr>
      <w:tr w:rsidR="005842AD" w:rsidRPr="00A70D21" w14:paraId="7F71601B" w14:textId="77777777" w:rsidTr="005842AD">
        <w:trPr>
          <w:jc w:val="center"/>
        </w:trPr>
        <w:tc>
          <w:tcPr>
            <w:tcW w:w="700" w:type="dxa"/>
            <w:vAlign w:val="bottom"/>
          </w:tcPr>
          <w:p w14:paraId="47641FE4" w14:textId="4C5DFF6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96</w:t>
            </w:r>
          </w:p>
        </w:tc>
        <w:tc>
          <w:tcPr>
            <w:tcW w:w="881" w:type="dxa"/>
            <w:vAlign w:val="bottom"/>
          </w:tcPr>
          <w:p w14:paraId="67284D6F" w14:textId="4D1C823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86.jpg</w:t>
            </w:r>
          </w:p>
        </w:tc>
        <w:tc>
          <w:tcPr>
            <w:tcW w:w="758" w:type="dxa"/>
            <w:vAlign w:val="bottom"/>
          </w:tcPr>
          <w:p w14:paraId="102F92D7" w14:textId="59BB4ED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C20EAB8" w14:textId="01CD75E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0.591062</w:t>
            </w:r>
          </w:p>
        </w:tc>
        <w:tc>
          <w:tcPr>
            <w:tcW w:w="704" w:type="dxa"/>
            <w:vAlign w:val="bottom"/>
          </w:tcPr>
          <w:p w14:paraId="65D9598D" w14:textId="42314EA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0.017172</w:t>
            </w:r>
          </w:p>
        </w:tc>
        <w:tc>
          <w:tcPr>
            <w:tcW w:w="704" w:type="dxa"/>
            <w:vAlign w:val="bottom"/>
          </w:tcPr>
          <w:p w14:paraId="5E4D65B7" w14:textId="78A227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0.806443</w:t>
            </w:r>
          </w:p>
        </w:tc>
        <w:tc>
          <w:tcPr>
            <w:tcW w:w="704" w:type="dxa"/>
            <w:vAlign w:val="bottom"/>
          </w:tcPr>
          <w:p w14:paraId="5A44021C" w14:textId="7FE334E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-3.7557</w:t>
            </w:r>
          </w:p>
        </w:tc>
        <w:tc>
          <w:tcPr>
            <w:tcW w:w="704" w:type="dxa"/>
            <w:vAlign w:val="bottom"/>
          </w:tcPr>
          <w:p w14:paraId="7E11C3D6" w14:textId="4A71283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0.078296</w:t>
            </w:r>
          </w:p>
        </w:tc>
        <w:tc>
          <w:tcPr>
            <w:tcW w:w="704" w:type="dxa"/>
            <w:vAlign w:val="bottom"/>
          </w:tcPr>
          <w:p w14:paraId="0A92D684" w14:textId="72204C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0.993831</w:t>
            </w:r>
          </w:p>
        </w:tc>
        <w:tc>
          <w:tcPr>
            <w:tcW w:w="704" w:type="dxa"/>
            <w:vAlign w:val="bottom"/>
          </w:tcPr>
          <w:p w14:paraId="3E3C3D7A" w14:textId="5C181D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-0.07855</w:t>
            </w:r>
          </w:p>
        </w:tc>
        <w:tc>
          <w:tcPr>
            <w:tcW w:w="704" w:type="dxa"/>
            <w:vAlign w:val="bottom"/>
          </w:tcPr>
          <w:p w14:paraId="280F3BA7" w14:textId="242874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-0.2491</w:t>
            </w:r>
          </w:p>
        </w:tc>
        <w:tc>
          <w:tcPr>
            <w:tcW w:w="704" w:type="dxa"/>
            <w:vAlign w:val="bottom"/>
          </w:tcPr>
          <w:p w14:paraId="6B703056" w14:textId="3F1A882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-0.80282</w:t>
            </w:r>
          </w:p>
        </w:tc>
        <w:tc>
          <w:tcPr>
            <w:tcW w:w="704" w:type="dxa"/>
            <w:vAlign w:val="bottom"/>
          </w:tcPr>
          <w:p w14:paraId="49FB35B3" w14:textId="77E63B1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0.109568</w:t>
            </w:r>
          </w:p>
        </w:tc>
        <w:tc>
          <w:tcPr>
            <w:tcW w:w="704" w:type="dxa"/>
            <w:vAlign w:val="bottom"/>
          </w:tcPr>
          <w:p w14:paraId="4547E194" w14:textId="5677173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0.586071</w:t>
            </w:r>
          </w:p>
        </w:tc>
        <w:tc>
          <w:tcPr>
            <w:tcW w:w="704" w:type="dxa"/>
            <w:vAlign w:val="bottom"/>
          </w:tcPr>
          <w:p w14:paraId="71A5C487" w14:textId="31C3461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2.325037</w:t>
            </w:r>
          </w:p>
        </w:tc>
      </w:tr>
      <w:tr w:rsidR="005842AD" w:rsidRPr="00A70D21" w14:paraId="0178CB9A" w14:textId="77777777" w:rsidTr="005842AD">
        <w:trPr>
          <w:jc w:val="center"/>
        </w:trPr>
        <w:tc>
          <w:tcPr>
            <w:tcW w:w="700" w:type="dxa"/>
            <w:vAlign w:val="bottom"/>
          </w:tcPr>
          <w:p w14:paraId="3B80EFC2" w14:textId="2B65C7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97</w:t>
            </w:r>
          </w:p>
        </w:tc>
        <w:tc>
          <w:tcPr>
            <w:tcW w:w="881" w:type="dxa"/>
            <w:vAlign w:val="bottom"/>
          </w:tcPr>
          <w:p w14:paraId="5C7ABA5E" w14:textId="7A9A316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87.jpg</w:t>
            </w:r>
          </w:p>
        </w:tc>
        <w:tc>
          <w:tcPr>
            <w:tcW w:w="758" w:type="dxa"/>
            <w:vAlign w:val="bottom"/>
          </w:tcPr>
          <w:p w14:paraId="6B4CA0A1" w14:textId="0867058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5BB43AF" w14:textId="734AF6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0.588998</w:t>
            </w:r>
          </w:p>
        </w:tc>
        <w:tc>
          <w:tcPr>
            <w:tcW w:w="704" w:type="dxa"/>
            <w:vAlign w:val="bottom"/>
          </w:tcPr>
          <w:p w14:paraId="2C2092E0" w14:textId="1DE77D9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0.018421</w:t>
            </w:r>
          </w:p>
        </w:tc>
        <w:tc>
          <w:tcPr>
            <w:tcW w:w="704" w:type="dxa"/>
            <w:vAlign w:val="bottom"/>
          </w:tcPr>
          <w:p w14:paraId="78AF706A" w14:textId="54C9927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0.807924</w:t>
            </w:r>
          </w:p>
        </w:tc>
        <w:tc>
          <w:tcPr>
            <w:tcW w:w="704" w:type="dxa"/>
            <w:vAlign w:val="bottom"/>
          </w:tcPr>
          <w:p w14:paraId="7D7898ED" w14:textId="5405018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-3.74869</w:t>
            </w:r>
          </w:p>
        </w:tc>
        <w:tc>
          <w:tcPr>
            <w:tcW w:w="704" w:type="dxa"/>
            <w:vAlign w:val="bottom"/>
          </w:tcPr>
          <w:p w14:paraId="168FB735" w14:textId="5F185C2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0.075498</w:t>
            </w:r>
          </w:p>
        </w:tc>
        <w:tc>
          <w:tcPr>
            <w:tcW w:w="704" w:type="dxa"/>
            <w:vAlign w:val="bottom"/>
          </w:tcPr>
          <w:p w14:paraId="22743084" w14:textId="4494224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0.994113</w:t>
            </w:r>
          </w:p>
        </w:tc>
        <w:tc>
          <w:tcPr>
            <w:tcW w:w="704" w:type="dxa"/>
            <w:vAlign w:val="bottom"/>
          </w:tcPr>
          <w:p w14:paraId="5E75FDA3" w14:textId="01F3DD0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-0.07771</w:t>
            </w:r>
          </w:p>
        </w:tc>
        <w:tc>
          <w:tcPr>
            <w:tcW w:w="704" w:type="dxa"/>
            <w:vAlign w:val="bottom"/>
          </w:tcPr>
          <w:p w14:paraId="6F902D34" w14:textId="03732A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-0.20556</w:t>
            </w:r>
          </w:p>
        </w:tc>
        <w:tc>
          <w:tcPr>
            <w:tcW w:w="704" w:type="dxa"/>
            <w:vAlign w:val="bottom"/>
          </w:tcPr>
          <w:p w14:paraId="09231FAD" w14:textId="74273D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-0.8046</w:t>
            </w:r>
          </w:p>
        </w:tc>
        <w:tc>
          <w:tcPr>
            <w:tcW w:w="704" w:type="dxa"/>
            <w:vAlign w:val="bottom"/>
          </w:tcPr>
          <w:p w14:paraId="2382E606" w14:textId="2063A7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0.106766</w:t>
            </w:r>
          </w:p>
        </w:tc>
        <w:tc>
          <w:tcPr>
            <w:tcW w:w="704" w:type="dxa"/>
            <w:vAlign w:val="bottom"/>
          </w:tcPr>
          <w:p w14:paraId="6FBF342A" w14:textId="2A1836E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0.58414</w:t>
            </w:r>
          </w:p>
        </w:tc>
        <w:tc>
          <w:tcPr>
            <w:tcW w:w="704" w:type="dxa"/>
            <w:vAlign w:val="bottom"/>
          </w:tcPr>
          <w:p w14:paraId="1541341C" w14:textId="7DFE5A5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2.405461</w:t>
            </w:r>
          </w:p>
        </w:tc>
      </w:tr>
      <w:tr w:rsidR="005842AD" w:rsidRPr="00A70D21" w14:paraId="737A09A0" w14:textId="77777777" w:rsidTr="005842AD">
        <w:trPr>
          <w:jc w:val="center"/>
        </w:trPr>
        <w:tc>
          <w:tcPr>
            <w:tcW w:w="700" w:type="dxa"/>
            <w:vAlign w:val="bottom"/>
          </w:tcPr>
          <w:p w14:paraId="1227739E" w14:textId="21DD689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98</w:t>
            </w:r>
          </w:p>
        </w:tc>
        <w:tc>
          <w:tcPr>
            <w:tcW w:w="881" w:type="dxa"/>
            <w:vAlign w:val="bottom"/>
          </w:tcPr>
          <w:p w14:paraId="0E8B2F5F" w14:textId="46025BB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88.jpg</w:t>
            </w:r>
          </w:p>
        </w:tc>
        <w:tc>
          <w:tcPr>
            <w:tcW w:w="758" w:type="dxa"/>
            <w:vAlign w:val="bottom"/>
          </w:tcPr>
          <w:p w14:paraId="0CA50C9F" w14:textId="63858D2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2E1D4F7" w14:textId="15847C1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0.590354</w:t>
            </w:r>
          </w:p>
        </w:tc>
        <w:tc>
          <w:tcPr>
            <w:tcW w:w="704" w:type="dxa"/>
            <w:vAlign w:val="bottom"/>
          </w:tcPr>
          <w:p w14:paraId="1CB3D579" w14:textId="169A3CC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0.018835</w:t>
            </w:r>
          </w:p>
        </w:tc>
        <w:tc>
          <w:tcPr>
            <w:tcW w:w="704" w:type="dxa"/>
            <w:vAlign w:val="bottom"/>
          </w:tcPr>
          <w:p w14:paraId="3A113499" w14:textId="361B5D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0.806925</w:t>
            </w:r>
          </w:p>
        </w:tc>
        <w:tc>
          <w:tcPr>
            <w:tcW w:w="704" w:type="dxa"/>
            <w:vAlign w:val="bottom"/>
          </w:tcPr>
          <w:p w14:paraId="411BA52A" w14:textId="52D5B68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-3.77714</w:t>
            </w:r>
          </w:p>
        </w:tc>
        <w:tc>
          <w:tcPr>
            <w:tcW w:w="704" w:type="dxa"/>
            <w:vAlign w:val="bottom"/>
          </w:tcPr>
          <w:p w14:paraId="5C9C1AAB" w14:textId="6BC8DF3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0.077046</w:t>
            </w:r>
          </w:p>
        </w:tc>
        <w:tc>
          <w:tcPr>
            <w:tcW w:w="704" w:type="dxa"/>
            <w:vAlign w:val="bottom"/>
          </w:tcPr>
          <w:p w14:paraId="6BB7E6DD" w14:textId="1428305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0.993848</w:t>
            </w:r>
          </w:p>
        </w:tc>
        <w:tc>
          <w:tcPr>
            <w:tcW w:w="704" w:type="dxa"/>
            <w:vAlign w:val="bottom"/>
          </w:tcPr>
          <w:p w14:paraId="092096D6" w14:textId="64D2B6F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-0.07957</w:t>
            </w:r>
          </w:p>
        </w:tc>
        <w:tc>
          <w:tcPr>
            <w:tcW w:w="704" w:type="dxa"/>
            <w:vAlign w:val="bottom"/>
          </w:tcPr>
          <w:p w14:paraId="42474E9B" w14:textId="02C31C1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-0.21085</w:t>
            </w:r>
          </w:p>
        </w:tc>
        <w:tc>
          <w:tcPr>
            <w:tcW w:w="704" w:type="dxa"/>
            <w:vAlign w:val="bottom"/>
          </w:tcPr>
          <w:p w14:paraId="449F795C" w14:textId="121A8FA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-0.80346</w:t>
            </w:r>
          </w:p>
        </w:tc>
        <w:tc>
          <w:tcPr>
            <w:tcW w:w="704" w:type="dxa"/>
            <w:vAlign w:val="bottom"/>
          </w:tcPr>
          <w:p w14:paraId="34FF8B39" w14:textId="2006C57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0.109142</w:t>
            </w:r>
          </w:p>
        </w:tc>
        <w:tc>
          <w:tcPr>
            <w:tcW w:w="704" w:type="dxa"/>
            <w:vAlign w:val="bottom"/>
          </w:tcPr>
          <w:p w14:paraId="4A8CEA84" w14:textId="3ED1C9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0.58527</w:t>
            </w:r>
          </w:p>
        </w:tc>
        <w:tc>
          <w:tcPr>
            <w:tcW w:w="704" w:type="dxa"/>
            <w:vAlign w:val="bottom"/>
          </w:tcPr>
          <w:p w14:paraId="1B0D9782" w14:textId="1124B1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2.350849</w:t>
            </w:r>
          </w:p>
        </w:tc>
      </w:tr>
      <w:tr w:rsidR="005842AD" w:rsidRPr="00A70D21" w14:paraId="618979D4" w14:textId="77777777" w:rsidTr="005842AD">
        <w:trPr>
          <w:jc w:val="center"/>
        </w:trPr>
        <w:tc>
          <w:tcPr>
            <w:tcW w:w="700" w:type="dxa"/>
            <w:vAlign w:val="bottom"/>
          </w:tcPr>
          <w:p w14:paraId="2BD03031" w14:textId="47AE884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99</w:t>
            </w:r>
          </w:p>
        </w:tc>
        <w:tc>
          <w:tcPr>
            <w:tcW w:w="881" w:type="dxa"/>
            <w:vAlign w:val="bottom"/>
          </w:tcPr>
          <w:p w14:paraId="6CD5A562" w14:textId="0DAFFA9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89.jpg</w:t>
            </w:r>
          </w:p>
        </w:tc>
        <w:tc>
          <w:tcPr>
            <w:tcW w:w="758" w:type="dxa"/>
            <w:vAlign w:val="bottom"/>
          </w:tcPr>
          <w:p w14:paraId="5B369BC8" w14:textId="332C6B8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5903392C" w14:textId="4A263EF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0.589708</w:t>
            </w:r>
          </w:p>
        </w:tc>
        <w:tc>
          <w:tcPr>
            <w:tcW w:w="704" w:type="dxa"/>
            <w:vAlign w:val="bottom"/>
          </w:tcPr>
          <w:p w14:paraId="6BB52DF0" w14:textId="384A35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0.014354</w:t>
            </w:r>
          </w:p>
        </w:tc>
        <w:tc>
          <w:tcPr>
            <w:tcW w:w="704" w:type="dxa"/>
            <w:vAlign w:val="bottom"/>
          </w:tcPr>
          <w:p w14:paraId="20B0520A" w14:textId="11E759C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0.807489</w:t>
            </w:r>
          </w:p>
        </w:tc>
        <w:tc>
          <w:tcPr>
            <w:tcW w:w="704" w:type="dxa"/>
            <w:vAlign w:val="bottom"/>
          </w:tcPr>
          <w:p w14:paraId="27481B3B" w14:textId="736B7A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-3.77128</w:t>
            </w:r>
          </w:p>
        </w:tc>
        <w:tc>
          <w:tcPr>
            <w:tcW w:w="704" w:type="dxa"/>
            <w:vAlign w:val="bottom"/>
          </w:tcPr>
          <w:p w14:paraId="144978DC" w14:textId="7D3B4F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0.076961</w:t>
            </w:r>
          </w:p>
        </w:tc>
        <w:tc>
          <w:tcPr>
            <w:tcW w:w="704" w:type="dxa"/>
            <w:vAlign w:val="bottom"/>
          </w:tcPr>
          <w:p w14:paraId="61AE3BE7" w14:textId="6776958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0.994293</w:t>
            </w:r>
          </w:p>
        </w:tc>
        <w:tc>
          <w:tcPr>
            <w:tcW w:w="704" w:type="dxa"/>
            <w:vAlign w:val="bottom"/>
          </w:tcPr>
          <w:p w14:paraId="743CFEA8" w14:textId="4B54740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-0.07388</w:t>
            </w:r>
          </w:p>
        </w:tc>
        <w:tc>
          <w:tcPr>
            <w:tcW w:w="704" w:type="dxa"/>
            <w:vAlign w:val="bottom"/>
          </w:tcPr>
          <w:p w14:paraId="630268E4" w14:textId="01F40BA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-0.23733</w:t>
            </w:r>
          </w:p>
        </w:tc>
        <w:tc>
          <w:tcPr>
            <w:tcW w:w="704" w:type="dxa"/>
            <w:vAlign w:val="bottom"/>
          </w:tcPr>
          <w:p w14:paraId="6E7EE863" w14:textId="0A70011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-0.80394</w:t>
            </w:r>
          </w:p>
        </w:tc>
        <w:tc>
          <w:tcPr>
            <w:tcW w:w="704" w:type="dxa"/>
            <w:vAlign w:val="bottom"/>
          </w:tcPr>
          <w:p w14:paraId="15A61DF2" w14:textId="05E615F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0.105712</w:t>
            </w:r>
          </w:p>
        </w:tc>
        <w:tc>
          <w:tcPr>
            <w:tcW w:w="704" w:type="dxa"/>
            <w:vAlign w:val="bottom"/>
          </w:tcPr>
          <w:p w14:paraId="20D789AF" w14:textId="66E569F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0.585238</w:t>
            </w:r>
          </w:p>
        </w:tc>
        <w:tc>
          <w:tcPr>
            <w:tcW w:w="704" w:type="dxa"/>
            <w:vAlign w:val="bottom"/>
          </w:tcPr>
          <w:p w14:paraId="07C9BDF8" w14:textId="0A1EA04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2.323787</w:t>
            </w:r>
          </w:p>
        </w:tc>
      </w:tr>
      <w:tr w:rsidR="005842AD" w:rsidRPr="00A70D21" w14:paraId="4FDD2D06" w14:textId="77777777" w:rsidTr="005842AD">
        <w:trPr>
          <w:jc w:val="center"/>
        </w:trPr>
        <w:tc>
          <w:tcPr>
            <w:tcW w:w="700" w:type="dxa"/>
            <w:vAlign w:val="bottom"/>
          </w:tcPr>
          <w:p w14:paraId="7213B6B2" w14:textId="53F82A5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100</w:t>
            </w:r>
          </w:p>
        </w:tc>
        <w:tc>
          <w:tcPr>
            <w:tcW w:w="881" w:type="dxa"/>
            <w:vAlign w:val="bottom"/>
          </w:tcPr>
          <w:p w14:paraId="7954AE17" w14:textId="727D6EA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9.jpg</w:t>
            </w:r>
          </w:p>
        </w:tc>
        <w:tc>
          <w:tcPr>
            <w:tcW w:w="758" w:type="dxa"/>
            <w:vAlign w:val="bottom"/>
          </w:tcPr>
          <w:p w14:paraId="40A7AA0E" w14:textId="510AB9B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7B33C51B" w14:textId="23843C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-0.98658</w:t>
            </w:r>
          </w:p>
        </w:tc>
        <w:tc>
          <w:tcPr>
            <w:tcW w:w="704" w:type="dxa"/>
            <w:vAlign w:val="bottom"/>
          </w:tcPr>
          <w:p w14:paraId="0C1D9DD7" w14:textId="2316FCC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0.057997</w:t>
            </w:r>
          </w:p>
        </w:tc>
        <w:tc>
          <w:tcPr>
            <w:tcW w:w="704" w:type="dxa"/>
            <w:vAlign w:val="bottom"/>
          </w:tcPr>
          <w:p w14:paraId="673CEC7D" w14:textId="43ED182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-0.15264</w:t>
            </w:r>
          </w:p>
        </w:tc>
        <w:tc>
          <w:tcPr>
            <w:tcW w:w="704" w:type="dxa"/>
            <w:vAlign w:val="bottom"/>
          </w:tcPr>
          <w:p w14:paraId="274957C5" w14:textId="79C4FF5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-0.72836</w:t>
            </w:r>
          </w:p>
        </w:tc>
        <w:tc>
          <w:tcPr>
            <w:tcW w:w="704" w:type="dxa"/>
            <w:vAlign w:val="bottom"/>
          </w:tcPr>
          <w:p w14:paraId="43B8EAAC" w14:textId="15847E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-0.06343</w:t>
            </w:r>
          </w:p>
        </w:tc>
        <w:tc>
          <w:tcPr>
            <w:tcW w:w="704" w:type="dxa"/>
            <w:vAlign w:val="bottom"/>
          </w:tcPr>
          <w:p w14:paraId="280F949D" w14:textId="16FBA29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-0.99751</w:t>
            </w:r>
          </w:p>
        </w:tc>
        <w:tc>
          <w:tcPr>
            <w:tcW w:w="704" w:type="dxa"/>
            <w:vAlign w:val="bottom"/>
          </w:tcPr>
          <w:p w14:paraId="78C5137D" w14:textId="4E9A219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0.030972</w:t>
            </w:r>
          </w:p>
        </w:tc>
        <w:tc>
          <w:tcPr>
            <w:tcW w:w="704" w:type="dxa"/>
            <w:vAlign w:val="bottom"/>
          </w:tcPr>
          <w:p w14:paraId="3B89950D" w14:textId="0A08C0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0.058016</w:t>
            </w:r>
          </w:p>
        </w:tc>
        <w:tc>
          <w:tcPr>
            <w:tcW w:w="704" w:type="dxa"/>
            <w:vAlign w:val="bottom"/>
          </w:tcPr>
          <w:p w14:paraId="2827EA44" w14:textId="0CD2C19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-0.15047</w:t>
            </w:r>
          </w:p>
        </w:tc>
        <w:tc>
          <w:tcPr>
            <w:tcW w:w="704" w:type="dxa"/>
            <w:vAlign w:val="bottom"/>
          </w:tcPr>
          <w:p w14:paraId="1E5304AD" w14:textId="0C59CD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0.040238</w:t>
            </w:r>
          </w:p>
        </w:tc>
        <w:tc>
          <w:tcPr>
            <w:tcW w:w="704" w:type="dxa"/>
            <w:vAlign w:val="bottom"/>
          </w:tcPr>
          <w:p w14:paraId="71E72FBF" w14:textId="6C32FC3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0.987796</w:t>
            </w:r>
          </w:p>
        </w:tc>
        <w:tc>
          <w:tcPr>
            <w:tcW w:w="704" w:type="dxa"/>
            <w:vAlign w:val="bottom"/>
          </w:tcPr>
          <w:p w14:paraId="4D1F967E" w14:textId="7B02E2E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4.841258</w:t>
            </w:r>
          </w:p>
        </w:tc>
      </w:tr>
      <w:tr w:rsidR="005842AD" w:rsidRPr="00A70D21" w14:paraId="03105F59" w14:textId="77777777" w:rsidTr="005842AD">
        <w:trPr>
          <w:jc w:val="center"/>
        </w:trPr>
        <w:tc>
          <w:tcPr>
            <w:tcW w:w="700" w:type="dxa"/>
            <w:vAlign w:val="bottom"/>
          </w:tcPr>
          <w:p w14:paraId="7315236E" w14:textId="38C7D4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101</w:t>
            </w:r>
          </w:p>
        </w:tc>
        <w:tc>
          <w:tcPr>
            <w:tcW w:w="881" w:type="dxa"/>
            <w:vAlign w:val="bottom"/>
          </w:tcPr>
          <w:p w14:paraId="0CFD3484" w14:textId="65225E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90.jpg</w:t>
            </w:r>
          </w:p>
        </w:tc>
        <w:tc>
          <w:tcPr>
            <w:tcW w:w="758" w:type="dxa"/>
            <w:vAlign w:val="bottom"/>
          </w:tcPr>
          <w:p w14:paraId="68D461AD" w14:textId="729593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6B40CC1" w14:textId="6F3CA1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0.588095</w:t>
            </w:r>
          </w:p>
        </w:tc>
        <w:tc>
          <w:tcPr>
            <w:tcW w:w="704" w:type="dxa"/>
            <w:vAlign w:val="bottom"/>
          </w:tcPr>
          <w:p w14:paraId="345A18F6" w14:textId="041D0D4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0.012999</w:t>
            </w:r>
          </w:p>
        </w:tc>
        <w:tc>
          <w:tcPr>
            <w:tcW w:w="704" w:type="dxa"/>
            <w:vAlign w:val="bottom"/>
          </w:tcPr>
          <w:p w14:paraId="7F7C6ED4" w14:textId="6993A40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0.808687</w:t>
            </w:r>
          </w:p>
        </w:tc>
        <w:tc>
          <w:tcPr>
            <w:tcW w:w="704" w:type="dxa"/>
            <w:vAlign w:val="bottom"/>
          </w:tcPr>
          <w:p w14:paraId="63B4B692" w14:textId="600879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-3.75337</w:t>
            </w:r>
          </w:p>
        </w:tc>
        <w:tc>
          <w:tcPr>
            <w:tcW w:w="704" w:type="dxa"/>
            <w:vAlign w:val="bottom"/>
          </w:tcPr>
          <w:p w14:paraId="26CCED1C" w14:textId="4031F47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0.079358</w:t>
            </w:r>
          </w:p>
        </w:tc>
        <w:tc>
          <w:tcPr>
            <w:tcW w:w="704" w:type="dxa"/>
            <w:vAlign w:val="bottom"/>
          </w:tcPr>
          <w:p w14:paraId="1EB11E7F" w14:textId="577B44C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0.994119</w:t>
            </w:r>
          </w:p>
        </w:tc>
        <w:tc>
          <w:tcPr>
            <w:tcW w:w="704" w:type="dxa"/>
            <w:vAlign w:val="bottom"/>
          </w:tcPr>
          <w:p w14:paraId="0BEBA104" w14:textId="2F0B5DB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-0.07369</w:t>
            </w:r>
          </w:p>
        </w:tc>
        <w:tc>
          <w:tcPr>
            <w:tcW w:w="704" w:type="dxa"/>
            <w:vAlign w:val="bottom"/>
          </w:tcPr>
          <w:p w14:paraId="698CD6BD" w14:textId="6216146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-0.2377</w:t>
            </w:r>
          </w:p>
        </w:tc>
        <w:tc>
          <w:tcPr>
            <w:tcW w:w="704" w:type="dxa"/>
            <w:vAlign w:val="bottom"/>
          </w:tcPr>
          <w:p w14:paraId="5B170B04" w14:textId="0418DF9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-0.80489</w:t>
            </w:r>
          </w:p>
        </w:tc>
        <w:tc>
          <w:tcPr>
            <w:tcW w:w="704" w:type="dxa"/>
            <w:vAlign w:val="bottom"/>
          </w:tcPr>
          <w:p w14:paraId="1E0E8A0C" w14:textId="4945DA6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0.107513</w:t>
            </w:r>
          </w:p>
        </w:tc>
        <w:tc>
          <w:tcPr>
            <w:tcW w:w="704" w:type="dxa"/>
            <w:vAlign w:val="bottom"/>
          </w:tcPr>
          <w:p w14:paraId="2ED2AFEC" w14:textId="17D9612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0.583605</w:t>
            </w:r>
          </w:p>
        </w:tc>
        <w:tc>
          <w:tcPr>
            <w:tcW w:w="704" w:type="dxa"/>
            <w:vAlign w:val="bottom"/>
          </w:tcPr>
          <w:p w14:paraId="63B3C819" w14:textId="097057E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2.336382</w:t>
            </w:r>
          </w:p>
        </w:tc>
      </w:tr>
      <w:tr w:rsidR="005842AD" w:rsidRPr="00A70D21" w14:paraId="4AF7C118" w14:textId="77777777" w:rsidTr="005842AD">
        <w:trPr>
          <w:jc w:val="center"/>
        </w:trPr>
        <w:tc>
          <w:tcPr>
            <w:tcW w:w="700" w:type="dxa"/>
            <w:vAlign w:val="bottom"/>
          </w:tcPr>
          <w:p w14:paraId="26267AE7" w14:textId="35E8164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102</w:t>
            </w:r>
          </w:p>
        </w:tc>
        <w:tc>
          <w:tcPr>
            <w:tcW w:w="881" w:type="dxa"/>
            <w:vAlign w:val="bottom"/>
          </w:tcPr>
          <w:p w14:paraId="2D45B1C9" w14:textId="23AA61F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91.jpg</w:t>
            </w:r>
          </w:p>
        </w:tc>
        <w:tc>
          <w:tcPr>
            <w:tcW w:w="758" w:type="dxa"/>
            <w:vAlign w:val="bottom"/>
          </w:tcPr>
          <w:p w14:paraId="65C22989" w14:textId="5A7D8D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64C04B7A" w14:textId="1DB05E1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0.587106</w:t>
            </w:r>
          </w:p>
        </w:tc>
        <w:tc>
          <w:tcPr>
            <w:tcW w:w="704" w:type="dxa"/>
            <w:vAlign w:val="bottom"/>
          </w:tcPr>
          <w:p w14:paraId="401C77F0" w14:textId="12158B9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0.009678</w:t>
            </w:r>
          </w:p>
        </w:tc>
        <w:tc>
          <w:tcPr>
            <w:tcW w:w="704" w:type="dxa"/>
            <w:vAlign w:val="bottom"/>
          </w:tcPr>
          <w:p w14:paraId="1F320C41" w14:textId="5F9807E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0.809452</w:t>
            </w:r>
          </w:p>
        </w:tc>
        <w:tc>
          <w:tcPr>
            <w:tcW w:w="704" w:type="dxa"/>
            <w:vAlign w:val="bottom"/>
          </w:tcPr>
          <w:p w14:paraId="5E0CD9D3" w14:textId="6673F4A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-3.792</w:t>
            </w:r>
          </w:p>
        </w:tc>
        <w:tc>
          <w:tcPr>
            <w:tcW w:w="704" w:type="dxa"/>
            <w:vAlign w:val="bottom"/>
          </w:tcPr>
          <w:p w14:paraId="2E0D670B" w14:textId="097E367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0.082928</w:t>
            </w:r>
          </w:p>
        </w:tc>
        <w:tc>
          <w:tcPr>
            <w:tcW w:w="704" w:type="dxa"/>
            <w:vAlign w:val="bottom"/>
          </w:tcPr>
          <w:p w14:paraId="5336E058" w14:textId="49FC2D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0.993949</w:t>
            </w:r>
          </w:p>
        </w:tc>
        <w:tc>
          <w:tcPr>
            <w:tcW w:w="704" w:type="dxa"/>
            <w:vAlign w:val="bottom"/>
          </w:tcPr>
          <w:p w14:paraId="7B497784" w14:textId="6A73F3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-0.07203</w:t>
            </w:r>
          </w:p>
        </w:tc>
        <w:tc>
          <w:tcPr>
            <w:tcW w:w="704" w:type="dxa"/>
            <w:vAlign w:val="bottom"/>
          </w:tcPr>
          <w:p w14:paraId="4C7B0434" w14:textId="7D4873B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-0.28505</w:t>
            </w:r>
          </w:p>
        </w:tc>
        <w:tc>
          <w:tcPr>
            <w:tcW w:w="704" w:type="dxa"/>
            <w:vAlign w:val="bottom"/>
          </w:tcPr>
          <w:p w14:paraId="265D2578" w14:textId="5F8BD8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-0.80525</w:t>
            </w:r>
          </w:p>
        </w:tc>
        <w:tc>
          <w:tcPr>
            <w:tcW w:w="704" w:type="dxa"/>
            <w:vAlign w:val="bottom"/>
          </w:tcPr>
          <w:p w14:paraId="5E73399E" w14:textId="12F1D04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0.109417</w:t>
            </w:r>
          </w:p>
        </w:tc>
        <w:tc>
          <w:tcPr>
            <w:tcW w:w="704" w:type="dxa"/>
            <w:vAlign w:val="bottom"/>
          </w:tcPr>
          <w:p w14:paraId="0576581D" w14:textId="61D1078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0.582751</w:t>
            </w:r>
          </w:p>
        </w:tc>
        <w:tc>
          <w:tcPr>
            <w:tcW w:w="704" w:type="dxa"/>
            <w:vAlign w:val="bottom"/>
          </w:tcPr>
          <w:p w14:paraId="281F11B9" w14:textId="2B1A423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2.373511</w:t>
            </w:r>
          </w:p>
        </w:tc>
      </w:tr>
      <w:tr w:rsidR="005842AD" w:rsidRPr="00A70D21" w14:paraId="7C6C0DAF" w14:textId="77777777" w:rsidTr="005842AD">
        <w:trPr>
          <w:jc w:val="center"/>
        </w:trPr>
        <w:tc>
          <w:tcPr>
            <w:tcW w:w="700" w:type="dxa"/>
            <w:vAlign w:val="bottom"/>
          </w:tcPr>
          <w:p w14:paraId="1DB79C39" w14:textId="296B546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103</w:t>
            </w:r>
          </w:p>
        </w:tc>
        <w:tc>
          <w:tcPr>
            <w:tcW w:w="881" w:type="dxa"/>
            <w:vAlign w:val="bottom"/>
          </w:tcPr>
          <w:p w14:paraId="27F0FCC4" w14:textId="1592E3F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92.jpg</w:t>
            </w:r>
          </w:p>
        </w:tc>
        <w:tc>
          <w:tcPr>
            <w:tcW w:w="758" w:type="dxa"/>
            <w:vAlign w:val="bottom"/>
          </w:tcPr>
          <w:p w14:paraId="631DBEAC" w14:textId="3F414D8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728B3AA" w14:textId="474928F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0.583615</w:t>
            </w:r>
          </w:p>
        </w:tc>
        <w:tc>
          <w:tcPr>
            <w:tcW w:w="704" w:type="dxa"/>
            <w:vAlign w:val="bottom"/>
          </w:tcPr>
          <w:p w14:paraId="3F8138CE" w14:textId="5CB5402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0.001494</w:t>
            </w:r>
          </w:p>
        </w:tc>
        <w:tc>
          <w:tcPr>
            <w:tcW w:w="704" w:type="dxa"/>
            <w:vAlign w:val="bottom"/>
          </w:tcPr>
          <w:p w14:paraId="5B6D0B94" w14:textId="306C04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0.812029</w:t>
            </w:r>
          </w:p>
        </w:tc>
        <w:tc>
          <w:tcPr>
            <w:tcW w:w="704" w:type="dxa"/>
            <w:vAlign w:val="bottom"/>
          </w:tcPr>
          <w:p w14:paraId="01621751" w14:textId="3AEBAF1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-3.76308</w:t>
            </w:r>
          </w:p>
        </w:tc>
        <w:tc>
          <w:tcPr>
            <w:tcW w:w="704" w:type="dxa"/>
            <w:vAlign w:val="bottom"/>
          </w:tcPr>
          <w:p w14:paraId="2B253D24" w14:textId="7EA7F24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0.088862</w:t>
            </w:r>
          </w:p>
        </w:tc>
        <w:tc>
          <w:tcPr>
            <w:tcW w:w="704" w:type="dxa"/>
            <w:vAlign w:val="bottom"/>
          </w:tcPr>
          <w:p w14:paraId="4EA76931" w14:textId="0C062BC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0.993875</w:t>
            </w:r>
          </w:p>
        </w:tc>
        <w:tc>
          <w:tcPr>
            <w:tcW w:w="704" w:type="dxa"/>
            <w:vAlign w:val="bottom"/>
          </w:tcPr>
          <w:p w14:paraId="077B5D5A" w14:textId="63C9CAD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-0.06569</w:t>
            </w:r>
          </w:p>
        </w:tc>
        <w:tc>
          <w:tcPr>
            <w:tcW w:w="704" w:type="dxa"/>
            <w:vAlign w:val="bottom"/>
          </w:tcPr>
          <w:p w14:paraId="22B8E7B7" w14:textId="4F78066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-0.33191</w:t>
            </w:r>
          </w:p>
        </w:tc>
        <w:tc>
          <w:tcPr>
            <w:tcW w:w="704" w:type="dxa"/>
            <w:vAlign w:val="bottom"/>
          </w:tcPr>
          <w:p w14:paraId="2A9E1CCA" w14:textId="4A9B7FC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-0.80715</w:t>
            </w:r>
          </w:p>
        </w:tc>
        <w:tc>
          <w:tcPr>
            <w:tcW w:w="704" w:type="dxa"/>
            <w:vAlign w:val="bottom"/>
          </w:tcPr>
          <w:p w14:paraId="0EC34BE6" w14:textId="4A80E82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0.110499</w:t>
            </w:r>
          </w:p>
        </w:tc>
        <w:tc>
          <w:tcPr>
            <w:tcW w:w="704" w:type="dxa"/>
            <w:vAlign w:val="bottom"/>
          </w:tcPr>
          <w:p w14:paraId="75437A36" w14:textId="4E560BB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0.579908</w:t>
            </w:r>
          </w:p>
        </w:tc>
        <w:tc>
          <w:tcPr>
            <w:tcW w:w="704" w:type="dxa"/>
            <w:vAlign w:val="bottom"/>
          </w:tcPr>
          <w:p w14:paraId="38B46AA5" w14:textId="560D0BA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2.408009</w:t>
            </w:r>
          </w:p>
        </w:tc>
      </w:tr>
      <w:tr w:rsidR="005842AD" w:rsidRPr="00A70D21" w14:paraId="20014048" w14:textId="77777777" w:rsidTr="005842AD">
        <w:trPr>
          <w:jc w:val="center"/>
        </w:trPr>
        <w:tc>
          <w:tcPr>
            <w:tcW w:w="700" w:type="dxa"/>
            <w:vAlign w:val="bottom"/>
          </w:tcPr>
          <w:p w14:paraId="5855F94B" w14:textId="4D84F62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104</w:t>
            </w:r>
          </w:p>
        </w:tc>
        <w:tc>
          <w:tcPr>
            <w:tcW w:w="881" w:type="dxa"/>
            <w:vAlign w:val="bottom"/>
          </w:tcPr>
          <w:p w14:paraId="7549A2DC" w14:textId="00E368D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93.jpg</w:t>
            </w:r>
          </w:p>
        </w:tc>
        <w:tc>
          <w:tcPr>
            <w:tcW w:w="758" w:type="dxa"/>
            <w:vAlign w:val="bottom"/>
          </w:tcPr>
          <w:p w14:paraId="24F9D25A" w14:textId="2F39EEE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F078710" w14:textId="5C8FC6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0.999205</w:t>
            </w:r>
          </w:p>
        </w:tc>
        <w:tc>
          <w:tcPr>
            <w:tcW w:w="704" w:type="dxa"/>
            <w:vAlign w:val="bottom"/>
          </w:tcPr>
          <w:p w14:paraId="7ED52569" w14:textId="12BA32C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-0.00966</w:t>
            </w:r>
          </w:p>
        </w:tc>
        <w:tc>
          <w:tcPr>
            <w:tcW w:w="704" w:type="dxa"/>
            <w:vAlign w:val="bottom"/>
          </w:tcPr>
          <w:p w14:paraId="52091A9D" w14:textId="0C3A82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-0.03867</w:t>
            </w:r>
          </w:p>
        </w:tc>
        <w:tc>
          <w:tcPr>
            <w:tcW w:w="704" w:type="dxa"/>
            <w:vAlign w:val="bottom"/>
          </w:tcPr>
          <w:p w14:paraId="424EE169" w14:textId="3BA518B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2.28921</w:t>
            </w:r>
          </w:p>
        </w:tc>
        <w:tc>
          <w:tcPr>
            <w:tcW w:w="704" w:type="dxa"/>
            <w:vAlign w:val="bottom"/>
          </w:tcPr>
          <w:p w14:paraId="672A53F5" w14:textId="47B2EB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0.009639</w:t>
            </w:r>
          </w:p>
        </w:tc>
        <w:tc>
          <w:tcPr>
            <w:tcW w:w="704" w:type="dxa"/>
            <w:vAlign w:val="bottom"/>
          </w:tcPr>
          <w:p w14:paraId="5DE3BD89" w14:textId="361167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0.999953</w:t>
            </w:r>
          </w:p>
        </w:tc>
        <w:tc>
          <w:tcPr>
            <w:tcW w:w="704" w:type="dxa"/>
            <w:vAlign w:val="bottom"/>
          </w:tcPr>
          <w:p w14:paraId="04EB2151" w14:textId="54B768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-0.00087</w:t>
            </w:r>
          </w:p>
        </w:tc>
        <w:tc>
          <w:tcPr>
            <w:tcW w:w="704" w:type="dxa"/>
            <w:vAlign w:val="bottom"/>
          </w:tcPr>
          <w:p w14:paraId="4B69CD28" w14:textId="1B32B62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-0.42244</w:t>
            </w:r>
          </w:p>
        </w:tc>
        <w:tc>
          <w:tcPr>
            <w:tcW w:w="704" w:type="dxa"/>
            <w:vAlign w:val="bottom"/>
          </w:tcPr>
          <w:p w14:paraId="34F0623B" w14:textId="0383A4B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0.038673</w:t>
            </w:r>
          </w:p>
        </w:tc>
        <w:tc>
          <w:tcPr>
            <w:tcW w:w="704" w:type="dxa"/>
            <w:vAlign w:val="bottom"/>
          </w:tcPr>
          <w:p w14:paraId="04F53E17" w14:textId="6C535F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0.000495</w:t>
            </w:r>
          </w:p>
        </w:tc>
        <w:tc>
          <w:tcPr>
            <w:tcW w:w="704" w:type="dxa"/>
            <w:vAlign w:val="bottom"/>
          </w:tcPr>
          <w:p w14:paraId="4F5BA4DD" w14:textId="5579A80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0.999252</w:t>
            </w:r>
          </w:p>
        </w:tc>
        <w:tc>
          <w:tcPr>
            <w:tcW w:w="704" w:type="dxa"/>
            <w:vAlign w:val="bottom"/>
          </w:tcPr>
          <w:p w14:paraId="09D08815" w14:textId="37304B4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1.296963</w:t>
            </w:r>
          </w:p>
        </w:tc>
      </w:tr>
      <w:tr w:rsidR="005842AD" w:rsidRPr="00A70D21" w14:paraId="72C71D08" w14:textId="77777777" w:rsidTr="005842AD">
        <w:trPr>
          <w:jc w:val="center"/>
        </w:trPr>
        <w:tc>
          <w:tcPr>
            <w:tcW w:w="700" w:type="dxa"/>
            <w:vAlign w:val="bottom"/>
          </w:tcPr>
          <w:p w14:paraId="6B0BDBE7" w14:textId="52C556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105</w:t>
            </w:r>
          </w:p>
        </w:tc>
        <w:tc>
          <w:tcPr>
            <w:tcW w:w="881" w:type="dxa"/>
            <w:vAlign w:val="bottom"/>
          </w:tcPr>
          <w:p w14:paraId="41000D47" w14:textId="77A3FA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94.jpg</w:t>
            </w:r>
          </w:p>
        </w:tc>
        <w:tc>
          <w:tcPr>
            <w:tcW w:w="758" w:type="dxa"/>
            <w:vAlign w:val="bottom"/>
          </w:tcPr>
          <w:p w14:paraId="3A0A270C" w14:textId="68C3EE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288D16D" w14:textId="3FB28C4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0.999535</w:t>
            </w:r>
          </w:p>
        </w:tc>
        <w:tc>
          <w:tcPr>
            <w:tcW w:w="704" w:type="dxa"/>
            <w:vAlign w:val="bottom"/>
          </w:tcPr>
          <w:p w14:paraId="45D702D0" w14:textId="3FBBB1B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0.00022</w:t>
            </w:r>
          </w:p>
        </w:tc>
        <w:tc>
          <w:tcPr>
            <w:tcW w:w="704" w:type="dxa"/>
            <w:vAlign w:val="bottom"/>
          </w:tcPr>
          <w:p w14:paraId="6493B296" w14:textId="1E9DAF5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-0.03049</w:t>
            </w:r>
          </w:p>
        </w:tc>
        <w:tc>
          <w:tcPr>
            <w:tcW w:w="704" w:type="dxa"/>
            <w:vAlign w:val="bottom"/>
          </w:tcPr>
          <w:p w14:paraId="11371A35" w14:textId="225C921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2.262351</w:t>
            </w:r>
          </w:p>
        </w:tc>
        <w:tc>
          <w:tcPr>
            <w:tcW w:w="704" w:type="dxa"/>
            <w:vAlign w:val="bottom"/>
          </w:tcPr>
          <w:p w14:paraId="09F52472" w14:textId="545D75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-0.00036</w:t>
            </w:r>
          </w:p>
        </w:tc>
        <w:tc>
          <w:tcPr>
            <w:tcW w:w="704" w:type="dxa"/>
            <w:vAlign w:val="bottom"/>
          </w:tcPr>
          <w:p w14:paraId="1C83DDF1" w14:textId="206C580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0.999989</w:t>
            </w:r>
          </w:p>
        </w:tc>
        <w:tc>
          <w:tcPr>
            <w:tcW w:w="704" w:type="dxa"/>
            <w:vAlign w:val="bottom"/>
          </w:tcPr>
          <w:p w14:paraId="09E626B1" w14:textId="777A36A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-0.00464</w:t>
            </w:r>
          </w:p>
        </w:tc>
        <w:tc>
          <w:tcPr>
            <w:tcW w:w="704" w:type="dxa"/>
            <w:vAlign w:val="bottom"/>
          </w:tcPr>
          <w:p w14:paraId="5D671A5B" w14:textId="268F4EE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-0.4069</w:t>
            </w:r>
          </w:p>
        </w:tc>
        <w:tc>
          <w:tcPr>
            <w:tcW w:w="704" w:type="dxa"/>
            <w:vAlign w:val="bottom"/>
          </w:tcPr>
          <w:p w14:paraId="576B0EE4" w14:textId="62D3C50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0.030491</w:t>
            </w:r>
          </w:p>
        </w:tc>
        <w:tc>
          <w:tcPr>
            <w:tcW w:w="704" w:type="dxa"/>
            <w:vAlign w:val="bottom"/>
          </w:tcPr>
          <w:p w14:paraId="41272801" w14:textId="713A325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0.004645</w:t>
            </w:r>
          </w:p>
        </w:tc>
        <w:tc>
          <w:tcPr>
            <w:tcW w:w="704" w:type="dxa"/>
            <w:vAlign w:val="bottom"/>
          </w:tcPr>
          <w:p w14:paraId="16368CC7" w14:textId="60AB536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0.999524</w:t>
            </w:r>
          </w:p>
        </w:tc>
        <w:tc>
          <w:tcPr>
            <w:tcW w:w="704" w:type="dxa"/>
            <w:vAlign w:val="bottom"/>
          </w:tcPr>
          <w:p w14:paraId="45C35CAC" w14:textId="27AAAD9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1.359129</w:t>
            </w:r>
          </w:p>
        </w:tc>
      </w:tr>
      <w:tr w:rsidR="005842AD" w:rsidRPr="00A70D21" w14:paraId="068B222F" w14:textId="77777777" w:rsidTr="005842AD">
        <w:trPr>
          <w:jc w:val="center"/>
        </w:trPr>
        <w:tc>
          <w:tcPr>
            <w:tcW w:w="700" w:type="dxa"/>
            <w:vAlign w:val="bottom"/>
          </w:tcPr>
          <w:p w14:paraId="5BB1A0FC" w14:textId="59D275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106</w:t>
            </w:r>
          </w:p>
        </w:tc>
        <w:tc>
          <w:tcPr>
            <w:tcW w:w="881" w:type="dxa"/>
            <w:vAlign w:val="bottom"/>
          </w:tcPr>
          <w:p w14:paraId="4879BEBC" w14:textId="79F7CAC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95.jpg</w:t>
            </w:r>
          </w:p>
        </w:tc>
        <w:tc>
          <w:tcPr>
            <w:tcW w:w="758" w:type="dxa"/>
            <w:vAlign w:val="bottom"/>
          </w:tcPr>
          <w:p w14:paraId="01970E50" w14:textId="322A0E1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B0CC8A4" w14:textId="126BDA1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0.999468</w:t>
            </w:r>
          </w:p>
        </w:tc>
        <w:tc>
          <w:tcPr>
            <w:tcW w:w="704" w:type="dxa"/>
            <w:vAlign w:val="bottom"/>
          </w:tcPr>
          <w:p w14:paraId="5479EA2F" w14:textId="4E9A1AE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-0.00345</w:t>
            </w:r>
          </w:p>
        </w:tc>
        <w:tc>
          <w:tcPr>
            <w:tcW w:w="704" w:type="dxa"/>
            <w:vAlign w:val="bottom"/>
          </w:tcPr>
          <w:p w14:paraId="6419F1AA" w14:textId="090761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-0.03242</w:t>
            </w:r>
          </w:p>
        </w:tc>
        <w:tc>
          <w:tcPr>
            <w:tcW w:w="704" w:type="dxa"/>
            <w:vAlign w:val="bottom"/>
          </w:tcPr>
          <w:p w14:paraId="5258EE28" w14:textId="7B287B0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2.249088</w:t>
            </w:r>
          </w:p>
        </w:tc>
        <w:tc>
          <w:tcPr>
            <w:tcW w:w="704" w:type="dxa"/>
            <w:vAlign w:val="bottom"/>
          </w:tcPr>
          <w:p w14:paraId="38B567D9" w14:textId="5B03A5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0.003478</w:t>
            </w:r>
          </w:p>
        </w:tc>
        <w:tc>
          <w:tcPr>
            <w:tcW w:w="704" w:type="dxa"/>
            <w:vAlign w:val="bottom"/>
          </w:tcPr>
          <w:p w14:paraId="225DB837" w14:textId="3600BFA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0.999994</w:t>
            </w:r>
          </w:p>
        </w:tc>
        <w:tc>
          <w:tcPr>
            <w:tcW w:w="704" w:type="dxa"/>
            <w:vAlign w:val="bottom"/>
          </w:tcPr>
          <w:p w14:paraId="0070DB4B" w14:textId="55C6162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0.000748</w:t>
            </w:r>
          </w:p>
        </w:tc>
        <w:tc>
          <w:tcPr>
            <w:tcW w:w="704" w:type="dxa"/>
            <w:vAlign w:val="bottom"/>
          </w:tcPr>
          <w:p w14:paraId="04998066" w14:textId="2B4BD8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-0.35184</w:t>
            </w:r>
          </w:p>
        </w:tc>
        <w:tc>
          <w:tcPr>
            <w:tcW w:w="704" w:type="dxa"/>
            <w:vAlign w:val="bottom"/>
          </w:tcPr>
          <w:p w14:paraId="0FDF8CB8" w14:textId="17B842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0.032414</w:t>
            </w:r>
          </w:p>
        </w:tc>
        <w:tc>
          <w:tcPr>
            <w:tcW w:w="704" w:type="dxa"/>
            <w:vAlign w:val="bottom"/>
          </w:tcPr>
          <w:p w14:paraId="0E262EA5" w14:textId="12DFC71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-0.00086</w:t>
            </w:r>
          </w:p>
        </w:tc>
        <w:tc>
          <w:tcPr>
            <w:tcW w:w="704" w:type="dxa"/>
            <w:vAlign w:val="bottom"/>
          </w:tcPr>
          <w:p w14:paraId="69D82233" w14:textId="2DE6941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0.999474</w:t>
            </w:r>
          </w:p>
        </w:tc>
        <w:tc>
          <w:tcPr>
            <w:tcW w:w="704" w:type="dxa"/>
            <w:vAlign w:val="bottom"/>
          </w:tcPr>
          <w:p w14:paraId="23A4DBA6" w14:textId="01CB965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1.313483</w:t>
            </w:r>
          </w:p>
        </w:tc>
      </w:tr>
      <w:tr w:rsidR="005842AD" w:rsidRPr="00A70D21" w14:paraId="341D2FC9" w14:textId="77777777" w:rsidTr="005842AD">
        <w:trPr>
          <w:jc w:val="center"/>
        </w:trPr>
        <w:tc>
          <w:tcPr>
            <w:tcW w:w="700" w:type="dxa"/>
            <w:vAlign w:val="bottom"/>
          </w:tcPr>
          <w:p w14:paraId="22AB255D" w14:textId="7A54321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107</w:t>
            </w:r>
          </w:p>
        </w:tc>
        <w:tc>
          <w:tcPr>
            <w:tcW w:w="881" w:type="dxa"/>
            <w:vAlign w:val="bottom"/>
          </w:tcPr>
          <w:p w14:paraId="1AC534C8" w14:textId="0B139BE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96.jpg</w:t>
            </w:r>
          </w:p>
        </w:tc>
        <w:tc>
          <w:tcPr>
            <w:tcW w:w="758" w:type="dxa"/>
            <w:vAlign w:val="bottom"/>
          </w:tcPr>
          <w:p w14:paraId="1A86A7E3" w14:textId="0A5149E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AE37107" w14:textId="6B8C2FD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0.999301</w:t>
            </w:r>
          </w:p>
        </w:tc>
        <w:tc>
          <w:tcPr>
            <w:tcW w:w="704" w:type="dxa"/>
            <w:vAlign w:val="bottom"/>
          </w:tcPr>
          <w:p w14:paraId="4273F0E9" w14:textId="7C13B1D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-0.00335</w:t>
            </w:r>
          </w:p>
        </w:tc>
        <w:tc>
          <w:tcPr>
            <w:tcW w:w="704" w:type="dxa"/>
            <w:vAlign w:val="bottom"/>
          </w:tcPr>
          <w:p w14:paraId="74EDEC8A" w14:textId="1A9AF0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-0.03722</w:t>
            </w:r>
          </w:p>
        </w:tc>
        <w:tc>
          <w:tcPr>
            <w:tcW w:w="704" w:type="dxa"/>
            <w:vAlign w:val="bottom"/>
          </w:tcPr>
          <w:p w14:paraId="6698586D" w14:textId="4501C0C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2.314011</w:t>
            </w:r>
          </w:p>
        </w:tc>
        <w:tc>
          <w:tcPr>
            <w:tcW w:w="704" w:type="dxa"/>
            <w:vAlign w:val="bottom"/>
          </w:tcPr>
          <w:p w14:paraId="7D8535D2" w14:textId="6F4D16A3"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0.0033</w:t>
            </w:r>
          </w:p>
        </w:tc>
        <w:tc>
          <w:tcPr>
            <w:tcW w:w="704" w:type="dxa"/>
            <w:vAlign w:val="bottom"/>
          </w:tcPr>
          <w:p w14:paraId="7A6EAC87" w14:textId="7B6A599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0.999993</w:t>
            </w:r>
          </w:p>
        </w:tc>
        <w:tc>
          <w:tcPr>
            <w:tcW w:w="704" w:type="dxa"/>
            <w:vAlign w:val="bottom"/>
          </w:tcPr>
          <w:p w14:paraId="02DD9EF9" w14:textId="39FB986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-0.00146</w:t>
            </w:r>
          </w:p>
        </w:tc>
        <w:tc>
          <w:tcPr>
            <w:tcW w:w="704" w:type="dxa"/>
            <w:vAlign w:val="bottom"/>
          </w:tcPr>
          <w:p w14:paraId="0B28678A" w14:textId="041250D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-0.36072</w:t>
            </w:r>
          </w:p>
        </w:tc>
        <w:tc>
          <w:tcPr>
            <w:tcW w:w="704" w:type="dxa"/>
            <w:vAlign w:val="bottom"/>
          </w:tcPr>
          <w:p w14:paraId="2818CBA3" w14:textId="4DB4A63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0.037228</w:t>
            </w:r>
          </w:p>
        </w:tc>
        <w:tc>
          <w:tcPr>
            <w:tcW w:w="704" w:type="dxa"/>
            <w:vAlign w:val="bottom"/>
          </w:tcPr>
          <w:p w14:paraId="5A490704" w14:textId="26588E5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0.001332</w:t>
            </w:r>
          </w:p>
        </w:tc>
        <w:tc>
          <w:tcPr>
            <w:tcW w:w="704" w:type="dxa"/>
            <w:vAlign w:val="bottom"/>
          </w:tcPr>
          <w:p w14:paraId="3E9F1B1A" w14:textId="2E58EEE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0.999306</w:t>
            </w:r>
          </w:p>
        </w:tc>
        <w:tc>
          <w:tcPr>
            <w:tcW w:w="704" w:type="dxa"/>
            <w:vAlign w:val="bottom"/>
          </w:tcPr>
          <w:p w14:paraId="78DF9327" w14:textId="24D1EB36"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1.319148</w:t>
            </w:r>
          </w:p>
        </w:tc>
      </w:tr>
      <w:tr w:rsidR="005842AD" w:rsidRPr="00A70D21" w14:paraId="479A0737" w14:textId="77777777" w:rsidTr="005842AD">
        <w:trPr>
          <w:jc w:val="center"/>
        </w:trPr>
        <w:tc>
          <w:tcPr>
            <w:tcW w:w="700" w:type="dxa"/>
            <w:vAlign w:val="bottom"/>
          </w:tcPr>
          <w:p w14:paraId="5EBF0C28" w14:textId="2439418C"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108</w:t>
            </w:r>
          </w:p>
        </w:tc>
        <w:tc>
          <w:tcPr>
            <w:tcW w:w="881" w:type="dxa"/>
            <w:vAlign w:val="bottom"/>
          </w:tcPr>
          <w:p w14:paraId="62424813" w14:textId="439463E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97.jpg</w:t>
            </w:r>
          </w:p>
        </w:tc>
        <w:tc>
          <w:tcPr>
            <w:tcW w:w="758" w:type="dxa"/>
            <w:vAlign w:val="bottom"/>
          </w:tcPr>
          <w:p w14:paraId="23D3F02C" w14:textId="2EC9C97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14B197B6" w14:textId="0E43DD8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0.99925</w:t>
            </w:r>
          </w:p>
        </w:tc>
        <w:tc>
          <w:tcPr>
            <w:tcW w:w="704" w:type="dxa"/>
            <w:vAlign w:val="bottom"/>
          </w:tcPr>
          <w:p w14:paraId="7C15DEC8" w14:textId="5C96A6C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-0.00083</w:t>
            </w:r>
          </w:p>
        </w:tc>
        <w:tc>
          <w:tcPr>
            <w:tcW w:w="704" w:type="dxa"/>
            <w:vAlign w:val="bottom"/>
          </w:tcPr>
          <w:p w14:paraId="6E108B4D" w14:textId="1A895AF1"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-0.03872</w:t>
            </w:r>
          </w:p>
        </w:tc>
        <w:tc>
          <w:tcPr>
            <w:tcW w:w="704" w:type="dxa"/>
            <w:vAlign w:val="bottom"/>
          </w:tcPr>
          <w:p w14:paraId="0BBCF180" w14:textId="227294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2.149933</w:t>
            </w:r>
          </w:p>
        </w:tc>
        <w:tc>
          <w:tcPr>
            <w:tcW w:w="704" w:type="dxa"/>
            <w:vAlign w:val="bottom"/>
          </w:tcPr>
          <w:p w14:paraId="6A897DF6" w14:textId="20C8764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0.000956</w:t>
            </w:r>
          </w:p>
        </w:tc>
        <w:tc>
          <w:tcPr>
            <w:tcW w:w="704" w:type="dxa"/>
            <w:vAlign w:val="bottom"/>
          </w:tcPr>
          <w:p w14:paraId="37B224A1" w14:textId="456F743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0.999994</w:t>
            </w:r>
          </w:p>
        </w:tc>
        <w:tc>
          <w:tcPr>
            <w:tcW w:w="704" w:type="dxa"/>
            <w:vAlign w:val="bottom"/>
          </w:tcPr>
          <w:p w14:paraId="4833FB4C" w14:textId="5FCB23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0.003228</w:t>
            </w:r>
          </w:p>
        </w:tc>
        <w:tc>
          <w:tcPr>
            <w:tcW w:w="704" w:type="dxa"/>
            <w:vAlign w:val="bottom"/>
          </w:tcPr>
          <w:p w14:paraId="0D3C5F0A" w14:textId="0F12299B"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-0.36855</w:t>
            </w:r>
          </w:p>
        </w:tc>
        <w:tc>
          <w:tcPr>
            <w:tcW w:w="704" w:type="dxa"/>
            <w:vAlign w:val="bottom"/>
          </w:tcPr>
          <w:p w14:paraId="6016C099" w14:textId="46D2DD2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0.038717</w:t>
            </w:r>
          </w:p>
        </w:tc>
        <w:tc>
          <w:tcPr>
            <w:tcW w:w="704" w:type="dxa"/>
            <w:vAlign w:val="bottom"/>
          </w:tcPr>
          <w:p w14:paraId="63E78FBC" w14:textId="2279E8D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-0.00326</w:t>
            </w:r>
          </w:p>
        </w:tc>
        <w:tc>
          <w:tcPr>
            <w:tcW w:w="704" w:type="dxa"/>
            <w:vAlign w:val="bottom"/>
          </w:tcPr>
          <w:p w14:paraId="45821D8D" w14:textId="39E6869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0.999245</w:t>
            </w:r>
          </w:p>
        </w:tc>
        <w:tc>
          <w:tcPr>
            <w:tcW w:w="704" w:type="dxa"/>
            <w:vAlign w:val="bottom"/>
          </w:tcPr>
          <w:p w14:paraId="2BB48689" w14:textId="5BC69D8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1.276292</w:t>
            </w:r>
          </w:p>
        </w:tc>
      </w:tr>
      <w:tr w:rsidR="005842AD" w:rsidRPr="00A70D21" w14:paraId="6033266F" w14:textId="77777777" w:rsidTr="005842AD">
        <w:trPr>
          <w:jc w:val="center"/>
        </w:trPr>
        <w:tc>
          <w:tcPr>
            <w:tcW w:w="700" w:type="dxa"/>
            <w:vAlign w:val="bottom"/>
          </w:tcPr>
          <w:p w14:paraId="7B13B3D3" w14:textId="6D955CB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109</w:t>
            </w:r>
          </w:p>
        </w:tc>
        <w:tc>
          <w:tcPr>
            <w:tcW w:w="881" w:type="dxa"/>
            <w:vAlign w:val="bottom"/>
          </w:tcPr>
          <w:p w14:paraId="3DE6A69B" w14:textId="1612C62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98.jpg</w:t>
            </w:r>
          </w:p>
        </w:tc>
        <w:tc>
          <w:tcPr>
            <w:tcW w:w="758" w:type="dxa"/>
            <w:vAlign w:val="bottom"/>
          </w:tcPr>
          <w:p w14:paraId="54925303" w14:textId="6949833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0C87779B" w14:textId="443AB64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0.999216</w:t>
            </w:r>
          </w:p>
        </w:tc>
        <w:tc>
          <w:tcPr>
            <w:tcW w:w="704" w:type="dxa"/>
            <w:vAlign w:val="bottom"/>
          </w:tcPr>
          <w:p w14:paraId="44041CCC" w14:textId="1B6FCCF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-0.00478</w:t>
            </w:r>
          </w:p>
        </w:tc>
        <w:tc>
          <w:tcPr>
            <w:tcW w:w="704" w:type="dxa"/>
            <w:vAlign w:val="bottom"/>
          </w:tcPr>
          <w:p w14:paraId="6CD18D62" w14:textId="2B15D26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-0.0393</w:t>
            </w:r>
          </w:p>
        </w:tc>
        <w:tc>
          <w:tcPr>
            <w:tcW w:w="704" w:type="dxa"/>
            <w:vAlign w:val="bottom"/>
          </w:tcPr>
          <w:p w14:paraId="3E29C92F" w14:textId="7F36851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2.1426</w:t>
            </w:r>
          </w:p>
        </w:tc>
        <w:tc>
          <w:tcPr>
            <w:tcW w:w="704" w:type="dxa"/>
            <w:vAlign w:val="bottom"/>
          </w:tcPr>
          <w:p w14:paraId="6417EF28" w14:textId="699DFB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0.004901</w:t>
            </w:r>
          </w:p>
        </w:tc>
        <w:tc>
          <w:tcPr>
            <w:tcW w:w="704" w:type="dxa"/>
            <w:vAlign w:val="bottom"/>
          </w:tcPr>
          <w:p w14:paraId="053EBEA1" w14:textId="6CBA1CE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0.999983</w:t>
            </w:r>
          </w:p>
        </w:tc>
        <w:tc>
          <w:tcPr>
            <w:tcW w:w="704" w:type="dxa"/>
            <w:vAlign w:val="bottom"/>
          </w:tcPr>
          <w:p w14:paraId="5323EBF2" w14:textId="3AF3BA29"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0.00309</w:t>
            </w:r>
          </w:p>
        </w:tc>
        <w:tc>
          <w:tcPr>
            <w:tcW w:w="704" w:type="dxa"/>
            <w:vAlign w:val="bottom"/>
          </w:tcPr>
          <w:p w14:paraId="241F8B5E" w14:textId="333994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-0.3745</w:t>
            </w:r>
          </w:p>
        </w:tc>
        <w:tc>
          <w:tcPr>
            <w:tcW w:w="704" w:type="dxa"/>
            <w:vAlign w:val="bottom"/>
          </w:tcPr>
          <w:p w14:paraId="69325090" w14:textId="4307C73E"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0.039282</w:t>
            </w:r>
          </w:p>
        </w:tc>
        <w:tc>
          <w:tcPr>
            <w:tcW w:w="704" w:type="dxa"/>
            <w:vAlign w:val="bottom"/>
          </w:tcPr>
          <w:p w14:paraId="4A49A617" w14:textId="1C737EC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-0.00328</w:t>
            </w:r>
          </w:p>
        </w:tc>
        <w:tc>
          <w:tcPr>
            <w:tcW w:w="704" w:type="dxa"/>
            <w:vAlign w:val="bottom"/>
          </w:tcPr>
          <w:p w14:paraId="06758AEA" w14:textId="15D439D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0.999223</w:t>
            </w:r>
          </w:p>
        </w:tc>
        <w:tc>
          <w:tcPr>
            <w:tcW w:w="704" w:type="dxa"/>
            <w:vAlign w:val="bottom"/>
          </w:tcPr>
          <w:p w14:paraId="665EDC37" w14:textId="09BADB60"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1.254779</w:t>
            </w:r>
          </w:p>
        </w:tc>
      </w:tr>
      <w:tr w:rsidR="005842AD" w:rsidRPr="00A70D21" w14:paraId="06DB5E83" w14:textId="77777777" w:rsidTr="005842AD">
        <w:trPr>
          <w:jc w:val="center"/>
        </w:trPr>
        <w:tc>
          <w:tcPr>
            <w:tcW w:w="700" w:type="dxa"/>
            <w:vAlign w:val="bottom"/>
          </w:tcPr>
          <w:p w14:paraId="25566537" w14:textId="607E9A2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110</w:t>
            </w:r>
          </w:p>
        </w:tc>
        <w:tc>
          <w:tcPr>
            <w:tcW w:w="881" w:type="dxa"/>
            <w:vAlign w:val="bottom"/>
          </w:tcPr>
          <w:p w14:paraId="7E75B03D" w14:textId="73EDF2A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99.jpg</w:t>
            </w:r>
          </w:p>
        </w:tc>
        <w:tc>
          <w:tcPr>
            <w:tcW w:w="758" w:type="dxa"/>
            <w:vAlign w:val="bottom"/>
          </w:tcPr>
          <w:p w14:paraId="03F71C62" w14:textId="0A8230D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w:t>
            </w:r>
          </w:p>
        </w:tc>
        <w:tc>
          <w:tcPr>
            <w:tcW w:w="704" w:type="dxa"/>
            <w:vAlign w:val="bottom"/>
          </w:tcPr>
          <w:p w14:paraId="3A0897C5" w14:textId="3F981825"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0.999171</w:t>
            </w:r>
          </w:p>
        </w:tc>
        <w:tc>
          <w:tcPr>
            <w:tcW w:w="704" w:type="dxa"/>
            <w:vAlign w:val="bottom"/>
          </w:tcPr>
          <w:p w14:paraId="76B334EF" w14:textId="48E32932"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-0.00432</w:t>
            </w:r>
          </w:p>
        </w:tc>
        <w:tc>
          <w:tcPr>
            <w:tcW w:w="704" w:type="dxa"/>
            <w:vAlign w:val="bottom"/>
          </w:tcPr>
          <w:p w14:paraId="5402A2E5" w14:textId="4DB0304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-0.04049</w:t>
            </w:r>
          </w:p>
        </w:tc>
        <w:tc>
          <w:tcPr>
            <w:tcW w:w="704" w:type="dxa"/>
            <w:vAlign w:val="bottom"/>
          </w:tcPr>
          <w:p w14:paraId="042FFE97" w14:textId="7B38770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2.123402</w:t>
            </w:r>
          </w:p>
        </w:tc>
        <w:tc>
          <w:tcPr>
            <w:tcW w:w="704" w:type="dxa"/>
            <w:vAlign w:val="bottom"/>
          </w:tcPr>
          <w:p w14:paraId="4046A0B3" w14:textId="403ADE3F"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0.00448</w:t>
            </w:r>
          </w:p>
        </w:tc>
        <w:tc>
          <w:tcPr>
            <w:tcW w:w="704" w:type="dxa"/>
            <w:vAlign w:val="bottom"/>
          </w:tcPr>
          <w:p w14:paraId="708FD58E" w14:textId="2D6CF23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0.999982</w:t>
            </w:r>
          </w:p>
        </w:tc>
        <w:tc>
          <w:tcPr>
            <w:tcW w:w="704" w:type="dxa"/>
            <w:vAlign w:val="bottom"/>
          </w:tcPr>
          <w:p w14:paraId="5900A351" w14:textId="47955EA8"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0.003945</w:t>
            </w:r>
          </w:p>
        </w:tc>
        <w:tc>
          <w:tcPr>
            <w:tcW w:w="704" w:type="dxa"/>
            <w:vAlign w:val="bottom"/>
          </w:tcPr>
          <w:p w14:paraId="088648A6" w14:textId="485D26B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-0.3464</w:t>
            </w:r>
          </w:p>
        </w:tc>
        <w:tc>
          <w:tcPr>
            <w:tcW w:w="704" w:type="dxa"/>
            <w:vAlign w:val="bottom"/>
          </w:tcPr>
          <w:p w14:paraId="229DC333" w14:textId="38A3834A"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0.040468</w:t>
            </w:r>
          </w:p>
        </w:tc>
        <w:tc>
          <w:tcPr>
            <w:tcW w:w="704" w:type="dxa"/>
            <w:vAlign w:val="bottom"/>
          </w:tcPr>
          <w:p w14:paraId="19564C87" w14:textId="73F07FED"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-0.00412</w:t>
            </w:r>
          </w:p>
        </w:tc>
        <w:tc>
          <w:tcPr>
            <w:tcW w:w="704" w:type="dxa"/>
            <w:vAlign w:val="bottom"/>
          </w:tcPr>
          <w:p w14:paraId="1EC29815" w14:textId="6C68A354"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0.999172</w:t>
            </w:r>
          </w:p>
        </w:tc>
        <w:tc>
          <w:tcPr>
            <w:tcW w:w="704" w:type="dxa"/>
            <w:vAlign w:val="bottom"/>
          </w:tcPr>
          <w:p w14:paraId="2A512A95" w14:textId="054EADA7" w:rsidR="005842AD" w:rsidRPr="00A70D21" w:rsidRDefault="005842AD" w:rsidP="005842AD">
            <w:pPr>
              <w:jc w:val="center"/>
              <w:rPr>
                <w:rFonts w:ascii="Times New Roman" w:hAnsi="Times New Roman" w:cs="Times New Roman"/>
                <w:b/>
                <w:bCs/>
                <w:sz w:val="13"/>
                <w:szCs w:val="13"/>
                <w:lang w:val="en-IN"/>
              </w:rPr>
            </w:pPr>
            <w:r w:rsidRPr="00A70D21">
              <w:rPr>
                <w:rFonts w:ascii="Times New Roman" w:hAnsi="Times New Roman" w:cs="Times New Roman"/>
                <w:sz w:val="13"/>
                <w:szCs w:val="13"/>
              </w:rPr>
              <w:t>1.197699</w:t>
            </w:r>
          </w:p>
        </w:tc>
      </w:tr>
    </w:tbl>
    <w:p w14:paraId="7C57D1F1" w14:textId="501E00B6" w:rsidR="00B9632D" w:rsidRPr="00A70D21" w:rsidRDefault="005842AD" w:rsidP="00B9632D">
      <w:pPr>
        <w:jc w:val="center"/>
        <w:rPr>
          <w:rFonts w:ascii="Times New Roman" w:hAnsi="Times New Roman" w:cs="Times New Roman"/>
          <w:i/>
          <w:iCs/>
          <w:lang w:val="en-IN"/>
        </w:rPr>
      </w:pPr>
      <w:r w:rsidRPr="00A70D21">
        <w:rPr>
          <w:rFonts w:ascii="Times New Roman" w:hAnsi="Times New Roman" w:cs="Times New Roman"/>
          <w:i/>
          <w:iCs/>
          <w:lang w:val="en-IN"/>
        </w:rPr>
        <w:t>Table 2. Estimated camera extrinsic parameters from camera_extrinsics.cs</w:t>
      </w:r>
      <w:r w:rsidR="00B9632D" w:rsidRPr="00A70D21">
        <w:rPr>
          <w:rFonts w:ascii="Times New Roman" w:hAnsi="Times New Roman" w:cs="Times New Roman"/>
          <w:i/>
          <w:iCs/>
          <w:lang w:val="en-IN"/>
        </w:rPr>
        <w:t>v</w:t>
      </w:r>
    </w:p>
    <w:p w14:paraId="3729689F" w14:textId="36913981" w:rsidR="005842AD" w:rsidRPr="00A70D21" w:rsidRDefault="005842AD" w:rsidP="00B9632D">
      <w:pPr>
        <w:jc w:val="both"/>
        <w:rPr>
          <w:rFonts w:ascii="Times New Roman" w:hAnsi="Times New Roman" w:cs="Times New Roman"/>
          <w:i/>
          <w:iCs/>
          <w:lang w:val="en-IN"/>
        </w:rPr>
      </w:pPr>
      <w:r w:rsidRPr="00A70D21">
        <w:rPr>
          <w:rFonts w:ascii="Times New Roman" w:hAnsi="Times New Roman" w:cs="Times New Roman"/>
          <w:b/>
          <w:bCs/>
          <w:i/>
          <w:iCs/>
        </w:rPr>
        <w:t>Image 1: 1.jpg</w:t>
      </w:r>
    </w:p>
    <w:p w14:paraId="3EC92A7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tblLook w:val="04A0" w:firstRow="1" w:lastRow="0" w:firstColumn="1" w:lastColumn="0" w:noHBand="0" w:noVBand="1"/>
      </w:tblPr>
      <w:tblGrid>
        <w:gridCol w:w="2338"/>
        <w:gridCol w:w="2338"/>
        <w:gridCol w:w="2337"/>
        <w:gridCol w:w="2337"/>
      </w:tblGrid>
      <w:tr w:rsidR="005842AD" w:rsidRPr="00A70D21" w14:paraId="7FD498CD" w14:textId="77777777" w:rsidTr="00B9632D">
        <w:tc>
          <w:tcPr>
            <w:tcW w:w="2556" w:type="dxa"/>
            <w:vAlign w:val="center"/>
          </w:tcPr>
          <w:p w14:paraId="46701DAF"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-0.98361929</w:t>
            </w:r>
          </w:p>
        </w:tc>
        <w:tc>
          <w:tcPr>
            <w:tcW w:w="2556" w:type="dxa"/>
            <w:vAlign w:val="center"/>
          </w:tcPr>
          <w:p w14:paraId="562F8A5B"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0.03595518</w:t>
            </w:r>
          </w:p>
        </w:tc>
        <w:tc>
          <w:tcPr>
            <w:tcW w:w="2556" w:type="dxa"/>
            <w:vAlign w:val="center"/>
          </w:tcPr>
          <w:p w14:paraId="78DB9F58"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-0.17663611</w:t>
            </w:r>
          </w:p>
        </w:tc>
        <w:tc>
          <w:tcPr>
            <w:tcW w:w="2556" w:type="dxa"/>
            <w:vAlign w:val="center"/>
          </w:tcPr>
          <w:p w14:paraId="1C7CEE74"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-0.79234233</w:t>
            </w:r>
          </w:p>
        </w:tc>
      </w:tr>
      <w:tr w:rsidR="005842AD" w:rsidRPr="00A70D21" w14:paraId="1BF3DE38" w14:textId="77777777" w:rsidTr="00B9632D">
        <w:tc>
          <w:tcPr>
            <w:tcW w:w="2556" w:type="dxa"/>
            <w:vAlign w:val="center"/>
          </w:tcPr>
          <w:p w14:paraId="19F6E750"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-0.04427267</w:t>
            </w:r>
          </w:p>
        </w:tc>
        <w:tc>
          <w:tcPr>
            <w:tcW w:w="2556" w:type="dxa"/>
            <w:vAlign w:val="center"/>
          </w:tcPr>
          <w:p w14:paraId="30149ED6"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-0.99807747</w:t>
            </w:r>
          </w:p>
        </w:tc>
        <w:tc>
          <w:tcPr>
            <w:tcW w:w="2556" w:type="dxa"/>
            <w:vAlign w:val="center"/>
          </w:tcPr>
          <w:p w14:paraId="221E491E"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0.04337393</w:t>
            </w:r>
          </w:p>
        </w:tc>
        <w:tc>
          <w:tcPr>
            <w:tcW w:w="2556" w:type="dxa"/>
            <w:vAlign w:val="center"/>
          </w:tcPr>
          <w:p w14:paraId="7EE7C169"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0.24039783</w:t>
            </w:r>
          </w:p>
        </w:tc>
      </w:tr>
      <w:tr w:rsidR="005842AD" w:rsidRPr="00A70D21" w14:paraId="63BB5919" w14:textId="77777777" w:rsidTr="00B9632D">
        <w:tc>
          <w:tcPr>
            <w:tcW w:w="2556" w:type="dxa"/>
            <w:vAlign w:val="center"/>
          </w:tcPr>
          <w:p w14:paraId="75A0D498"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-0.17473700</w:t>
            </w:r>
          </w:p>
        </w:tc>
        <w:tc>
          <w:tcPr>
            <w:tcW w:w="2556" w:type="dxa"/>
            <w:vAlign w:val="center"/>
          </w:tcPr>
          <w:p w14:paraId="3608CBA6"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0.05048359</w:t>
            </w:r>
          </w:p>
        </w:tc>
        <w:tc>
          <w:tcPr>
            <w:tcW w:w="2556" w:type="dxa"/>
            <w:vAlign w:val="center"/>
          </w:tcPr>
          <w:p w14:paraId="0A795FAC"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0.98332008</w:t>
            </w:r>
          </w:p>
        </w:tc>
        <w:tc>
          <w:tcPr>
            <w:tcW w:w="2556" w:type="dxa"/>
            <w:vAlign w:val="center"/>
          </w:tcPr>
          <w:p w14:paraId="6D57FE15"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4.66889581</w:t>
            </w:r>
          </w:p>
        </w:tc>
      </w:tr>
    </w:tbl>
    <w:p w14:paraId="6EC2EF51" w14:textId="5754325B"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 </w:t>
      </w:r>
      <w:r w:rsidR="00C6229C" w:rsidRPr="00A70D21">
        <w:rPr>
          <w:rFonts w:ascii="Times New Roman" w:hAnsi="Times New Roman" w:cs="Times New Roman"/>
        </w:rPr>
        <w:t>0.04710872 0.03272184</w:t>
      </w:r>
      <w:r w:rsidRPr="00A70D21">
        <w:rPr>
          <w:rFonts w:ascii="Times New Roman" w:hAnsi="Times New Roman" w:cs="Times New Roman"/>
        </w:rPr>
        <w:t xml:space="preserve"> -4.74140228]</w:t>
      </w:r>
    </w:p>
    <w:p w14:paraId="74FCA2FA" w14:textId="0B83ED6F" w:rsidR="00B9632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2: 10.jpg</w:t>
      </w:r>
    </w:p>
    <w:p w14:paraId="5C14089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tblLook w:val="04A0" w:firstRow="1" w:lastRow="0" w:firstColumn="1" w:lastColumn="0" w:noHBand="0" w:noVBand="1"/>
      </w:tblPr>
      <w:tblGrid>
        <w:gridCol w:w="2338"/>
        <w:gridCol w:w="2338"/>
        <w:gridCol w:w="2337"/>
        <w:gridCol w:w="2337"/>
      </w:tblGrid>
      <w:tr w:rsidR="005842AD" w:rsidRPr="00A70D21" w14:paraId="73ACED87" w14:textId="77777777" w:rsidTr="00B9632D">
        <w:tc>
          <w:tcPr>
            <w:tcW w:w="2556" w:type="dxa"/>
            <w:vAlign w:val="center"/>
          </w:tcPr>
          <w:p w14:paraId="079B95D4"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-0.98575920</w:t>
            </w:r>
          </w:p>
        </w:tc>
        <w:tc>
          <w:tcPr>
            <w:tcW w:w="2556" w:type="dxa"/>
            <w:vAlign w:val="center"/>
          </w:tcPr>
          <w:p w14:paraId="76CFA63A"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0.05734927</w:t>
            </w:r>
          </w:p>
        </w:tc>
        <w:tc>
          <w:tcPr>
            <w:tcW w:w="2556" w:type="dxa"/>
            <w:vAlign w:val="center"/>
          </w:tcPr>
          <w:p w14:paraId="1728F276"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-0.15808184</w:t>
            </w:r>
          </w:p>
        </w:tc>
        <w:tc>
          <w:tcPr>
            <w:tcW w:w="2556" w:type="dxa"/>
            <w:vAlign w:val="center"/>
          </w:tcPr>
          <w:p w14:paraId="18EA6838"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-0.68739112</w:t>
            </w:r>
          </w:p>
        </w:tc>
      </w:tr>
      <w:tr w:rsidR="005842AD" w:rsidRPr="00A70D21" w14:paraId="1FE78681" w14:textId="77777777" w:rsidTr="00B9632D">
        <w:tc>
          <w:tcPr>
            <w:tcW w:w="2556" w:type="dxa"/>
            <w:vAlign w:val="center"/>
          </w:tcPr>
          <w:p w14:paraId="4C21554B"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-0.06311862</w:t>
            </w:r>
          </w:p>
        </w:tc>
        <w:tc>
          <w:tcPr>
            <w:tcW w:w="2556" w:type="dxa"/>
            <w:vAlign w:val="center"/>
          </w:tcPr>
          <w:p w14:paraId="35D204D3"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-0.99750194</w:t>
            </w:r>
          </w:p>
        </w:tc>
        <w:tc>
          <w:tcPr>
            <w:tcW w:w="2556" w:type="dxa"/>
            <w:vAlign w:val="center"/>
          </w:tcPr>
          <w:p w14:paraId="550FDFAD"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0.03171621</w:t>
            </w:r>
          </w:p>
        </w:tc>
        <w:tc>
          <w:tcPr>
            <w:tcW w:w="2556" w:type="dxa"/>
            <w:vAlign w:val="center"/>
          </w:tcPr>
          <w:p w14:paraId="5D04E58F"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0.10943170</w:t>
            </w:r>
          </w:p>
        </w:tc>
      </w:tr>
      <w:tr w:rsidR="005842AD" w:rsidRPr="00A70D21" w14:paraId="07C0F3E5" w14:textId="77777777" w:rsidTr="00B9632D">
        <w:tc>
          <w:tcPr>
            <w:tcW w:w="2556" w:type="dxa"/>
            <w:vAlign w:val="center"/>
          </w:tcPr>
          <w:p w14:paraId="101FB764"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-0.15586804</w:t>
            </w:r>
          </w:p>
        </w:tc>
        <w:tc>
          <w:tcPr>
            <w:tcW w:w="2556" w:type="dxa"/>
            <w:vAlign w:val="center"/>
          </w:tcPr>
          <w:p w14:paraId="2BCB3778"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0.04124246</w:t>
            </w:r>
          </w:p>
        </w:tc>
        <w:tc>
          <w:tcPr>
            <w:tcW w:w="2556" w:type="dxa"/>
            <w:vAlign w:val="center"/>
          </w:tcPr>
          <w:p w14:paraId="2E1BBCA7"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0.98691652</w:t>
            </w:r>
          </w:p>
        </w:tc>
        <w:tc>
          <w:tcPr>
            <w:tcW w:w="2556" w:type="dxa"/>
            <w:vAlign w:val="center"/>
          </w:tcPr>
          <w:p w14:paraId="79212623"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4.78208249</w:t>
            </w:r>
          </w:p>
        </w:tc>
      </w:tr>
    </w:tbl>
    <w:p w14:paraId="4D6AE8C6" w14:textId="29E0347D"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 </w:t>
      </w:r>
      <w:r w:rsidR="00C6229C" w:rsidRPr="00A70D21">
        <w:rPr>
          <w:rFonts w:ascii="Times New Roman" w:hAnsi="Times New Roman" w:cs="Times New Roman"/>
        </w:rPr>
        <w:t>0.0746789 -</w:t>
      </w:r>
      <w:r w:rsidRPr="00A70D21">
        <w:rPr>
          <w:rFonts w:ascii="Times New Roman" w:hAnsi="Times New Roman" w:cs="Times New Roman"/>
        </w:rPr>
        <w:t>0.04864511 -4.83165101]</w:t>
      </w:r>
    </w:p>
    <w:p w14:paraId="15F54C4E" w14:textId="21D8BFDE" w:rsidR="00B9632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lastRenderedPageBreak/>
        <w:t>Image 3: 100.jpg</w:t>
      </w:r>
    </w:p>
    <w:p w14:paraId="1975BA8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8012A4D" w14:textId="77777777" w:rsidTr="00BB19CA">
        <w:trPr>
          <w:jc w:val="center"/>
        </w:trPr>
        <w:tc>
          <w:tcPr>
            <w:tcW w:w="2556" w:type="dxa"/>
            <w:vAlign w:val="center"/>
          </w:tcPr>
          <w:p w14:paraId="54810B2E"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0.99934555</w:t>
            </w:r>
          </w:p>
        </w:tc>
        <w:tc>
          <w:tcPr>
            <w:tcW w:w="2556" w:type="dxa"/>
            <w:vAlign w:val="center"/>
          </w:tcPr>
          <w:p w14:paraId="7596CA82"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-0.00691798</w:t>
            </w:r>
          </w:p>
        </w:tc>
        <w:tc>
          <w:tcPr>
            <w:tcW w:w="2556" w:type="dxa"/>
            <w:vAlign w:val="center"/>
          </w:tcPr>
          <w:p w14:paraId="34E3E586"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-0.03550501</w:t>
            </w:r>
          </w:p>
        </w:tc>
        <w:tc>
          <w:tcPr>
            <w:tcW w:w="2556" w:type="dxa"/>
            <w:vAlign w:val="center"/>
          </w:tcPr>
          <w:p w14:paraId="25E908BE"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2.12247991</w:t>
            </w:r>
          </w:p>
        </w:tc>
      </w:tr>
      <w:tr w:rsidR="005842AD" w:rsidRPr="00A70D21" w14:paraId="7FF45BDD" w14:textId="77777777" w:rsidTr="00BB19CA">
        <w:trPr>
          <w:jc w:val="center"/>
        </w:trPr>
        <w:tc>
          <w:tcPr>
            <w:tcW w:w="2556" w:type="dxa"/>
            <w:vAlign w:val="center"/>
          </w:tcPr>
          <w:p w14:paraId="5FC0BE89"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0.00736725</w:t>
            </w:r>
          </w:p>
        </w:tc>
        <w:tc>
          <w:tcPr>
            <w:tcW w:w="2556" w:type="dxa"/>
            <w:vAlign w:val="center"/>
          </w:tcPr>
          <w:p w14:paraId="005A83A3"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0.99989425</w:t>
            </w:r>
          </w:p>
        </w:tc>
        <w:tc>
          <w:tcPr>
            <w:tcW w:w="2556" w:type="dxa"/>
            <w:vAlign w:val="center"/>
          </w:tcPr>
          <w:p w14:paraId="2B78ACFA"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0.01253832</w:t>
            </w:r>
          </w:p>
        </w:tc>
        <w:tc>
          <w:tcPr>
            <w:tcW w:w="2556" w:type="dxa"/>
            <w:vAlign w:val="center"/>
          </w:tcPr>
          <w:p w14:paraId="4F90C578"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-0.30152228</w:t>
            </w:r>
          </w:p>
        </w:tc>
      </w:tr>
      <w:tr w:rsidR="005842AD" w:rsidRPr="00A70D21" w14:paraId="3F43C429" w14:textId="77777777" w:rsidTr="00BB19CA">
        <w:trPr>
          <w:jc w:val="center"/>
        </w:trPr>
        <w:tc>
          <w:tcPr>
            <w:tcW w:w="2556" w:type="dxa"/>
            <w:vAlign w:val="center"/>
          </w:tcPr>
          <w:p w14:paraId="5C75343B"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0.03541451</w:t>
            </w:r>
          </w:p>
        </w:tc>
        <w:tc>
          <w:tcPr>
            <w:tcW w:w="2556" w:type="dxa"/>
            <w:vAlign w:val="center"/>
          </w:tcPr>
          <w:p w14:paraId="17619A85"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-0.01279169</w:t>
            </w:r>
          </w:p>
        </w:tc>
        <w:tc>
          <w:tcPr>
            <w:tcW w:w="2556" w:type="dxa"/>
            <w:vAlign w:val="center"/>
          </w:tcPr>
          <w:p w14:paraId="1671A70D"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0.99929084</w:t>
            </w:r>
          </w:p>
        </w:tc>
        <w:tc>
          <w:tcPr>
            <w:tcW w:w="2556" w:type="dxa"/>
            <w:vAlign w:val="center"/>
          </w:tcPr>
          <w:p w14:paraId="2122632F"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1.29698616</w:t>
            </w:r>
          </w:p>
        </w:tc>
      </w:tr>
    </w:tbl>
    <w:p w14:paraId="25C93AAE" w14:textId="3BBD4DFF"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C6229C" w:rsidRPr="00A70D21">
        <w:rPr>
          <w:rFonts w:ascii="Times New Roman" w:hAnsi="Times New Roman" w:cs="Times New Roman"/>
        </w:rPr>
        <w:t>16480161 0.33276432</w:t>
      </w:r>
      <w:r w:rsidRPr="00A70D21">
        <w:rPr>
          <w:rFonts w:ascii="Times New Roman" w:hAnsi="Times New Roman" w:cs="Times New Roman"/>
        </w:rPr>
        <w:t xml:space="preserve"> -1.21692715]</w:t>
      </w:r>
    </w:p>
    <w:p w14:paraId="15447258" w14:textId="77777777" w:rsidR="00B9632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4: 101.jpg</w:t>
      </w:r>
    </w:p>
    <w:p w14:paraId="414B4EC4" w14:textId="320F6FE5" w:rsidR="005842AD" w:rsidRPr="00A70D21" w:rsidRDefault="005842AD" w:rsidP="00B9632D">
      <w:pPr>
        <w:jc w:val="both"/>
        <w:rPr>
          <w:rFonts w:ascii="Times New Roman" w:hAnsi="Times New Roman" w:cs="Times New Roman"/>
          <w:i/>
          <w:iCs/>
          <w:lang w:val="en-I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3ED3F84" w14:textId="77777777" w:rsidTr="00BB19CA">
        <w:trPr>
          <w:jc w:val="center"/>
        </w:trPr>
        <w:tc>
          <w:tcPr>
            <w:tcW w:w="2556" w:type="dxa"/>
            <w:vAlign w:val="center"/>
          </w:tcPr>
          <w:p w14:paraId="01198B4D"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0.99946063</w:t>
            </w:r>
          </w:p>
        </w:tc>
        <w:tc>
          <w:tcPr>
            <w:tcW w:w="2556" w:type="dxa"/>
            <w:vAlign w:val="center"/>
          </w:tcPr>
          <w:p w14:paraId="4C01B122"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-0.00444502</w:t>
            </w:r>
          </w:p>
        </w:tc>
        <w:tc>
          <w:tcPr>
            <w:tcW w:w="2556" w:type="dxa"/>
            <w:vAlign w:val="center"/>
          </w:tcPr>
          <w:p w14:paraId="77F54CFA"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-0.03253764</w:t>
            </w:r>
          </w:p>
        </w:tc>
        <w:tc>
          <w:tcPr>
            <w:tcW w:w="2556" w:type="dxa"/>
            <w:vAlign w:val="center"/>
          </w:tcPr>
          <w:p w14:paraId="18970025"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2.10279776</w:t>
            </w:r>
          </w:p>
        </w:tc>
      </w:tr>
      <w:tr w:rsidR="005842AD" w:rsidRPr="00A70D21" w14:paraId="1101CA0F" w14:textId="77777777" w:rsidTr="00BB19CA">
        <w:trPr>
          <w:jc w:val="center"/>
        </w:trPr>
        <w:tc>
          <w:tcPr>
            <w:tcW w:w="2556" w:type="dxa"/>
            <w:vAlign w:val="center"/>
          </w:tcPr>
          <w:p w14:paraId="6FAA8E01"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0.00489074</w:t>
            </w:r>
          </w:p>
        </w:tc>
        <w:tc>
          <w:tcPr>
            <w:tcW w:w="2556" w:type="dxa"/>
            <w:vAlign w:val="center"/>
          </w:tcPr>
          <w:p w14:paraId="7D16C1A8"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0.99989512</w:t>
            </w:r>
          </w:p>
        </w:tc>
        <w:tc>
          <w:tcPr>
            <w:tcW w:w="2556" w:type="dxa"/>
            <w:vAlign w:val="center"/>
          </w:tcPr>
          <w:p w14:paraId="6D104FA0"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0.01363194</w:t>
            </w:r>
          </w:p>
        </w:tc>
        <w:tc>
          <w:tcPr>
            <w:tcW w:w="2556" w:type="dxa"/>
            <w:vAlign w:val="center"/>
          </w:tcPr>
          <w:p w14:paraId="25CBA83C"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-0.34928682</w:t>
            </w:r>
          </w:p>
        </w:tc>
      </w:tr>
      <w:tr w:rsidR="005842AD" w:rsidRPr="00A70D21" w14:paraId="6D126DDA" w14:textId="77777777" w:rsidTr="00BB19CA">
        <w:trPr>
          <w:jc w:val="center"/>
        </w:trPr>
        <w:tc>
          <w:tcPr>
            <w:tcW w:w="2556" w:type="dxa"/>
            <w:vAlign w:val="center"/>
          </w:tcPr>
          <w:p w14:paraId="0CB16723"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0.03247363</w:t>
            </w:r>
          </w:p>
        </w:tc>
        <w:tc>
          <w:tcPr>
            <w:tcW w:w="2556" w:type="dxa"/>
            <w:vAlign w:val="center"/>
          </w:tcPr>
          <w:p w14:paraId="0CCE5A59"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-0.01378372</w:t>
            </w:r>
          </w:p>
        </w:tc>
        <w:tc>
          <w:tcPr>
            <w:tcW w:w="2556" w:type="dxa"/>
            <w:vAlign w:val="center"/>
          </w:tcPr>
          <w:p w14:paraId="636CB763"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0.99937754</w:t>
            </w:r>
          </w:p>
        </w:tc>
        <w:tc>
          <w:tcPr>
            <w:tcW w:w="2556" w:type="dxa"/>
            <w:vAlign w:val="center"/>
          </w:tcPr>
          <w:p w14:paraId="5CC42D80"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1.19768310</w:t>
            </w:r>
          </w:p>
        </w:tc>
      </w:tr>
    </w:tbl>
    <w:p w14:paraId="770D22AD" w14:textId="7AC20944"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C6229C" w:rsidRPr="00A70D21">
        <w:rPr>
          <w:rFonts w:ascii="Times New Roman" w:hAnsi="Times New Roman" w:cs="Times New Roman"/>
        </w:rPr>
        <w:t>13884841 0.3751057 -</w:t>
      </w:r>
      <w:r w:rsidRPr="00A70D21">
        <w:rPr>
          <w:rFonts w:ascii="Times New Roman" w:hAnsi="Times New Roman" w:cs="Times New Roman"/>
        </w:rPr>
        <w:t>1.12375607]</w:t>
      </w:r>
    </w:p>
    <w:p w14:paraId="4DF848FF" w14:textId="0A1475CF"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5: 102.jpg</w:t>
      </w:r>
    </w:p>
    <w:p w14:paraId="5115901C"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36A3480" w14:textId="77777777" w:rsidTr="00BB19CA">
        <w:trPr>
          <w:jc w:val="center"/>
        </w:trPr>
        <w:tc>
          <w:tcPr>
            <w:tcW w:w="2556" w:type="dxa"/>
            <w:vAlign w:val="center"/>
          </w:tcPr>
          <w:p w14:paraId="43465604"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0.99935237</w:t>
            </w:r>
          </w:p>
        </w:tc>
        <w:tc>
          <w:tcPr>
            <w:tcW w:w="2556" w:type="dxa"/>
            <w:vAlign w:val="center"/>
          </w:tcPr>
          <w:p w14:paraId="7C5EBB1B"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-0.00571489</w:t>
            </w:r>
          </w:p>
        </w:tc>
        <w:tc>
          <w:tcPr>
            <w:tcW w:w="2556" w:type="dxa"/>
            <w:vAlign w:val="center"/>
          </w:tcPr>
          <w:p w14:paraId="593CEAFA"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-0.03552721</w:t>
            </w:r>
          </w:p>
        </w:tc>
        <w:tc>
          <w:tcPr>
            <w:tcW w:w="2556" w:type="dxa"/>
            <w:vAlign w:val="center"/>
          </w:tcPr>
          <w:p w14:paraId="110F4F84"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2.16972408</w:t>
            </w:r>
          </w:p>
        </w:tc>
      </w:tr>
      <w:tr w:rsidR="005842AD" w:rsidRPr="00A70D21" w14:paraId="126DB80C" w14:textId="77777777" w:rsidTr="00BB19CA">
        <w:trPr>
          <w:jc w:val="center"/>
        </w:trPr>
        <w:tc>
          <w:tcPr>
            <w:tcW w:w="2556" w:type="dxa"/>
            <w:vAlign w:val="center"/>
          </w:tcPr>
          <w:p w14:paraId="6C6CD928"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0.00594154</w:t>
            </w:r>
          </w:p>
        </w:tc>
        <w:tc>
          <w:tcPr>
            <w:tcW w:w="2556" w:type="dxa"/>
            <w:vAlign w:val="center"/>
          </w:tcPr>
          <w:p w14:paraId="26D3B863"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0.99996265</w:t>
            </w:r>
          </w:p>
        </w:tc>
        <w:tc>
          <w:tcPr>
            <w:tcW w:w="2556" w:type="dxa"/>
            <w:vAlign w:val="center"/>
          </w:tcPr>
          <w:p w14:paraId="23557453"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0.00627722</w:t>
            </w:r>
          </w:p>
        </w:tc>
        <w:tc>
          <w:tcPr>
            <w:tcW w:w="2556" w:type="dxa"/>
            <w:vAlign w:val="center"/>
          </w:tcPr>
          <w:p w14:paraId="205C5D22"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-0.26479162</w:t>
            </w:r>
          </w:p>
        </w:tc>
      </w:tr>
      <w:tr w:rsidR="005842AD" w:rsidRPr="00A70D21" w14:paraId="4DF1435F" w14:textId="77777777" w:rsidTr="00BB19CA">
        <w:trPr>
          <w:jc w:val="center"/>
        </w:trPr>
        <w:tc>
          <w:tcPr>
            <w:tcW w:w="2556" w:type="dxa"/>
            <w:vAlign w:val="center"/>
          </w:tcPr>
          <w:p w14:paraId="163A5DE8"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0.03549001</w:t>
            </w:r>
          </w:p>
        </w:tc>
        <w:tc>
          <w:tcPr>
            <w:tcW w:w="2556" w:type="dxa"/>
            <w:vAlign w:val="center"/>
          </w:tcPr>
          <w:p w14:paraId="583153F0"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-0.00648424</w:t>
            </w:r>
          </w:p>
        </w:tc>
        <w:tc>
          <w:tcPr>
            <w:tcW w:w="2556" w:type="dxa"/>
            <w:vAlign w:val="center"/>
          </w:tcPr>
          <w:p w14:paraId="776E030A"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0.99934900</w:t>
            </w:r>
          </w:p>
        </w:tc>
        <w:tc>
          <w:tcPr>
            <w:tcW w:w="2556" w:type="dxa"/>
            <w:vAlign w:val="center"/>
          </w:tcPr>
          <w:p w14:paraId="52778334"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1.34525230</w:t>
            </w:r>
          </w:p>
        </w:tc>
      </w:tr>
    </w:tbl>
    <w:p w14:paraId="48E8B28C" w14:textId="5CA122DA"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C6229C" w:rsidRPr="00A70D21">
        <w:rPr>
          <w:rFonts w:ascii="Times New Roman" w:hAnsi="Times New Roman" w:cs="Times New Roman"/>
        </w:rPr>
        <w:t>21448865 0.28590442</w:t>
      </w:r>
      <w:r w:rsidRPr="00A70D21">
        <w:rPr>
          <w:rFonts w:ascii="Times New Roman" w:hAnsi="Times New Roman" w:cs="Times New Roman"/>
        </w:rPr>
        <w:t xml:space="preserve"> -1.26563014]</w:t>
      </w:r>
    </w:p>
    <w:p w14:paraId="0F3EE705" w14:textId="1A90DF75" w:rsidR="00B9632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6: 103.jpg</w:t>
      </w:r>
    </w:p>
    <w:p w14:paraId="52441F0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23BFF7A" w14:textId="77777777" w:rsidTr="00BB19CA">
        <w:trPr>
          <w:jc w:val="center"/>
        </w:trPr>
        <w:tc>
          <w:tcPr>
            <w:tcW w:w="2556" w:type="dxa"/>
            <w:vAlign w:val="center"/>
          </w:tcPr>
          <w:p w14:paraId="1A663D96"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-0.90741186</w:t>
            </w:r>
          </w:p>
        </w:tc>
        <w:tc>
          <w:tcPr>
            <w:tcW w:w="2556" w:type="dxa"/>
            <w:vAlign w:val="center"/>
          </w:tcPr>
          <w:p w14:paraId="5F555D43"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0.09522378</w:t>
            </w:r>
          </w:p>
        </w:tc>
        <w:tc>
          <w:tcPr>
            <w:tcW w:w="2556" w:type="dxa"/>
            <w:vAlign w:val="center"/>
          </w:tcPr>
          <w:p w14:paraId="68E7AEE6"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0.40931180</w:t>
            </w:r>
          </w:p>
        </w:tc>
        <w:tc>
          <w:tcPr>
            <w:tcW w:w="2556" w:type="dxa"/>
            <w:vAlign w:val="center"/>
          </w:tcPr>
          <w:p w14:paraId="1B2DAC69"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-2.98082010</w:t>
            </w:r>
          </w:p>
        </w:tc>
      </w:tr>
      <w:tr w:rsidR="005842AD" w:rsidRPr="00A70D21" w14:paraId="26CB1D6A" w14:textId="77777777" w:rsidTr="00BB19CA">
        <w:trPr>
          <w:jc w:val="center"/>
        </w:trPr>
        <w:tc>
          <w:tcPr>
            <w:tcW w:w="2556" w:type="dxa"/>
            <w:vAlign w:val="center"/>
          </w:tcPr>
          <w:p w14:paraId="12C4C22A"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-0.05424324</w:t>
            </w:r>
          </w:p>
        </w:tc>
        <w:tc>
          <w:tcPr>
            <w:tcW w:w="2556" w:type="dxa"/>
            <w:vAlign w:val="center"/>
          </w:tcPr>
          <w:p w14:paraId="21598CBE"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-0.99238161</w:t>
            </w:r>
          </w:p>
        </w:tc>
        <w:tc>
          <w:tcPr>
            <w:tcW w:w="2556" w:type="dxa"/>
            <w:vAlign w:val="center"/>
          </w:tcPr>
          <w:p w14:paraId="03791371"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0.11061827</w:t>
            </w:r>
          </w:p>
        </w:tc>
        <w:tc>
          <w:tcPr>
            <w:tcW w:w="2556" w:type="dxa"/>
            <w:vAlign w:val="center"/>
          </w:tcPr>
          <w:p w14:paraId="56EB954A"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-0.16254967</w:t>
            </w:r>
          </w:p>
        </w:tc>
      </w:tr>
      <w:tr w:rsidR="005842AD" w:rsidRPr="00A70D21" w14:paraId="0B6DFEAF" w14:textId="77777777" w:rsidTr="00BB19CA">
        <w:trPr>
          <w:jc w:val="center"/>
        </w:trPr>
        <w:tc>
          <w:tcPr>
            <w:tcW w:w="2556" w:type="dxa"/>
            <w:vAlign w:val="center"/>
          </w:tcPr>
          <w:p w14:paraId="593423B4"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0.41672699</w:t>
            </w:r>
          </w:p>
        </w:tc>
        <w:tc>
          <w:tcPr>
            <w:tcW w:w="2556" w:type="dxa"/>
            <w:vAlign w:val="center"/>
          </w:tcPr>
          <w:p w14:paraId="404A9312"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0.07817393</w:t>
            </w:r>
          </w:p>
        </w:tc>
        <w:tc>
          <w:tcPr>
            <w:tcW w:w="2556" w:type="dxa"/>
            <w:vAlign w:val="center"/>
          </w:tcPr>
          <w:p w14:paraId="07F8FBD9"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0.90566409</w:t>
            </w:r>
          </w:p>
        </w:tc>
        <w:tc>
          <w:tcPr>
            <w:tcW w:w="2556" w:type="dxa"/>
            <w:vAlign w:val="center"/>
          </w:tcPr>
          <w:p w14:paraId="75E2734B" w14:textId="77777777" w:rsidR="005842AD" w:rsidRPr="00A70D21" w:rsidRDefault="005842AD" w:rsidP="00B9632D">
            <w:pPr>
              <w:jc w:val="center"/>
              <w:rPr>
                <w:rFonts w:ascii="Times New Roman" w:hAnsi="Times New Roman" w:cs="Times New Roman"/>
              </w:rPr>
            </w:pPr>
            <w:r w:rsidRPr="00A70D21">
              <w:rPr>
                <w:rFonts w:ascii="Times New Roman" w:hAnsi="Times New Roman" w:cs="Times New Roman"/>
              </w:rPr>
              <w:t>1.89807018</w:t>
            </w:r>
          </w:p>
        </w:tc>
      </w:tr>
    </w:tbl>
    <w:p w14:paraId="15D02B8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[-3.50462581 -0.02584598 -0.48094821]</w:t>
      </w:r>
    </w:p>
    <w:p w14:paraId="6E23D853" w14:textId="2268EAFD"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7: 104.jpg</w:t>
      </w:r>
    </w:p>
    <w:p w14:paraId="51080EA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E502E17" w14:textId="77777777" w:rsidTr="00BB19CA">
        <w:trPr>
          <w:jc w:val="center"/>
        </w:trPr>
        <w:tc>
          <w:tcPr>
            <w:tcW w:w="2556" w:type="dxa"/>
            <w:vAlign w:val="center"/>
          </w:tcPr>
          <w:p w14:paraId="3D26F65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-0.86802544</w:t>
            </w:r>
          </w:p>
        </w:tc>
        <w:tc>
          <w:tcPr>
            <w:tcW w:w="2556" w:type="dxa"/>
            <w:vAlign w:val="center"/>
          </w:tcPr>
          <w:p w14:paraId="1AC5EB29"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0.30246568</w:t>
            </w:r>
          </w:p>
        </w:tc>
        <w:tc>
          <w:tcPr>
            <w:tcW w:w="2556" w:type="dxa"/>
            <w:vAlign w:val="center"/>
          </w:tcPr>
          <w:p w14:paraId="35DB3F2A"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0.39375925</w:t>
            </w:r>
          </w:p>
        </w:tc>
        <w:tc>
          <w:tcPr>
            <w:tcW w:w="2556" w:type="dxa"/>
            <w:vAlign w:val="center"/>
          </w:tcPr>
          <w:p w14:paraId="3712FBB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-3.03024705</w:t>
            </w:r>
          </w:p>
        </w:tc>
      </w:tr>
      <w:tr w:rsidR="005842AD" w:rsidRPr="00A70D21" w14:paraId="4FE05796" w14:textId="77777777" w:rsidTr="00BB19CA">
        <w:trPr>
          <w:jc w:val="center"/>
        </w:trPr>
        <w:tc>
          <w:tcPr>
            <w:tcW w:w="2556" w:type="dxa"/>
            <w:vAlign w:val="center"/>
          </w:tcPr>
          <w:p w14:paraId="15051D8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-0.33460957</w:t>
            </w:r>
          </w:p>
        </w:tc>
        <w:tc>
          <w:tcPr>
            <w:tcW w:w="2556" w:type="dxa"/>
            <w:vAlign w:val="center"/>
          </w:tcPr>
          <w:p w14:paraId="004B3AA3"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-0.94225521</w:t>
            </w:r>
          </w:p>
        </w:tc>
        <w:tc>
          <w:tcPr>
            <w:tcW w:w="2556" w:type="dxa"/>
            <w:vAlign w:val="center"/>
          </w:tcPr>
          <w:p w14:paraId="61152A39"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-0.01384034</w:t>
            </w:r>
          </w:p>
        </w:tc>
        <w:tc>
          <w:tcPr>
            <w:tcW w:w="2556" w:type="dxa"/>
            <w:vAlign w:val="center"/>
          </w:tcPr>
          <w:p w14:paraId="0401B098"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0.95590791</w:t>
            </w:r>
          </w:p>
        </w:tc>
      </w:tr>
      <w:tr w:rsidR="005842AD" w:rsidRPr="00A70D21" w14:paraId="1428824E" w14:textId="77777777" w:rsidTr="00BB19CA">
        <w:trPr>
          <w:jc w:val="center"/>
        </w:trPr>
        <w:tc>
          <w:tcPr>
            <w:tcW w:w="2556" w:type="dxa"/>
            <w:vAlign w:val="center"/>
          </w:tcPr>
          <w:p w14:paraId="6C8D0150"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0.36683547</w:t>
            </w:r>
          </w:p>
        </w:tc>
        <w:tc>
          <w:tcPr>
            <w:tcW w:w="2556" w:type="dxa"/>
            <w:vAlign w:val="center"/>
          </w:tcPr>
          <w:p w14:paraId="78784282"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-0.14376938</w:t>
            </w:r>
          </w:p>
        </w:tc>
        <w:tc>
          <w:tcPr>
            <w:tcW w:w="2556" w:type="dxa"/>
            <w:vAlign w:val="center"/>
          </w:tcPr>
          <w:p w14:paraId="389C7D86"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0.91910941</w:t>
            </w:r>
          </w:p>
        </w:tc>
        <w:tc>
          <w:tcPr>
            <w:tcW w:w="2556" w:type="dxa"/>
            <w:vAlign w:val="center"/>
          </w:tcPr>
          <w:p w14:paraId="668840BD"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1.70787550</w:t>
            </w:r>
          </w:p>
        </w:tc>
      </w:tr>
    </w:tbl>
    <w:p w14:paraId="711BB689" w14:textId="59BB9276"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C6229C" w:rsidRPr="00A70D21">
        <w:rPr>
          <w:rFonts w:ascii="Times New Roman" w:hAnsi="Times New Roman" w:cs="Times New Roman"/>
        </w:rPr>
        <w:t>93698492 2.06279514</w:t>
      </w:r>
      <w:r w:rsidRPr="00A70D21">
        <w:rPr>
          <w:rFonts w:ascii="Times New Roman" w:hAnsi="Times New Roman" w:cs="Times New Roman"/>
        </w:rPr>
        <w:t xml:space="preserve"> -0.36330655]</w:t>
      </w:r>
    </w:p>
    <w:p w14:paraId="38BF0A8E" w14:textId="71BC91BE" w:rsidR="00B9632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8: 105.jpg</w:t>
      </w:r>
    </w:p>
    <w:p w14:paraId="31D1339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FE26C42" w14:textId="77777777" w:rsidTr="00BB19CA">
        <w:trPr>
          <w:jc w:val="center"/>
        </w:trPr>
        <w:tc>
          <w:tcPr>
            <w:tcW w:w="2556" w:type="dxa"/>
            <w:vAlign w:val="center"/>
          </w:tcPr>
          <w:p w14:paraId="41B4756E"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lastRenderedPageBreak/>
              <w:t>-0.99447755</w:t>
            </w:r>
          </w:p>
        </w:tc>
        <w:tc>
          <w:tcPr>
            <w:tcW w:w="2556" w:type="dxa"/>
            <w:vAlign w:val="center"/>
          </w:tcPr>
          <w:p w14:paraId="4309CD6F"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-0.01947076</w:t>
            </w:r>
          </w:p>
        </w:tc>
        <w:tc>
          <w:tcPr>
            <w:tcW w:w="2556" w:type="dxa"/>
            <w:vAlign w:val="center"/>
          </w:tcPr>
          <w:p w14:paraId="6A1AF84F"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-0.10312754</w:t>
            </w:r>
          </w:p>
        </w:tc>
        <w:tc>
          <w:tcPr>
            <w:tcW w:w="2556" w:type="dxa"/>
            <w:vAlign w:val="center"/>
          </w:tcPr>
          <w:p w14:paraId="27B4D880"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-0.58045612</w:t>
            </w:r>
          </w:p>
        </w:tc>
      </w:tr>
      <w:tr w:rsidR="005842AD" w:rsidRPr="00A70D21" w14:paraId="7F609E9E" w14:textId="77777777" w:rsidTr="00BB19CA">
        <w:trPr>
          <w:jc w:val="center"/>
        </w:trPr>
        <w:tc>
          <w:tcPr>
            <w:tcW w:w="2556" w:type="dxa"/>
            <w:vAlign w:val="center"/>
          </w:tcPr>
          <w:p w14:paraId="0C5FFDF1"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0.04919933</w:t>
            </w:r>
          </w:p>
        </w:tc>
        <w:tc>
          <w:tcPr>
            <w:tcW w:w="2556" w:type="dxa"/>
            <w:vAlign w:val="center"/>
          </w:tcPr>
          <w:p w14:paraId="599DB17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-0.95446680</w:t>
            </w:r>
          </w:p>
        </w:tc>
        <w:tc>
          <w:tcPr>
            <w:tcW w:w="2556" w:type="dxa"/>
            <w:vAlign w:val="center"/>
          </w:tcPr>
          <w:p w14:paraId="11AEBEF6"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-0.29423215</w:t>
            </w:r>
          </w:p>
        </w:tc>
        <w:tc>
          <w:tcPr>
            <w:tcW w:w="2556" w:type="dxa"/>
            <w:vAlign w:val="center"/>
          </w:tcPr>
          <w:p w14:paraId="77E09FD5"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2.17766673</w:t>
            </w:r>
          </w:p>
        </w:tc>
      </w:tr>
      <w:tr w:rsidR="005842AD" w:rsidRPr="00A70D21" w14:paraId="1BD154D1" w14:textId="77777777" w:rsidTr="00BB19CA">
        <w:trPr>
          <w:jc w:val="center"/>
        </w:trPr>
        <w:tc>
          <w:tcPr>
            <w:tcW w:w="2556" w:type="dxa"/>
            <w:vAlign w:val="center"/>
          </w:tcPr>
          <w:p w14:paraId="38B2177F"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-0.09270289</w:t>
            </w:r>
          </w:p>
        </w:tc>
        <w:tc>
          <w:tcPr>
            <w:tcW w:w="2556" w:type="dxa"/>
            <w:vAlign w:val="center"/>
          </w:tcPr>
          <w:p w14:paraId="233C45F8"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-0.29768107</w:t>
            </w:r>
          </w:p>
        </w:tc>
        <w:tc>
          <w:tcPr>
            <w:tcW w:w="2556" w:type="dxa"/>
            <w:vAlign w:val="center"/>
          </w:tcPr>
          <w:p w14:paraId="5A5504F9"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0.95015375</w:t>
            </w:r>
          </w:p>
        </w:tc>
        <w:tc>
          <w:tcPr>
            <w:tcW w:w="2556" w:type="dxa"/>
            <w:vAlign w:val="center"/>
          </w:tcPr>
          <w:p w14:paraId="0AACA20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2.10080850</w:t>
            </w:r>
          </w:p>
        </w:tc>
      </w:tr>
    </w:tbl>
    <w:p w14:paraId="48AFA114" w14:textId="5ABD903D"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C6229C" w:rsidRPr="00A70D21">
        <w:rPr>
          <w:rFonts w:ascii="Times New Roman" w:hAnsi="Times New Roman" w:cs="Times New Roman"/>
        </w:rPr>
        <w:t>48963931 2.6925796 -</w:t>
      </w:r>
      <w:r w:rsidRPr="00A70D21">
        <w:rPr>
          <w:rFonts w:ascii="Times New Roman" w:hAnsi="Times New Roman" w:cs="Times New Roman"/>
        </w:rPr>
        <w:t>1.41521252]</w:t>
      </w:r>
    </w:p>
    <w:p w14:paraId="14C35D3A" w14:textId="0E1AE48F"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9: 106.jpg</w:t>
      </w:r>
    </w:p>
    <w:p w14:paraId="0B0B62B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0DC9E30" w14:textId="77777777" w:rsidTr="00BB19CA">
        <w:trPr>
          <w:jc w:val="center"/>
        </w:trPr>
        <w:tc>
          <w:tcPr>
            <w:tcW w:w="2556" w:type="dxa"/>
            <w:vAlign w:val="center"/>
          </w:tcPr>
          <w:p w14:paraId="4ED5C564"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-0.98337376</w:t>
            </w:r>
          </w:p>
        </w:tc>
        <w:tc>
          <w:tcPr>
            <w:tcW w:w="2556" w:type="dxa"/>
            <w:vAlign w:val="center"/>
          </w:tcPr>
          <w:p w14:paraId="7A0263CB"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0.09365457</w:t>
            </w:r>
          </w:p>
        </w:tc>
        <w:tc>
          <w:tcPr>
            <w:tcW w:w="2556" w:type="dxa"/>
            <w:vAlign w:val="center"/>
          </w:tcPr>
          <w:p w14:paraId="48BB541D"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-0.15557917</w:t>
            </w:r>
          </w:p>
        </w:tc>
        <w:tc>
          <w:tcPr>
            <w:tcW w:w="2556" w:type="dxa"/>
            <w:vAlign w:val="center"/>
          </w:tcPr>
          <w:p w14:paraId="5596AFA1"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-0.08096659</w:t>
            </w:r>
          </w:p>
        </w:tc>
      </w:tr>
      <w:tr w:rsidR="005842AD" w:rsidRPr="00A70D21" w14:paraId="52DA1D80" w14:textId="77777777" w:rsidTr="00BB19CA">
        <w:trPr>
          <w:jc w:val="center"/>
        </w:trPr>
        <w:tc>
          <w:tcPr>
            <w:tcW w:w="2556" w:type="dxa"/>
            <w:vAlign w:val="center"/>
          </w:tcPr>
          <w:p w14:paraId="7AAD6416"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-0.17421162</w:t>
            </w:r>
          </w:p>
        </w:tc>
        <w:tc>
          <w:tcPr>
            <w:tcW w:w="2556" w:type="dxa"/>
            <w:vAlign w:val="center"/>
          </w:tcPr>
          <w:p w14:paraId="68E59939"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-0.72833391</w:t>
            </w:r>
          </w:p>
        </w:tc>
        <w:tc>
          <w:tcPr>
            <w:tcW w:w="2556" w:type="dxa"/>
            <w:vAlign w:val="center"/>
          </w:tcPr>
          <w:p w14:paraId="4B341C03"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0.66270659</w:t>
            </w:r>
          </w:p>
        </w:tc>
        <w:tc>
          <w:tcPr>
            <w:tcW w:w="2556" w:type="dxa"/>
            <w:vAlign w:val="center"/>
          </w:tcPr>
          <w:p w14:paraId="2923860B"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-2.42917581</w:t>
            </w:r>
          </w:p>
        </w:tc>
      </w:tr>
      <w:tr w:rsidR="005842AD" w:rsidRPr="00A70D21" w14:paraId="21665243" w14:textId="77777777" w:rsidTr="00BB19CA">
        <w:trPr>
          <w:jc w:val="center"/>
        </w:trPr>
        <w:tc>
          <w:tcPr>
            <w:tcW w:w="2556" w:type="dxa"/>
            <w:vAlign w:val="center"/>
          </w:tcPr>
          <w:p w14:paraId="14AA989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-0.05124808</w:t>
            </w:r>
          </w:p>
        </w:tc>
        <w:tc>
          <w:tcPr>
            <w:tcW w:w="2556" w:type="dxa"/>
            <w:vAlign w:val="center"/>
          </w:tcPr>
          <w:p w14:paraId="6FAD5BBB"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0.67879196</w:t>
            </w:r>
          </w:p>
        </w:tc>
        <w:tc>
          <w:tcPr>
            <w:tcW w:w="2556" w:type="dxa"/>
            <w:vAlign w:val="center"/>
          </w:tcPr>
          <w:p w14:paraId="68A50493"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0.73254017</w:t>
            </w:r>
          </w:p>
        </w:tc>
        <w:tc>
          <w:tcPr>
            <w:tcW w:w="2556" w:type="dxa"/>
            <w:vAlign w:val="center"/>
          </w:tcPr>
          <w:p w14:paraId="1DAD6E1F"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2.29160798</w:t>
            </w:r>
          </w:p>
        </w:tc>
      </w:tr>
    </w:tbl>
    <w:p w14:paraId="6D6E944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[-0.38537055 -3.31719332 -0.08146081]</w:t>
      </w:r>
    </w:p>
    <w:p w14:paraId="463A5921" w14:textId="64DCED58"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10: 107.jpg</w:t>
      </w:r>
    </w:p>
    <w:p w14:paraId="34302C58"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60C894E" w14:textId="77777777" w:rsidTr="00BB19CA">
        <w:trPr>
          <w:jc w:val="center"/>
        </w:trPr>
        <w:tc>
          <w:tcPr>
            <w:tcW w:w="2556" w:type="dxa"/>
            <w:vAlign w:val="center"/>
          </w:tcPr>
          <w:p w14:paraId="3721EE95"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-0.90628620</w:t>
            </w:r>
          </w:p>
        </w:tc>
        <w:tc>
          <w:tcPr>
            <w:tcW w:w="2556" w:type="dxa"/>
            <w:vAlign w:val="center"/>
          </w:tcPr>
          <w:p w14:paraId="2BCA8FF7"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-0.07029480</w:t>
            </w:r>
          </w:p>
        </w:tc>
        <w:tc>
          <w:tcPr>
            <w:tcW w:w="2556" w:type="dxa"/>
            <w:vAlign w:val="center"/>
          </w:tcPr>
          <w:p w14:paraId="1501B54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0.41677807</w:t>
            </w:r>
          </w:p>
        </w:tc>
        <w:tc>
          <w:tcPr>
            <w:tcW w:w="2556" w:type="dxa"/>
            <w:vAlign w:val="center"/>
          </w:tcPr>
          <w:p w14:paraId="7D94F1C8"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-3.47283040</w:t>
            </w:r>
          </w:p>
        </w:tc>
      </w:tr>
      <w:tr w:rsidR="005842AD" w:rsidRPr="00A70D21" w14:paraId="19CA4EE5" w14:textId="77777777" w:rsidTr="00BB19CA">
        <w:trPr>
          <w:jc w:val="center"/>
        </w:trPr>
        <w:tc>
          <w:tcPr>
            <w:tcW w:w="2556" w:type="dxa"/>
            <w:vAlign w:val="center"/>
          </w:tcPr>
          <w:p w14:paraId="39FC54B8"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0.19654055</w:t>
            </w:r>
          </w:p>
        </w:tc>
        <w:tc>
          <w:tcPr>
            <w:tcW w:w="2556" w:type="dxa"/>
            <w:vAlign w:val="center"/>
          </w:tcPr>
          <w:p w14:paraId="204AF974"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-0.94306789</w:t>
            </w:r>
          </w:p>
        </w:tc>
        <w:tc>
          <w:tcPr>
            <w:tcW w:w="2556" w:type="dxa"/>
            <w:vAlign w:val="center"/>
          </w:tcPr>
          <w:p w14:paraId="77508C1D"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0.26831840</w:t>
            </w:r>
          </w:p>
        </w:tc>
        <w:tc>
          <w:tcPr>
            <w:tcW w:w="2556" w:type="dxa"/>
            <w:vAlign w:val="center"/>
          </w:tcPr>
          <w:p w14:paraId="681C1E7B"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-1.12018764</w:t>
            </w:r>
          </w:p>
        </w:tc>
      </w:tr>
      <w:tr w:rsidR="005842AD" w:rsidRPr="00A70D21" w14:paraId="0B1022DC" w14:textId="77777777" w:rsidTr="00BB19CA">
        <w:trPr>
          <w:jc w:val="center"/>
        </w:trPr>
        <w:tc>
          <w:tcPr>
            <w:tcW w:w="2556" w:type="dxa"/>
            <w:vAlign w:val="center"/>
          </w:tcPr>
          <w:p w14:paraId="0141647D"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0.37418863</w:t>
            </w:r>
          </w:p>
        </w:tc>
        <w:tc>
          <w:tcPr>
            <w:tcW w:w="2556" w:type="dxa"/>
            <w:vAlign w:val="center"/>
          </w:tcPr>
          <w:p w14:paraId="44B8B2DA"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0.32508706</w:t>
            </w:r>
          </w:p>
        </w:tc>
        <w:tc>
          <w:tcPr>
            <w:tcW w:w="2556" w:type="dxa"/>
            <w:vAlign w:val="center"/>
          </w:tcPr>
          <w:p w14:paraId="7CB22BCF"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0.86850520</w:t>
            </w:r>
          </w:p>
        </w:tc>
        <w:tc>
          <w:tcPr>
            <w:tcW w:w="2556" w:type="dxa"/>
            <w:vAlign w:val="center"/>
          </w:tcPr>
          <w:p w14:paraId="5A47AEF7"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1.66897993</w:t>
            </w:r>
          </w:p>
        </w:tc>
      </w:tr>
    </w:tbl>
    <w:p w14:paraId="0515FF55" w14:textId="75D98ADB"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[-3.55172929 -1.</w:t>
      </w:r>
      <w:r w:rsidR="00C6229C" w:rsidRPr="00A70D21">
        <w:rPr>
          <w:rFonts w:ascii="Times New Roman" w:hAnsi="Times New Roman" w:cs="Times New Roman"/>
        </w:rPr>
        <w:t>84309867 0.29844877</w:t>
      </w:r>
      <w:r w:rsidRPr="00A70D21">
        <w:rPr>
          <w:rFonts w:ascii="Times New Roman" w:hAnsi="Times New Roman" w:cs="Times New Roman"/>
        </w:rPr>
        <w:t>]</w:t>
      </w:r>
    </w:p>
    <w:p w14:paraId="64F2B943" w14:textId="7FCB486E" w:rsidR="00B9632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11: 108.jpg</w:t>
      </w:r>
    </w:p>
    <w:p w14:paraId="53BFA62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8C9EDD7" w14:textId="77777777" w:rsidTr="00BB19CA">
        <w:trPr>
          <w:jc w:val="center"/>
        </w:trPr>
        <w:tc>
          <w:tcPr>
            <w:tcW w:w="2556" w:type="dxa"/>
            <w:vAlign w:val="center"/>
          </w:tcPr>
          <w:p w14:paraId="7A569C14"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-0.76789010</w:t>
            </w:r>
          </w:p>
        </w:tc>
        <w:tc>
          <w:tcPr>
            <w:tcW w:w="2556" w:type="dxa"/>
            <w:vAlign w:val="center"/>
          </w:tcPr>
          <w:p w14:paraId="67AEB103"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0.33882399</w:t>
            </w:r>
          </w:p>
        </w:tc>
        <w:tc>
          <w:tcPr>
            <w:tcW w:w="2556" w:type="dxa"/>
            <w:vAlign w:val="center"/>
          </w:tcPr>
          <w:p w14:paraId="33C9A2C5"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-0.54363876</w:t>
            </w:r>
          </w:p>
        </w:tc>
        <w:tc>
          <w:tcPr>
            <w:tcW w:w="2556" w:type="dxa"/>
            <w:vAlign w:val="center"/>
          </w:tcPr>
          <w:p w14:paraId="597641DF"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3.37215785</w:t>
            </w:r>
          </w:p>
        </w:tc>
      </w:tr>
      <w:tr w:rsidR="005842AD" w:rsidRPr="00A70D21" w14:paraId="7E33F4DA" w14:textId="77777777" w:rsidTr="00BB19CA">
        <w:trPr>
          <w:jc w:val="center"/>
        </w:trPr>
        <w:tc>
          <w:tcPr>
            <w:tcW w:w="2556" w:type="dxa"/>
            <w:vAlign w:val="center"/>
          </w:tcPr>
          <w:p w14:paraId="65B6252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-0.43055286</w:t>
            </w:r>
          </w:p>
        </w:tc>
        <w:tc>
          <w:tcPr>
            <w:tcW w:w="2556" w:type="dxa"/>
            <w:vAlign w:val="center"/>
          </w:tcPr>
          <w:p w14:paraId="17BD018C"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-0.90137325</w:t>
            </w:r>
          </w:p>
        </w:tc>
        <w:tc>
          <w:tcPr>
            <w:tcW w:w="2556" w:type="dxa"/>
            <w:vAlign w:val="center"/>
          </w:tcPr>
          <w:p w14:paraId="48F1154D"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0.04637343</w:t>
            </w:r>
          </w:p>
        </w:tc>
        <w:tc>
          <w:tcPr>
            <w:tcW w:w="2556" w:type="dxa"/>
            <w:vAlign w:val="center"/>
          </w:tcPr>
          <w:p w14:paraId="63CB02B6"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-0.38701672</w:t>
            </w:r>
          </w:p>
        </w:tc>
      </w:tr>
      <w:tr w:rsidR="005842AD" w:rsidRPr="00A70D21" w14:paraId="2BA6CC70" w14:textId="77777777" w:rsidTr="00BB19CA">
        <w:trPr>
          <w:jc w:val="center"/>
        </w:trPr>
        <w:tc>
          <w:tcPr>
            <w:tcW w:w="2556" w:type="dxa"/>
            <w:vAlign w:val="center"/>
          </w:tcPr>
          <w:p w14:paraId="2A454F40"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-0.47430900</w:t>
            </w:r>
          </w:p>
        </w:tc>
        <w:tc>
          <w:tcPr>
            <w:tcW w:w="2556" w:type="dxa"/>
            <w:vAlign w:val="center"/>
          </w:tcPr>
          <w:p w14:paraId="3FFE0E0F"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0.26967492</w:t>
            </w:r>
          </w:p>
        </w:tc>
        <w:tc>
          <w:tcPr>
            <w:tcW w:w="2556" w:type="dxa"/>
            <w:vAlign w:val="center"/>
          </w:tcPr>
          <w:p w14:paraId="106E3E0D"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0.83803723</w:t>
            </w:r>
          </w:p>
        </w:tc>
        <w:tc>
          <w:tcPr>
            <w:tcW w:w="2556" w:type="dxa"/>
            <w:vAlign w:val="center"/>
          </w:tcPr>
          <w:p w14:paraId="704F4213" w14:textId="77777777" w:rsidR="005842AD" w:rsidRPr="00A70D21" w:rsidRDefault="005842AD" w:rsidP="00C6229C">
            <w:pPr>
              <w:jc w:val="center"/>
              <w:rPr>
                <w:rFonts w:ascii="Times New Roman" w:hAnsi="Times New Roman" w:cs="Times New Roman"/>
              </w:rPr>
            </w:pPr>
            <w:r w:rsidRPr="00A70D21">
              <w:rPr>
                <w:rFonts w:ascii="Times New Roman" w:hAnsi="Times New Roman" w:cs="Times New Roman"/>
              </w:rPr>
              <w:t>1.01162216</w:t>
            </w:r>
          </w:p>
        </w:tc>
      </w:tr>
    </w:tbl>
    <w:p w14:paraId="38FDB024" w14:textId="67B42A68"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[ 2.90263697 -1.</w:t>
      </w:r>
      <w:r w:rsidR="00C6229C" w:rsidRPr="00A70D21">
        <w:rPr>
          <w:rFonts w:ascii="Times New Roman" w:hAnsi="Times New Roman" w:cs="Times New Roman"/>
        </w:rPr>
        <w:t>76422362 1.00340596</w:t>
      </w:r>
      <w:r w:rsidRPr="00A70D21">
        <w:rPr>
          <w:rFonts w:ascii="Times New Roman" w:hAnsi="Times New Roman" w:cs="Times New Roman"/>
        </w:rPr>
        <w:t>]</w:t>
      </w:r>
    </w:p>
    <w:p w14:paraId="775B2B8B" w14:textId="124E67D9"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12: 109.jpg</w:t>
      </w:r>
    </w:p>
    <w:p w14:paraId="14044562"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11DB8B8" w14:textId="77777777" w:rsidTr="00BB19CA">
        <w:trPr>
          <w:jc w:val="center"/>
        </w:trPr>
        <w:tc>
          <w:tcPr>
            <w:tcW w:w="2556" w:type="dxa"/>
            <w:vAlign w:val="center"/>
          </w:tcPr>
          <w:p w14:paraId="02E6850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-0.80697195</w:t>
            </w:r>
          </w:p>
        </w:tc>
        <w:tc>
          <w:tcPr>
            <w:tcW w:w="2556" w:type="dxa"/>
            <w:vAlign w:val="center"/>
          </w:tcPr>
          <w:p w14:paraId="608997B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0.00255904</w:t>
            </w:r>
          </w:p>
        </w:tc>
        <w:tc>
          <w:tcPr>
            <w:tcW w:w="2556" w:type="dxa"/>
            <w:vAlign w:val="center"/>
          </w:tcPr>
          <w:p w14:paraId="198DEFD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-0.59058422</w:t>
            </w:r>
          </w:p>
        </w:tc>
        <w:tc>
          <w:tcPr>
            <w:tcW w:w="2556" w:type="dxa"/>
            <w:vAlign w:val="center"/>
          </w:tcPr>
          <w:p w14:paraId="753804D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2.29310103</w:t>
            </w:r>
          </w:p>
        </w:tc>
      </w:tr>
      <w:tr w:rsidR="005842AD" w:rsidRPr="00A70D21" w14:paraId="05B58878" w14:textId="77777777" w:rsidTr="00BB19CA">
        <w:trPr>
          <w:jc w:val="center"/>
        </w:trPr>
        <w:tc>
          <w:tcPr>
            <w:tcW w:w="2556" w:type="dxa"/>
            <w:vAlign w:val="center"/>
          </w:tcPr>
          <w:p w14:paraId="6C4428C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-0.05952816</w:t>
            </w:r>
          </w:p>
        </w:tc>
        <w:tc>
          <w:tcPr>
            <w:tcW w:w="2556" w:type="dxa"/>
            <w:vAlign w:val="center"/>
          </w:tcPr>
          <w:p w14:paraId="0DDE6F5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-0.99525037</w:t>
            </w:r>
          </w:p>
        </w:tc>
        <w:tc>
          <w:tcPr>
            <w:tcW w:w="2556" w:type="dxa"/>
            <w:vAlign w:val="center"/>
          </w:tcPr>
          <w:p w14:paraId="2962D97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0.07702655</w:t>
            </w:r>
          </w:p>
        </w:tc>
        <w:tc>
          <w:tcPr>
            <w:tcW w:w="2556" w:type="dxa"/>
            <w:vAlign w:val="center"/>
          </w:tcPr>
          <w:p w14:paraId="503E6BA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0.18589978</w:t>
            </w:r>
          </w:p>
        </w:tc>
      </w:tr>
      <w:tr w:rsidR="005842AD" w:rsidRPr="00A70D21" w14:paraId="0E0F6B2D" w14:textId="77777777" w:rsidTr="00BB19CA">
        <w:trPr>
          <w:jc w:val="center"/>
        </w:trPr>
        <w:tc>
          <w:tcPr>
            <w:tcW w:w="2556" w:type="dxa"/>
            <w:vAlign w:val="center"/>
          </w:tcPr>
          <w:p w14:paraId="2041150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-0.58758206</w:t>
            </w:r>
          </w:p>
        </w:tc>
        <w:tc>
          <w:tcPr>
            <w:tcW w:w="2556" w:type="dxa"/>
            <w:vAlign w:val="center"/>
          </w:tcPr>
          <w:p w14:paraId="7BD142B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0.09731466</w:t>
            </w:r>
          </w:p>
        </w:tc>
        <w:tc>
          <w:tcPr>
            <w:tcW w:w="2556" w:type="dxa"/>
            <w:vAlign w:val="center"/>
          </w:tcPr>
          <w:p w14:paraId="25F8C8F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0.80329147</w:t>
            </w:r>
          </w:p>
        </w:tc>
        <w:tc>
          <w:tcPr>
            <w:tcW w:w="2556" w:type="dxa"/>
            <w:vAlign w:val="center"/>
          </w:tcPr>
          <w:p w14:paraId="544249A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1.07789521</w:t>
            </w:r>
          </w:p>
        </w:tc>
      </w:tr>
    </w:tbl>
    <w:p w14:paraId="008F4DF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[2.49488636 0.07425368 0.47408604]</w:t>
      </w:r>
    </w:p>
    <w:p w14:paraId="14AF453E" w14:textId="432F3D55"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13: 11.jpg</w:t>
      </w:r>
    </w:p>
    <w:p w14:paraId="54B3CB8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7E6CB0B" w14:textId="77777777" w:rsidTr="00BB19CA">
        <w:trPr>
          <w:jc w:val="center"/>
        </w:trPr>
        <w:tc>
          <w:tcPr>
            <w:tcW w:w="2556" w:type="dxa"/>
            <w:vAlign w:val="center"/>
          </w:tcPr>
          <w:p w14:paraId="1093741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-0.99603894</w:t>
            </w:r>
          </w:p>
        </w:tc>
        <w:tc>
          <w:tcPr>
            <w:tcW w:w="2556" w:type="dxa"/>
            <w:vAlign w:val="center"/>
          </w:tcPr>
          <w:p w14:paraId="03D94C2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-0.02485620</w:t>
            </w:r>
          </w:p>
        </w:tc>
        <w:tc>
          <w:tcPr>
            <w:tcW w:w="2556" w:type="dxa"/>
            <w:vAlign w:val="center"/>
          </w:tcPr>
          <w:p w14:paraId="424B5E0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-0.08537333</w:t>
            </w:r>
          </w:p>
        </w:tc>
        <w:tc>
          <w:tcPr>
            <w:tcW w:w="2556" w:type="dxa"/>
            <w:vAlign w:val="center"/>
          </w:tcPr>
          <w:p w14:paraId="606398B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-0.69405118</w:t>
            </w:r>
          </w:p>
        </w:tc>
      </w:tr>
      <w:tr w:rsidR="005842AD" w:rsidRPr="00A70D21" w14:paraId="194ABF1E" w14:textId="77777777" w:rsidTr="00BB19CA">
        <w:trPr>
          <w:jc w:val="center"/>
        </w:trPr>
        <w:tc>
          <w:tcPr>
            <w:tcW w:w="2556" w:type="dxa"/>
            <w:vAlign w:val="center"/>
          </w:tcPr>
          <w:p w14:paraId="1C085D0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0.04364577</w:t>
            </w:r>
          </w:p>
        </w:tc>
        <w:tc>
          <w:tcPr>
            <w:tcW w:w="2556" w:type="dxa"/>
            <w:vAlign w:val="center"/>
          </w:tcPr>
          <w:p w14:paraId="07E5D54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-0.97317898</w:t>
            </w:r>
          </w:p>
        </w:tc>
        <w:tc>
          <w:tcPr>
            <w:tcW w:w="2556" w:type="dxa"/>
            <w:vAlign w:val="center"/>
          </w:tcPr>
          <w:p w14:paraId="173492D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-0.22587101</w:t>
            </w:r>
          </w:p>
        </w:tc>
        <w:tc>
          <w:tcPr>
            <w:tcW w:w="2556" w:type="dxa"/>
            <w:vAlign w:val="center"/>
          </w:tcPr>
          <w:p w14:paraId="56F1E77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2.50236759</w:t>
            </w:r>
          </w:p>
        </w:tc>
      </w:tr>
      <w:tr w:rsidR="005842AD" w:rsidRPr="00A70D21" w14:paraId="3028F6C2" w14:textId="77777777" w:rsidTr="00BB19CA">
        <w:trPr>
          <w:jc w:val="center"/>
        </w:trPr>
        <w:tc>
          <w:tcPr>
            <w:tcW w:w="2556" w:type="dxa"/>
            <w:vAlign w:val="center"/>
          </w:tcPr>
          <w:p w14:paraId="63929C6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lastRenderedPageBreak/>
              <w:t>-0.07746923</w:t>
            </w:r>
          </w:p>
        </w:tc>
        <w:tc>
          <w:tcPr>
            <w:tcW w:w="2556" w:type="dxa"/>
            <w:vAlign w:val="center"/>
          </w:tcPr>
          <w:p w14:paraId="0A87896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-0.22870251</w:t>
            </w:r>
          </w:p>
        </w:tc>
        <w:tc>
          <w:tcPr>
            <w:tcW w:w="2556" w:type="dxa"/>
            <w:vAlign w:val="center"/>
          </w:tcPr>
          <w:p w14:paraId="0CAE96F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0.97040903</w:t>
            </w:r>
          </w:p>
        </w:tc>
        <w:tc>
          <w:tcPr>
            <w:tcW w:w="2556" w:type="dxa"/>
            <w:vAlign w:val="center"/>
          </w:tcPr>
          <w:p w14:paraId="20E2998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1.50038358</w:t>
            </w:r>
          </w:p>
        </w:tc>
      </w:tr>
    </w:tbl>
    <w:p w14:paraId="2E8F5016"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[-0.6842862   2.76114156 -0.95002693]</w:t>
      </w:r>
    </w:p>
    <w:p w14:paraId="4B002D24" w14:textId="2AC42F24"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14: 110.jpg</w:t>
      </w:r>
    </w:p>
    <w:p w14:paraId="3BC016CC"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5F6F7CD" w14:textId="77777777" w:rsidTr="00BB19CA">
        <w:trPr>
          <w:jc w:val="center"/>
        </w:trPr>
        <w:tc>
          <w:tcPr>
            <w:tcW w:w="2556" w:type="dxa"/>
            <w:vAlign w:val="center"/>
          </w:tcPr>
          <w:p w14:paraId="5337593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-0.82281184</w:t>
            </w:r>
          </w:p>
        </w:tc>
        <w:tc>
          <w:tcPr>
            <w:tcW w:w="2556" w:type="dxa"/>
            <w:vAlign w:val="center"/>
          </w:tcPr>
          <w:p w14:paraId="0D675DC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-0.31860817</w:t>
            </w:r>
          </w:p>
        </w:tc>
        <w:tc>
          <w:tcPr>
            <w:tcW w:w="2556" w:type="dxa"/>
            <w:vAlign w:val="center"/>
          </w:tcPr>
          <w:p w14:paraId="5185E60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-0.47060548</w:t>
            </w:r>
          </w:p>
        </w:tc>
        <w:tc>
          <w:tcPr>
            <w:tcW w:w="2556" w:type="dxa"/>
            <w:vAlign w:val="center"/>
          </w:tcPr>
          <w:p w14:paraId="18D7482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3.12946319</w:t>
            </w:r>
          </w:p>
        </w:tc>
      </w:tr>
      <w:tr w:rsidR="005842AD" w:rsidRPr="00A70D21" w14:paraId="194F3A50" w14:textId="77777777" w:rsidTr="00BB19CA">
        <w:trPr>
          <w:jc w:val="center"/>
        </w:trPr>
        <w:tc>
          <w:tcPr>
            <w:tcW w:w="2556" w:type="dxa"/>
            <w:vAlign w:val="center"/>
          </w:tcPr>
          <w:p w14:paraId="3E8D36D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0.38174438</w:t>
            </w:r>
          </w:p>
        </w:tc>
        <w:tc>
          <w:tcPr>
            <w:tcW w:w="2556" w:type="dxa"/>
            <w:vAlign w:val="center"/>
          </w:tcPr>
          <w:p w14:paraId="4A7D6E8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-0.92329683</w:t>
            </w:r>
          </w:p>
        </w:tc>
        <w:tc>
          <w:tcPr>
            <w:tcW w:w="2556" w:type="dxa"/>
            <w:vAlign w:val="center"/>
          </w:tcPr>
          <w:p w14:paraId="4906397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-0.04235794</w:t>
            </w:r>
          </w:p>
        </w:tc>
        <w:tc>
          <w:tcPr>
            <w:tcW w:w="2556" w:type="dxa"/>
            <w:vAlign w:val="center"/>
          </w:tcPr>
          <w:p w14:paraId="0ED8415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1.47326392</w:t>
            </w:r>
          </w:p>
        </w:tc>
      </w:tr>
      <w:tr w:rsidR="005842AD" w:rsidRPr="00A70D21" w14:paraId="37E0F61E" w14:textId="77777777" w:rsidTr="00BB19CA">
        <w:trPr>
          <w:jc w:val="center"/>
        </w:trPr>
        <w:tc>
          <w:tcPr>
            <w:tcW w:w="2556" w:type="dxa"/>
            <w:vAlign w:val="center"/>
          </w:tcPr>
          <w:p w14:paraId="0F7CE02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-0.42101296</w:t>
            </w:r>
          </w:p>
        </w:tc>
        <w:tc>
          <w:tcPr>
            <w:tcW w:w="2556" w:type="dxa"/>
            <w:vAlign w:val="center"/>
          </w:tcPr>
          <w:p w14:paraId="44AF66B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-0.21450361</w:t>
            </w:r>
          </w:p>
        </w:tc>
        <w:tc>
          <w:tcPr>
            <w:tcW w:w="2556" w:type="dxa"/>
            <w:vAlign w:val="center"/>
          </w:tcPr>
          <w:p w14:paraId="1804900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0.88132644</w:t>
            </w:r>
          </w:p>
        </w:tc>
        <w:tc>
          <w:tcPr>
            <w:tcW w:w="2556" w:type="dxa"/>
            <w:vAlign w:val="center"/>
          </w:tcPr>
          <w:p w14:paraId="0216986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0.97554120</w:t>
            </w:r>
          </w:p>
        </w:tc>
      </w:tr>
    </w:tbl>
    <w:p w14:paraId="4C4EA2C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[2.42326463 2.56658956 0.67537669]</w:t>
      </w:r>
    </w:p>
    <w:p w14:paraId="7FC8BBBB" w14:textId="2873E3F6"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15: 12.jpg</w:t>
      </w:r>
    </w:p>
    <w:p w14:paraId="1D671BF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4824846" w14:textId="77777777" w:rsidTr="00BB19CA">
        <w:trPr>
          <w:jc w:val="center"/>
        </w:trPr>
        <w:tc>
          <w:tcPr>
            <w:tcW w:w="2556" w:type="dxa"/>
            <w:vAlign w:val="center"/>
          </w:tcPr>
          <w:p w14:paraId="17A7AFD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-0.99624971</w:t>
            </w:r>
          </w:p>
        </w:tc>
        <w:tc>
          <w:tcPr>
            <w:tcW w:w="2556" w:type="dxa"/>
            <w:vAlign w:val="center"/>
          </w:tcPr>
          <w:p w14:paraId="171182E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-0.01130991</w:t>
            </w:r>
          </w:p>
        </w:tc>
        <w:tc>
          <w:tcPr>
            <w:tcW w:w="2556" w:type="dxa"/>
            <w:vAlign w:val="center"/>
          </w:tcPr>
          <w:p w14:paraId="15D8A44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-0.08578228</w:t>
            </w:r>
          </w:p>
        </w:tc>
        <w:tc>
          <w:tcPr>
            <w:tcW w:w="2556" w:type="dxa"/>
            <w:vAlign w:val="center"/>
          </w:tcPr>
          <w:p w14:paraId="3323EE8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-0.69274287</w:t>
            </w:r>
          </w:p>
        </w:tc>
      </w:tr>
      <w:tr w:rsidR="005842AD" w:rsidRPr="00A70D21" w14:paraId="44B22868" w14:textId="77777777" w:rsidTr="00BB19CA">
        <w:trPr>
          <w:jc w:val="center"/>
        </w:trPr>
        <w:tc>
          <w:tcPr>
            <w:tcW w:w="2556" w:type="dxa"/>
            <w:vAlign w:val="center"/>
          </w:tcPr>
          <w:p w14:paraId="151B64B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0.03211727</w:t>
            </w:r>
          </w:p>
        </w:tc>
        <w:tc>
          <w:tcPr>
            <w:tcW w:w="2556" w:type="dxa"/>
            <w:vAlign w:val="center"/>
          </w:tcPr>
          <w:p w14:paraId="56F4B98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-0.96892703</w:t>
            </w:r>
          </w:p>
        </w:tc>
        <w:tc>
          <w:tcPr>
            <w:tcW w:w="2556" w:type="dxa"/>
            <w:vAlign w:val="center"/>
          </w:tcPr>
          <w:p w14:paraId="057DFDC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-0.24525272</w:t>
            </w:r>
          </w:p>
        </w:tc>
        <w:tc>
          <w:tcPr>
            <w:tcW w:w="2556" w:type="dxa"/>
            <w:vAlign w:val="center"/>
          </w:tcPr>
          <w:p w14:paraId="4D7CB82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2.46797153</w:t>
            </w:r>
          </w:p>
        </w:tc>
      </w:tr>
      <w:tr w:rsidR="005842AD" w:rsidRPr="00A70D21" w14:paraId="06580951" w14:textId="77777777" w:rsidTr="00BB19CA">
        <w:trPr>
          <w:jc w:val="center"/>
        </w:trPr>
        <w:tc>
          <w:tcPr>
            <w:tcW w:w="2556" w:type="dxa"/>
            <w:vAlign w:val="center"/>
          </w:tcPr>
          <w:p w14:paraId="01C4EF0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-0.08034299</w:t>
            </w:r>
          </w:p>
        </w:tc>
        <w:tc>
          <w:tcPr>
            <w:tcW w:w="2556" w:type="dxa"/>
            <w:vAlign w:val="center"/>
          </w:tcPr>
          <w:p w14:paraId="7B11CF4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-0.24708804</w:t>
            </w:r>
          </w:p>
        </w:tc>
        <w:tc>
          <w:tcPr>
            <w:tcW w:w="2556" w:type="dxa"/>
            <w:vAlign w:val="center"/>
          </w:tcPr>
          <w:p w14:paraId="754ACA4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0.96565651</w:t>
            </w:r>
          </w:p>
        </w:tc>
        <w:tc>
          <w:tcPr>
            <w:tcW w:w="2556" w:type="dxa"/>
            <w:vAlign w:val="center"/>
          </w:tcPr>
          <w:p w14:paraId="513F597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1.54499798</w:t>
            </w:r>
          </w:p>
        </w:tc>
      </w:tr>
    </w:tbl>
    <w:p w14:paraId="7A6A2F28" w14:textId="094B4D9B"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7B5088" w:rsidRPr="00A70D21">
        <w:rPr>
          <w:rFonts w:ascii="Times New Roman" w:hAnsi="Times New Roman" w:cs="Times New Roman"/>
        </w:rPr>
        <w:t>64527963 2.76519999</w:t>
      </w:r>
      <w:r w:rsidRPr="00A70D21">
        <w:rPr>
          <w:rFonts w:ascii="Times New Roman" w:hAnsi="Times New Roman" w:cs="Times New Roman"/>
        </w:rPr>
        <w:t xml:space="preserve"> -0.94608571]</w:t>
      </w:r>
    </w:p>
    <w:p w14:paraId="569FFD5A" w14:textId="64B05464"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16: 13.jpg</w:t>
      </w:r>
    </w:p>
    <w:p w14:paraId="4310A318"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EFA8AC6" w14:textId="77777777" w:rsidTr="00BB19CA">
        <w:trPr>
          <w:jc w:val="center"/>
        </w:trPr>
        <w:tc>
          <w:tcPr>
            <w:tcW w:w="2556" w:type="dxa"/>
            <w:vAlign w:val="center"/>
          </w:tcPr>
          <w:p w14:paraId="704DA70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-0.99642925</w:t>
            </w:r>
          </w:p>
        </w:tc>
        <w:tc>
          <w:tcPr>
            <w:tcW w:w="2556" w:type="dxa"/>
            <w:vAlign w:val="center"/>
          </w:tcPr>
          <w:p w14:paraId="6E0CE90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-0.01576220</w:t>
            </w:r>
          </w:p>
        </w:tc>
        <w:tc>
          <w:tcPr>
            <w:tcW w:w="2556" w:type="dxa"/>
            <w:vAlign w:val="center"/>
          </w:tcPr>
          <w:p w14:paraId="005430D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-0.08294758</w:t>
            </w:r>
          </w:p>
        </w:tc>
        <w:tc>
          <w:tcPr>
            <w:tcW w:w="2556" w:type="dxa"/>
            <w:vAlign w:val="center"/>
          </w:tcPr>
          <w:p w14:paraId="38E39C9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-0.69348079</w:t>
            </w:r>
          </w:p>
        </w:tc>
      </w:tr>
      <w:tr w:rsidR="005842AD" w:rsidRPr="00A70D21" w14:paraId="1CA40649" w14:textId="77777777" w:rsidTr="00BB19CA">
        <w:trPr>
          <w:jc w:val="center"/>
        </w:trPr>
        <w:tc>
          <w:tcPr>
            <w:tcW w:w="2556" w:type="dxa"/>
            <w:vAlign w:val="center"/>
          </w:tcPr>
          <w:p w14:paraId="3CAA87D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0.03477363</w:t>
            </w:r>
          </w:p>
        </w:tc>
        <w:tc>
          <w:tcPr>
            <w:tcW w:w="2556" w:type="dxa"/>
            <w:vAlign w:val="center"/>
          </w:tcPr>
          <w:p w14:paraId="752A795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-0.97184241</w:t>
            </w:r>
          </w:p>
        </w:tc>
        <w:tc>
          <w:tcPr>
            <w:tcW w:w="2556" w:type="dxa"/>
            <w:vAlign w:val="center"/>
          </w:tcPr>
          <w:p w14:paraId="797D822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-0.23305176</w:t>
            </w:r>
          </w:p>
        </w:tc>
        <w:tc>
          <w:tcPr>
            <w:tcW w:w="2556" w:type="dxa"/>
            <w:vAlign w:val="center"/>
          </w:tcPr>
          <w:p w14:paraId="5EF5F42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2.46408126</w:t>
            </w:r>
          </w:p>
        </w:tc>
      </w:tr>
      <w:tr w:rsidR="005842AD" w:rsidRPr="00A70D21" w14:paraId="1EFEF868" w14:textId="77777777" w:rsidTr="00BB19CA">
        <w:trPr>
          <w:jc w:val="center"/>
        </w:trPr>
        <w:tc>
          <w:tcPr>
            <w:tcW w:w="2556" w:type="dxa"/>
            <w:vAlign w:val="center"/>
          </w:tcPr>
          <w:p w14:paraId="5B91E60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-0.07693857</w:t>
            </w:r>
          </w:p>
        </w:tc>
        <w:tc>
          <w:tcPr>
            <w:tcW w:w="2556" w:type="dxa"/>
            <w:vAlign w:val="center"/>
          </w:tcPr>
          <w:p w14:paraId="073172C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-0.23510398</w:t>
            </w:r>
          </w:p>
        </w:tc>
        <w:tc>
          <w:tcPr>
            <w:tcW w:w="2556" w:type="dxa"/>
            <w:vAlign w:val="center"/>
          </w:tcPr>
          <w:p w14:paraId="0F0D21E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0.96892031</w:t>
            </w:r>
          </w:p>
        </w:tc>
        <w:tc>
          <w:tcPr>
            <w:tcW w:w="2556" w:type="dxa"/>
            <w:vAlign w:val="center"/>
          </w:tcPr>
          <w:p w14:paraId="05DA33B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1.52439140</w:t>
            </w:r>
          </w:p>
        </w:tc>
      </w:tr>
    </w:tbl>
    <w:p w14:paraId="368C6A19" w14:textId="253E8919"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7B5088" w:rsidRPr="00A70D21">
        <w:rPr>
          <w:rFonts w:ascii="Times New Roman" w:hAnsi="Times New Roman" w:cs="Times New Roman"/>
        </w:rPr>
        <w:t>65940509 2.74215837</w:t>
      </w:r>
      <w:r w:rsidRPr="00A70D21">
        <w:rPr>
          <w:rFonts w:ascii="Times New Roman" w:hAnsi="Times New Roman" w:cs="Times New Roman"/>
        </w:rPr>
        <w:t xml:space="preserve"> -0.96027788]</w:t>
      </w:r>
    </w:p>
    <w:p w14:paraId="2CD6B6A1" w14:textId="5BD33E10" w:rsidR="00CB0971" w:rsidRPr="00A70D21" w:rsidRDefault="00CB0971" w:rsidP="00CB0971">
      <w:pPr>
        <w:jc w:val="both"/>
        <w:rPr>
          <w:rFonts w:ascii="Times New Roman" w:hAnsi="Times New Roman" w:cs="Times New Roman"/>
          <w:i/>
          <w:iCs/>
          <w:lang w:val="en-IN"/>
        </w:rPr>
      </w:pPr>
      <w:r w:rsidRPr="00A70D21">
        <w:rPr>
          <w:rFonts w:ascii="Times New Roman" w:hAnsi="Times New Roman" w:cs="Times New Roman"/>
          <w:b/>
          <w:bCs/>
          <w:i/>
          <w:iCs/>
        </w:rPr>
        <w:t>Image 1</w:t>
      </w:r>
      <w:r w:rsidRPr="00A70D21">
        <w:rPr>
          <w:rFonts w:ascii="Times New Roman" w:hAnsi="Times New Roman" w:cs="Times New Roman"/>
          <w:b/>
          <w:bCs/>
          <w:i/>
          <w:iCs/>
        </w:rPr>
        <w:t>7</w:t>
      </w:r>
      <w:r w:rsidRPr="00A70D21">
        <w:rPr>
          <w:rFonts w:ascii="Times New Roman" w:hAnsi="Times New Roman" w:cs="Times New Roman"/>
          <w:b/>
          <w:bCs/>
          <w:i/>
          <w:iCs/>
        </w:rPr>
        <w:t>: 1</w:t>
      </w:r>
      <w:r w:rsidRPr="00A70D21">
        <w:rPr>
          <w:rFonts w:ascii="Times New Roman" w:hAnsi="Times New Roman" w:cs="Times New Roman"/>
          <w:b/>
          <w:bCs/>
          <w:i/>
          <w:iCs/>
        </w:rPr>
        <w:t>4</w:t>
      </w:r>
      <w:r w:rsidRPr="00A70D21">
        <w:rPr>
          <w:rFonts w:ascii="Times New Roman" w:hAnsi="Times New Roman" w:cs="Times New Roman"/>
          <w:b/>
          <w:bCs/>
          <w:i/>
          <w:iCs/>
        </w:rPr>
        <w:t>.jpg</w:t>
      </w:r>
    </w:p>
    <w:p w14:paraId="5979A9D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46939D0" w14:textId="77777777" w:rsidTr="00BB19CA">
        <w:trPr>
          <w:jc w:val="center"/>
        </w:trPr>
        <w:tc>
          <w:tcPr>
            <w:tcW w:w="2556" w:type="dxa"/>
            <w:vAlign w:val="center"/>
          </w:tcPr>
          <w:p w14:paraId="2B74894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-0.99686720</w:t>
            </w:r>
          </w:p>
        </w:tc>
        <w:tc>
          <w:tcPr>
            <w:tcW w:w="2556" w:type="dxa"/>
            <w:vAlign w:val="center"/>
          </w:tcPr>
          <w:p w14:paraId="30C30DC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-0.00594360</w:t>
            </w:r>
          </w:p>
        </w:tc>
        <w:tc>
          <w:tcPr>
            <w:tcW w:w="2556" w:type="dxa"/>
            <w:vAlign w:val="center"/>
          </w:tcPr>
          <w:p w14:paraId="45F58DB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-0.07886990</w:t>
            </w:r>
          </w:p>
        </w:tc>
        <w:tc>
          <w:tcPr>
            <w:tcW w:w="2556" w:type="dxa"/>
            <w:vAlign w:val="center"/>
          </w:tcPr>
          <w:p w14:paraId="7849DB2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-0.70329983</w:t>
            </w:r>
          </w:p>
        </w:tc>
      </w:tr>
      <w:tr w:rsidR="005842AD" w:rsidRPr="00A70D21" w14:paraId="10313C15" w14:textId="77777777" w:rsidTr="00BB19CA">
        <w:trPr>
          <w:jc w:val="center"/>
        </w:trPr>
        <w:tc>
          <w:tcPr>
            <w:tcW w:w="2556" w:type="dxa"/>
            <w:vAlign w:val="center"/>
          </w:tcPr>
          <w:p w14:paraId="13DBC7E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0.02565560</w:t>
            </w:r>
          </w:p>
        </w:tc>
        <w:tc>
          <w:tcPr>
            <w:tcW w:w="2556" w:type="dxa"/>
            <w:vAlign w:val="center"/>
          </w:tcPr>
          <w:p w14:paraId="71903BC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-0.96755446</w:t>
            </w:r>
          </w:p>
        </w:tc>
        <w:tc>
          <w:tcPr>
            <w:tcW w:w="2556" w:type="dxa"/>
            <w:vAlign w:val="center"/>
          </w:tcPr>
          <w:p w14:paraId="4553671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-0.25135664</w:t>
            </w:r>
          </w:p>
        </w:tc>
        <w:tc>
          <w:tcPr>
            <w:tcW w:w="2556" w:type="dxa"/>
            <w:vAlign w:val="center"/>
          </w:tcPr>
          <w:p w14:paraId="2BA5BC3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2.41865646</w:t>
            </w:r>
          </w:p>
        </w:tc>
      </w:tr>
      <w:tr w:rsidR="005842AD" w:rsidRPr="00A70D21" w14:paraId="476306B2" w14:textId="77777777" w:rsidTr="00BB19CA">
        <w:trPr>
          <w:jc w:val="center"/>
        </w:trPr>
        <w:tc>
          <w:tcPr>
            <w:tcW w:w="2556" w:type="dxa"/>
            <w:vAlign w:val="center"/>
          </w:tcPr>
          <w:p w14:paraId="4BDA9F6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-0.07481696</w:t>
            </w:r>
          </w:p>
        </w:tc>
        <w:tc>
          <w:tcPr>
            <w:tcW w:w="2556" w:type="dxa"/>
            <w:vAlign w:val="center"/>
          </w:tcPr>
          <w:p w14:paraId="1D22585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-0.25259264</w:t>
            </w:r>
          </w:p>
        </w:tc>
        <w:tc>
          <w:tcPr>
            <w:tcW w:w="2556" w:type="dxa"/>
            <w:vAlign w:val="center"/>
          </w:tcPr>
          <w:p w14:paraId="49A2AE6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0.96467579</w:t>
            </w:r>
          </w:p>
        </w:tc>
        <w:tc>
          <w:tcPr>
            <w:tcW w:w="2556" w:type="dxa"/>
            <w:vAlign w:val="center"/>
          </w:tcPr>
          <w:p w14:paraId="0108BDB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1.61066973</w:t>
            </w:r>
          </w:p>
        </w:tc>
      </w:tr>
    </w:tbl>
    <w:p w14:paraId="3D04C61D" w14:textId="018E1764"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7B5088" w:rsidRPr="00A70D21">
        <w:rPr>
          <w:rFonts w:ascii="Times New Roman" w:hAnsi="Times New Roman" w:cs="Times New Roman"/>
        </w:rPr>
        <w:t>64264321 2.74284504</w:t>
      </w:r>
      <w:r w:rsidRPr="00A70D21">
        <w:rPr>
          <w:rFonts w:ascii="Times New Roman" w:hAnsi="Times New Roman" w:cs="Times New Roman"/>
        </w:rPr>
        <w:t xml:space="preserve"> -1.00129793]</w:t>
      </w:r>
    </w:p>
    <w:p w14:paraId="7B31179B" w14:textId="4FF270B3"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18: 15.jpg</w:t>
      </w:r>
    </w:p>
    <w:p w14:paraId="75BF731D"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831B030" w14:textId="77777777" w:rsidTr="00BB19CA">
        <w:trPr>
          <w:jc w:val="center"/>
        </w:trPr>
        <w:tc>
          <w:tcPr>
            <w:tcW w:w="2556" w:type="dxa"/>
            <w:vAlign w:val="center"/>
          </w:tcPr>
          <w:p w14:paraId="4CB0159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-0.99708997</w:t>
            </w:r>
          </w:p>
        </w:tc>
        <w:tc>
          <w:tcPr>
            <w:tcW w:w="2556" w:type="dxa"/>
            <w:vAlign w:val="center"/>
          </w:tcPr>
          <w:p w14:paraId="1A3A58C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-0.00090809</w:t>
            </w:r>
          </w:p>
        </w:tc>
        <w:tc>
          <w:tcPr>
            <w:tcW w:w="2556" w:type="dxa"/>
            <w:vAlign w:val="center"/>
          </w:tcPr>
          <w:p w14:paraId="4B6D2A0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-0.07622845</w:t>
            </w:r>
          </w:p>
        </w:tc>
        <w:tc>
          <w:tcPr>
            <w:tcW w:w="2556" w:type="dxa"/>
            <w:vAlign w:val="center"/>
          </w:tcPr>
          <w:p w14:paraId="35F236E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-0.69287810</w:t>
            </w:r>
          </w:p>
        </w:tc>
      </w:tr>
      <w:tr w:rsidR="005842AD" w:rsidRPr="00A70D21" w14:paraId="09EF17A8" w14:textId="77777777" w:rsidTr="00BB19CA">
        <w:trPr>
          <w:jc w:val="center"/>
        </w:trPr>
        <w:tc>
          <w:tcPr>
            <w:tcW w:w="2556" w:type="dxa"/>
            <w:vAlign w:val="center"/>
          </w:tcPr>
          <w:p w14:paraId="1540DA9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0.02063802</w:t>
            </w:r>
          </w:p>
        </w:tc>
        <w:tc>
          <w:tcPr>
            <w:tcW w:w="2556" w:type="dxa"/>
            <w:vAlign w:val="center"/>
          </w:tcPr>
          <w:p w14:paraId="740F5CD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-0.96580527</w:t>
            </w:r>
          </w:p>
        </w:tc>
        <w:tc>
          <w:tcPr>
            <w:tcW w:w="2556" w:type="dxa"/>
            <w:vAlign w:val="center"/>
          </w:tcPr>
          <w:p w14:paraId="0C69EA4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-0.25844583</w:t>
            </w:r>
          </w:p>
        </w:tc>
        <w:tc>
          <w:tcPr>
            <w:tcW w:w="2556" w:type="dxa"/>
            <w:vAlign w:val="center"/>
          </w:tcPr>
          <w:p w14:paraId="564E03A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2.38083927</w:t>
            </w:r>
          </w:p>
        </w:tc>
      </w:tr>
      <w:tr w:rsidR="005842AD" w:rsidRPr="00A70D21" w14:paraId="1D14AF39" w14:textId="77777777" w:rsidTr="00BB19CA">
        <w:trPr>
          <w:jc w:val="center"/>
        </w:trPr>
        <w:tc>
          <w:tcPr>
            <w:tcW w:w="2556" w:type="dxa"/>
            <w:vAlign w:val="center"/>
          </w:tcPr>
          <w:p w14:paraId="346B306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-0.07338714</w:t>
            </w:r>
          </w:p>
        </w:tc>
        <w:tc>
          <w:tcPr>
            <w:tcW w:w="2556" w:type="dxa"/>
            <w:vAlign w:val="center"/>
          </w:tcPr>
          <w:p w14:paraId="0F2D4F0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-0.25926695</w:t>
            </w:r>
          </w:p>
        </w:tc>
        <w:tc>
          <w:tcPr>
            <w:tcW w:w="2556" w:type="dxa"/>
            <w:vAlign w:val="center"/>
          </w:tcPr>
          <w:p w14:paraId="583E082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0.96301349</w:t>
            </w:r>
          </w:p>
        </w:tc>
        <w:tc>
          <w:tcPr>
            <w:tcW w:w="2556" w:type="dxa"/>
            <w:vAlign w:val="center"/>
          </w:tcPr>
          <w:p w14:paraId="5ECA972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1.60779851</w:t>
            </w:r>
          </w:p>
        </w:tc>
      </w:tr>
    </w:tbl>
    <w:p w14:paraId="3D92D634" w14:textId="5A7FBE55"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7B5088" w:rsidRPr="00A70D21">
        <w:rPr>
          <w:rFonts w:ascii="Times New Roman" w:hAnsi="Times New Roman" w:cs="Times New Roman"/>
        </w:rPr>
        <w:t>62200587 2.71564694</w:t>
      </w:r>
      <w:r w:rsidRPr="00A70D21">
        <w:rPr>
          <w:rFonts w:ascii="Times New Roman" w:hAnsi="Times New Roman" w:cs="Times New Roman"/>
        </w:rPr>
        <w:t xml:space="preserve"> -0.98583068]</w:t>
      </w:r>
    </w:p>
    <w:p w14:paraId="45306115" w14:textId="4B3E0EB9"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19: 16.jpg</w:t>
      </w:r>
    </w:p>
    <w:p w14:paraId="382E071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lastRenderedPageBreak/>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927F6CE" w14:textId="77777777" w:rsidTr="00BB19CA">
        <w:trPr>
          <w:jc w:val="center"/>
        </w:trPr>
        <w:tc>
          <w:tcPr>
            <w:tcW w:w="2556" w:type="dxa"/>
            <w:vAlign w:val="center"/>
          </w:tcPr>
          <w:p w14:paraId="58D35CD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-0.99672508</w:t>
            </w:r>
          </w:p>
        </w:tc>
        <w:tc>
          <w:tcPr>
            <w:tcW w:w="2556" w:type="dxa"/>
            <w:vAlign w:val="center"/>
          </w:tcPr>
          <w:p w14:paraId="3F9E841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-0.00740925</w:t>
            </w:r>
          </w:p>
        </w:tc>
        <w:tc>
          <w:tcPr>
            <w:tcW w:w="2556" w:type="dxa"/>
            <w:vAlign w:val="center"/>
          </w:tcPr>
          <w:p w14:paraId="3F3F5A1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-0.08052468</w:t>
            </w:r>
          </w:p>
        </w:tc>
        <w:tc>
          <w:tcPr>
            <w:tcW w:w="2556" w:type="dxa"/>
            <w:vAlign w:val="center"/>
          </w:tcPr>
          <w:p w14:paraId="7C6F694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-0.66786888</w:t>
            </w:r>
          </w:p>
        </w:tc>
      </w:tr>
      <w:tr w:rsidR="005842AD" w:rsidRPr="00A70D21" w14:paraId="4A63B35F" w14:textId="77777777" w:rsidTr="00BB19CA">
        <w:trPr>
          <w:jc w:val="center"/>
        </w:trPr>
        <w:tc>
          <w:tcPr>
            <w:tcW w:w="2556" w:type="dxa"/>
            <w:vAlign w:val="center"/>
          </w:tcPr>
          <w:p w14:paraId="6D34277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0.02804750</w:t>
            </w:r>
          </w:p>
        </w:tc>
        <w:tc>
          <w:tcPr>
            <w:tcW w:w="2556" w:type="dxa"/>
            <w:vAlign w:val="center"/>
          </w:tcPr>
          <w:p w14:paraId="04DA9F8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-0.96565300</w:t>
            </w:r>
          </w:p>
        </w:tc>
        <w:tc>
          <w:tcPr>
            <w:tcW w:w="2556" w:type="dxa"/>
            <w:vAlign w:val="center"/>
          </w:tcPr>
          <w:p w14:paraId="5227BB5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-0.25831689</w:t>
            </w:r>
          </w:p>
        </w:tc>
        <w:tc>
          <w:tcPr>
            <w:tcW w:w="2556" w:type="dxa"/>
            <w:vAlign w:val="center"/>
          </w:tcPr>
          <w:p w14:paraId="594BC22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2.43753991</w:t>
            </w:r>
          </w:p>
        </w:tc>
      </w:tr>
      <w:tr w:rsidR="005842AD" w:rsidRPr="00A70D21" w14:paraId="52EBCD60" w14:textId="77777777" w:rsidTr="00BB19CA">
        <w:trPr>
          <w:jc w:val="center"/>
        </w:trPr>
        <w:tc>
          <w:tcPr>
            <w:tcW w:w="2556" w:type="dxa"/>
            <w:vAlign w:val="center"/>
          </w:tcPr>
          <w:p w14:paraId="6DE52A9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-0.07584496</w:t>
            </w:r>
          </w:p>
        </w:tc>
        <w:tc>
          <w:tcPr>
            <w:tcW w:w="2556" w:type="dxa"/>
            <w:vAlign w:val="center"/>
          </w:tcPr>
          <w:p w14:paraId="0BA0A07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-0.25972944</w:t>
            </w:r>
          </w:p>
        </w:tc>
        <w:tc>
          <w:tcPr>
            <w:tcW w:w="2556" w:type="dxa"/>
            <w:vAlign w:val="center"/>
          </w:tcPr>
          <w:p w14:paraId="2C39414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0.96269837</w:t>
            </w:r>
          </w:p>
        </w:tc>
        <w:tc>
          <w:tcPr>
            <w:tcW w:w="2556" w:type="dxa"/>
            <w:vAlign w:val="center"/>
          </w:tcPr>
          <w:p w14:paraId="2B89721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1.62761284</w:t>
            </w:r>
          </w:p>
        </w:tc>
      </w:tr>
    </w:tbl>
    <w:p w14:paraId="3B32CBF8" w14:textId="3E48B8B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C6229C" w:rsidRPr="00A70D21">
        <w:rPr>
          <w:rFonts w:ascii="Times New Roman" w:hAnsi="Times New Roman" w:cs="Times New Roman"/>
        </w:rPr>
        <w:t>61060234 2.7716083 -</w:t>
      </w:r>
      <w:r w:rsidRPr="00A70D21">
        <w:rPr>
          <w:rFonts w:ascii="Times New Roman" w:hAnsi="Times New Roman" w:cs="Times New Roman"/>
        </w:rPr>
        <w:t>0.99102243]</w:t>
      </w:r>
    </w:p>
    <w:p w14:paraId="26C7B8BF" w14:textId="6E334982"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20: 17.jpg</w:t>
      </w:r>
    </w:p>
    <w:p w14:paraId="497FCC65"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BA70E79" w14:textId="77777777" w:rsidTr="00BB19CA">
        <w:trPr>
          <w:jc w:val="center"/>
        </w:trPr>
        <w:tc>
          <w:tcPr>
            <w:tcW w:w="2556" w:type="dxa"/>
            <w:vAlign w:val="center"/>
          </w:tcPr>
          <w:p w14:paraId="46D126B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-0.99722061</w:t>
            </w:r>
          </w:p>
        </w:tc>
        <w:tc>
          <w:tcPr>
            <w:tcW w:w="2556" w:type="dxa"/>
            <w:vAlign w:val="center"/>
          </w:tcPr>
          <w:p w14:paraId="60C632A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0.00303984</w:t>
            </w:r>
          </w:p>
        </w:tc>
        <w:tc>
          <w:tcPr>
            <w:tcW w:w="2556" w:type="dxa"/>
            <w:vAlign w:val="center"/>
          </w:tcPr>
          <w:p w14:paraId="2E9164F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-0.07444333</w:t>
            </w:r>
          </w:p>
        </w:tc>
        <w:tc>
          <w:tcPr>
            <w:tcW w:w="2556" w:type="dxa"/>
            <w:vAlign w:val="center"/>
          </w:tcPr>
          <w:p w14:paraId="1ADC2C9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-0.67295472</w:t>
            </w:r>
          </w:p>
        </w:tc>
      </w:tr>
      <w:tr w:rsidR="005842AD" w:rsidRPr="00A70D21" w14:paraId="1DE8E4CF" w14:textId="77777777" w:rsidTr="00BB19CA">
        <w:trPr>
          <w:jc w:val="center"/>
        </w:trPr>
        <w:tc>
          <w:tcPr>
            <w:tcW w:w="2556" w:type="dxa"/>
            <w:vAlign w:val="center"/>
          </w:tcPr>
          <w:p w14:paraId="22E2F03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0.01724311</w:t>
            </w:r>
          </w:p>
        </w:tc>
        <w:tc>
          <w:tcPr>
            <w:tcW w:w="2556" w:type="dxa"/>
            <w:vAlign w:val="center"/>
          </w:tcPr>
          <w:p w14:paraId="7726CAB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-0.96262407</w:t>
            </w:r>
          </w:p>
        </w:tc>
        <w:tc>
          <w:tcPr>
            <w:tcW w:w="2556" w:type="dxa"/>
            <w:vAlign w:val="center"/>
          </w:tcPr>
          <w:p w14:paraId="263BD30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-0.27029165</w:t>
            </w:r>
          </w:p>
        </w:tc>
        <w:tc>
          <w:tcPr>
            <w:tcW w:w="2556" w:type="dxa"/>
            <w:vAlign w:val="center"/>
          </w:tcPr>
          <w:p w14:paraId="601B99D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2.46462163</w:t>
            </w:r>
          </w:p>
        </w:tc>
      </w:tr>
      <w:tr w:rsidR="005842AD" w:rsidRPr="00A70D21" w14:paraId="4CC21BF4" w14:textId="77777777" w:rsidTr="00BB19CA">
        <w:trPr>
          <w:jc w:val="center"/>
        </w:trPr>
        <w:tc>
          <w:tcPr>
            <w:tcW w:w="2556" w:type="dxa"/>
            <w:vAlign w:val="center"/>
          </w:tcPr>
          <w:p w14:paraId="0A9E92A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-0.07248258</w:t>
            </w:r>
          </w:p>
        </w:tc>
        <w:tc>
          <w:tcPr>
            <w:tcW w:w="2556" w:type="dxa"/>
            <w:vAlign w:val="center"/>
          </w:tcPr>
          <w:p w14:paraId="006D902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-0.27082404</w:t>
            </w:r>
          </w:p>
        </w:tc>
        <w:tc>
          <w:tcPr>
            <w:tcW w:w="2556" w:type="dxa"/>
            <w:vAlign w:val="center"/>
          </w:tcPr>
          <w:p w14:paraId="0640D0F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0.95989615</w:t>
            </w:r>
          </w:p>
        </w:tc>
        <w:tc>
          <w:tcPr>
            <w:tcW w:w="2556" w:type="dxa"/>
            <w:vAlign w:val="center"/>
          </w:tcPr>
          <w:p w14:paraId="7F9D333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1.63562491</w:t>
            </w:r>
          </w:p>
        </w:tc>
      </w:tr>
    </w:tbl>
    <w:p w14:paraId="4DB733EF" w14:textId="51166CCB"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C6229C" w:rsidRPr="00A70D21">
        <w:rPr>
          <w:rFonts w:ascii="Times New Roman" w:hAnsi="Times New Roman" w:cs="Times New Roman"/>
        </w:rPr>
        <w:t>59502774 2.81751633</w:t>
      </w:r>
      <w:r w:rsidRPr="00A70D21">
        <w:rPr>
          <w:rFonts w:ascii="Times New Roman" w:hAnsi="Times New Roman" w:cs="Times New Roman"/>
        </w:rPr>
        <w:t xml:space="preserve"> -0.95396039]</w:t>
      </w:r>
    </w:p>
    <w:p w14:paraId="08503EEE" w14:textId="3F399F57" w:rsidR="005842AD" w:rsidRPr="00A70D21" w:rsidRDefault="00B9632D" w:rsidP="00B9632D">
      <w:pPr>
        <w:jc w:val="both"/>
        <w:rPr>
          <w:rFonts w:ascii="Times New Roman" w:hAnsi="Times New Roman" w:cs="Times New Roman"/>
          <w:i/>
          <w:iCs/>
          <w:lang w:val="en-IN"/>
        </w:rPr>
      </w:pPr>
      <w:r w:rsidRPr="00A70D21">
        <w:rPr>
          <w:rFonts w:ascii="Times New Roman" w:hAnsi="Times New Roman" w:cs="Times New Roman"/>
          <w:b/>
          <w:bCs/>
          <w:i/>
          <w:iCs/>
        </w:rPr>
        <w:t>Image 21: 18.jpg</w:t>
      </w:r>
    </w:p>
    <w:p w14:paraId="2FFB440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CAE45E4" w14:textId="77777777" w:rsidTr="00BB19CA">
        <w:trPr>
          <w:jc w:val="center"/>
        </w:trPr>
        <w:tc>
          <w:tcPr>
            <w:tcW w:w="2556" w:type="dxa"/>
            <w:vAlign w:val="center"/>
          </w:tcPr>
          <w:p w14:paraId="556C77C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-0.99709649</w:t>
            </w:r>
          </w:p>
        </w:tc>
        <w:tc>
          <w:tcPr>
            <w:tcW w:w="2556" w:type="dxa"/>
            <w:vAlign w:val="center"/>
          </w:tcPr>
          <w:p w14:paraId="3D3D28C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0.00115060</w:t>
            </w:r>
          </w:p>
        </w:tc>
        <w:tc>
          <w:tcPr>
            <w:tcW w:w="2556" w:type="dxa"/>
            <w:vAlign w:val="center"/>
          </w:tcPr>
          <w:p w14:paraId="6E5309D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-0.07613982</w:t>
            </w:r>
          </w:p>
        </w:tc>
        <w:tc>
          <w:tcPr>
            <w:tcW w:w="2556" w:type="dxa"/>
            <w:vAlign w:val="center"/>
          </w:tcPr>
          <w:p w14:paraId="02ACDD3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-0.69464969</w:t>
            </w:r>
          </w:p>
        </w:tc>
      </w:tr>
      <w:tr w:rsidR="005842AD" w:rsidRPr="00A70D21" w14:paraId="07B81EF4" w14:textId="77777777" w:rsidTr="00BB19CA">
        <w:trPr>
          <w:jc w:val="center"/>
        </w:trPr>
        <w:tc>
          <w:tcPr>
            <w:tcW w:w="2556" w:type="dxa"/>
            <w:vAlign w:val="center"/>
          </w:tcPr>
          <w:p w14:paraId="04BC124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0.01869003</w:t>
            </w:r>
          </w:p>
        </w:tc>
        <w:tc>
          <w:tcPr>
            <w:tcW w:w="2556" w:type="dxa"/>
            <w:vAlign w:val="center"/>
          </w:tcPr>
          <w:p w14:paraId="3E16CF9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-0.96560280</w:t>
            </w:r>
          </w:p>
        </w:tc>
        <w:tc>
          <w:tcPr>
            <w:tcW w:w="2556" w:type="dxa"/>
            <w:vAlign w:val="center"/>
          </w:tcPr>
          <w:p w14:paraId="0C27AA5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-0.25934903</w:t>
            </w:r>
          </w:p>
        </w:tc>
        <w:tc>
          <w:tcPr>
            <w:tcW w:w="2556" w:type="dxa"/>
            <w:vAlign w:val="center"/>
          </w:tcPr>
          <w:p w14:paraId="68BF233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2.39647045</w:t>
            </w:r>
          </w:p>
        </w:tc>
      </w:tr>
      <w:tr w:rsidR="005842AD" w:rsidRPr="00A70D21" w14:paraId="563013B6" w14:textId="77777777" w:rsidTr="00BB19CA">
        <w:trPr>
          <w:jc w:val="center"/>
        </w:trPr>
        <w:tc>
          <w:tcPr>
            <w:tcW w:w="2556" w:type="dxa"/>
            <w:vAlign w:val="center"/>
          </w:tcPr>
          <w:p w14:paraId="3D881BC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-0.07381924</w:t>
            </w:r>
          </w:p>
        </w:tc>
        <w:tc>
          <w:tcPr>
            <w:tcW w:w="2556" w:type="dxa"/>
            <w:vAlign w:val="center"/>
          </w:tcPr>
          <w:p w14:paraId="299F8B4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-0.26001906</w:t>
            </w:r>
          </w:p>
        </w:tc>
        <w:tc>
          <w:tcPr>
            <w:tcW w:w="2556" w:type="dxa"/>
            <w:vAlign w:val="center"/>
          </w:tcPr>
          <w:p w14:paraId="68AEC34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0.96277765</w:t>
            </w:r>
          </w:p>
        </w:tc>
        <w:tc>
          <w:tcPr>
            <w:tcW w:w="2556" w:type="dxa"/>
            <w:vAlign w:val="center"/>
          </w:tcPr>
          <w:p w14:paraId="1387A77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1.59623934</w:t>
            </w:r>
          </w:p>
        </w:tc>
      </w:tr>
    </w:tbl>
    <w:p w14:paraId="0D710FA7" w14:textId="679814C5"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[-0.6195897   </w:t>
      </w:r>
      <w:r w:rsidR="00C6229C" w:rsidRPr="00A70D21">
        <w:rPr>
          <w:rFonts w:ascii="Times New Roman" w:hAnsi="Times New Roman" w:cs="Times New Roman"/>
        </w:rPr>
        <w:t>2.7298905 -</w:t>
      </w:r>
      <w:r w:rsidRPr="00A70D21">
        <w:rPr>
          <w:rFonts w:ascii="Times New Roman" w:hAnsi="Times New Roman" w:cs="Times New Roman"/>
        </w:rPr>
        <w:t>0.96819178]</w:t>
      </w:r>
    </w:p>
    <w:p w14:paraId="457227AD" w14:textId="298F5349"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22: 19.jpg</w:t>
      </w:r>
    </w:p>
    <w:p w14:paraId="1D551DE9"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043FD0E" w14:textId="77777777" w:rsidTr="00BB19CA">
        <w:trPr>
          <w:jc w:val="center"/>
        </w:trPr>
        <w:tc>
          <w:tcPr>
            <w:tcW w:w="2556" w:type="dxa"/>
            <w:vAlign w:val="center"/>
          </w:tcPr>
          <w:p w14:paraId="6569268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-0.99781043</w:t>
            </w:r>
          </w:p>
        </w:tc>
        <w:tc>
          <w:tcPr>
            <w:tcW w:w="2556" w:type="dxa"/>
            <w:vAlign w:val="center"/>
          </w:tcPr>
          <w:p w14:paraId="0DF7A2F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0.00165792</w:t>
            </w:r>
          </w:p>
        </w:tc>
        <w:tc>
          <w:tcPr>
            <w:tcW w:w="2556" w:type="dxa"/>
            <w:vAlign w:val="center"/>
          </w:tcPr>
          <w:p w14:paraId="7033D81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-0.06611810</w:t>
            </w:r>
          </w:p>
        </w:tc>
        <w:tc>
          <w:tcPr>
            <w:tcW w:w="2556" w:type="dxa"/>
            <w:vAlign w:val="center"/>
          </w:tcPr>
          <w:p w14:paraId="0FF5B59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-0.69291292</w:t>
            </w:r>
          </w:p>
        </w:tc>
      </w:tr>
      <w:tr w:rsidR="005842AD" w:rsidRPr="00A70D21" w14:paraId="6F677302" w14:textId="77777777" w:rsidTr="00BB19CA">
        <w:trPr>
          <w:jc w:val="center"/>
        </w:trPr>
        <w:tc>
          <w:tcPr>
            <w:tcW w:w="2556" w:type="dxa"/>
            <w:vAlign w:val="center"/>
          </w:tcPr>
          <w:p w14:paraId="2B4FD97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0.01689358</w:t>
            </w:r>
          </w:p>
        </w:tc>
        <w:tc>
          <w:tcPr>
            <w:tcW w:w="2556" w:type="dxa"/>
            <w:vAlign w:val="center"/>
          </w:tcPr>
          <w:p w14:paraId="3156090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-0.96013607</w:t>
            </w:r>
          </w:p>
        </w:tc>
        <w:tc>
          <w:tcPr>
            <w:tcW w:w="2556" w:type="dxa"/>
            <w:vAlign w:val="center"/>
          </w:tcPr>
          <w:p w14:paraId="4CA58C9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-0.27902212</w:t>
            </w:r>
          </w:p>
        </w:tc>
        <w:tc>
          <w:tcPr>
            <w:tcW w:w="2556" w:type="dxa"/>
            <w:vAlign w:val="center"/>
          </w:tcPr>
          <w:p w14:paraId="060E588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2.38330246</w:t>
            </w:r>
          </w:p>
        </w:tc>
      </w:tr>
      <w:tr w:rsidR="005842AD" w:rsidRPr="00A70D21" w14:paraId="3ADDCDCE" w14:textId="77777777" w:rsidTr="00BB19CA">
        <w:trPr>
          <w:jc w:val="center"/>
        </w:trPr>
        <w:tc>
          <w:tcPr>
            <w:tcW w:w="2556" w:type="dxa"/>
            <w:vAlign w:val="center"/>
          </w:tcPr>
          <w:p w14:paraId="6EB3FB8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-0.06394497</w:t>
            </w:r>
          </w:p>
        </w:tc>
        <w:tc>
          <w:tcPr>
            <w:tcW w:w="2556" w:type="dxa"/>
            <w:vAlign w:val="center"/>
          </w:tcPr>
          <w:p w14:paraId="09C44D5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-0.27952815</w:t>
            </w:r>
          </w:p>
        </w:tc>
        <w:tc>
          <w:tcPr>
            <w:tcW w:w="2556" w:type="dxa"/>
            <w:vAlign w:val="center"/>
          </w:tcPr>
          <w:p w14:paraId="4AD8F05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0.95800577</w:t>
            </w:r>
          </w:p>
        </w:tc>
        <w:tc>
          <w:tcPr>
            <w:tcW w:w="2556" w:type="dxa"/>
            <w:vAlign w:val="center"/>
          </w:tcPr>
          <w:p w14:paraId="7F88B6E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1.72527721</w:t>
            </w:r>
          </w:p>
        </w:tc>
      </w:tr>
    </w:tbl>
    <w:p w14:paraId="6A2D247C" w14:textId="71D7BFD9"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C6229C" w:rsidRPr="00A70D21">
        <w:rPr>
          <w:rFonts w:ascii="Times New Roman" w:hAnsi="Times New Roman" w:cs="Times New Roman"/>
        </w:rPr>
        <w:t>62133544 2.77170699</w:t>
      </w:r>
      <w:r w:rsidRPr="00A70D21">
        <w:rPr>
          <w:rFonts w:ascii="Times New Roman" w:hAnsi="Times New Roman" w:cs="Times New Roman"/>
        </w:rPr>
        <w:t xml:space="preserve"> -1.</w:t>
      </w:r>
      <w:r w:rsidR="00C6229C" w:rsidRPr="00A70D21">
        <w:rPr>
          <w:rFonts w:ascii="Times New Roman" w:hAnsi="Times New Roman" w:cs="Times New Roman"/>
        </w:rPr>
        <w:t>0336455]</w:t>
      </w:r>
    </w:p>
    <w:p w14:paraId="60DDA247" w14:textId="63CBB2A8"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23: 2.jpg</w:t>
      </w:r>
    </w:p>
    <w:p w14:paraId="00FE384C"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DE1EBF5" w14:textId="77777777" w:rsidTr="00BB19CA">
        <w:trPr>
          <w:jc w:val="center"/>
        </w:trPr>
        <w:tc>
          <w:tcPr>
            <w:tcW w:w="2556" w:type="dxa"/>
            <w:vAlign w:val="center"/>
          </w:tcPr>
          <w:p w14:paraId="33C266F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-0.98331180</w:t>
            </w:r>
          </w:p>
        </w:tc>
        <w:tc>
          <w:tcPr>
            <w:tcW w:w="2556" w:type="dxa"/>
            <w:vAlign w:val="center"/>
          </w:tcPr>
          <w:p w14:paraId="43F5FEA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0.03642642</w:t>
            </w:r>
          </w:p>
        </w:tc>
        <w:tc>
          <w:tcPr>
            <w:tcW w:w="2556" w:type="dxa"/>
            <w:vAlign w:val="center"/>
          </w:tcPr>
          <w:p w14:paraId="4F36627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-0.17824427</w:t>
            </w:r>
          </w:p>
        </w:tc>
        <w:tc>
          <w:tcPr>
            <w:tcW w:w="2556" w:type="dxa"/>
            <w:vAlign w:val="center"/>
          </w:tcPr>
          <w:p w14:paraId="746BFD5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-0.70480000</w:t>
            </w:r>
          </w:p>
        </w:tc>
      </w:tr>
      <w:tr w:rsidR="005842AD" w:rsidRPr="00A70D21" w14:paraId="4B19166B" w14:textId="77777777" w:rsidTr="00BB19CA">
        <w:trPr>
          <w:jc w:val="center"/>
        </w:trPr>
        <w:tc>
          <w:tcPr>
            <w:tcW w:w="2556" w:type="dxa"/>
            <w:vAlign w:val="center"/>
          </w:tcPr>
          <w:p w14:paraId="0F2606A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-0.04490787</w:t>
            </w:r>
          </w:p>
        </w:tc>
        <w:tc>
          <w:tcPr>
            <w:tcW w:w="2556" w:type="dxa"/>
            <w:vAlign w:val="center"/>
          </w:tcPr>
          <w:p w14:paraId="40D8DBE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-0.99803131</w:t>
            </w:r>
          </w:p>
        </w:tc>
        <w:tc>
          <w:tcPr>
            <w:tcW w:w="2556" w:type="dxa"/>
            <w:vAlign w:val="center"/>
          </w:tcPr>
          <w:p w14:paraId="5A78F41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0.04378110</w:t>
            </w:r>
          </w:p>
        </w:tc>
        <w:tc>
          <w:tcPr>
            <w:tcW w:w="2556" w:type="dxa"/>
            <w:vAlign w:val="center"/>
          </w:tcPr>
          <w:p w14:paraId="6D39525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0.22083091</w:t>
            </w:r>
          </w:p>
        </w:tc>
      </w:tr>
      <w:tr w:rsidR="005842AD" w:rsidRPr="00A70D21" w14:paraId="0FB46778" w14:textId="77777777" w:rsidTr="00BB19CA">
        <w:trPr>
          <w:jc w:val="center"/>
        </w:trPr>
        <w:tc>
          <w:tcPr>
            <w:tcW w:w="2556" w:type="dxa"/>
            <w:vAlign w:val="center"/>
          </w:tcPr>
          <w:p w14:paraId="1C7DEAE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-0.17629858</w:t>
            </w:r>
          </w:p>
        </w:tc>
        <w:tc>
          <w:tcPr>
            <w:tcW w:w="2556" w:type="dxa"/>
            <w:vAlign w:val="center"/>
          </w:tcPr>
          <w:p w14:paraId="25A9663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0.05105504</w:t>
            </w:r>
          </w:p>
        </w:tc>
        <w:tc>
          <w:tcPr>
            <w:tcW w:w="2556" w:type="dxa"/>
            <w:vAlign w:val="center"/>
          </w:tcPr>
          <w:p w14:paraId="6EC29AE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0.98301180</w:t>
            </w:r>
          </w:p>
        </w:tc>
        <w:tc>
          <w:tcPr>
            <w:tcW w:w="2556" w:type="dxa"/>
            <w:vAlign w:val="center"/>
          </w:tcPr>
          <w:p w14:paraId="3ABD6AB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4.64595535</w:t>
            </w:r>
          </w:p>
        </w:tc>
      </w:tr>
    </w:tbl>
    <w:p w14:paraId="16F230C7" w14:textId="3A9CD204"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 </w:t>
      </w:r>
      <w:r w:rsidR="007B5088" w:rsidRPr="00A70D21">
        <w:rPr>
          <w:rFonts w:ascii="Times New Roman" w:hAnsi="Times New Roman" w:cs="Times New Roman"/>
        </w:rPr>
        <w:t>0.13595421 0.00887008</w:t>
      </w:r>
      <w:r w:rsidRPr="00A70D21">
        <w:rPr>
          <w:rFonts w:ascii="Times New Roman" w:hAnsi="Times New Roman" w:cs="Times New Roman"/>
        </w:rPr>
        <w:t xml:space="preserve"> -4.</w:t>
      </w:r>
      <w:r w:rsidR="007B5088" w:rsidRPr="00A70D21">
        <w:rPr>
          <w:rFonts w:ascii="Times New Roman" w:hAnsi="Times New Roman" w:cs="Times New Roman"/>
        </w:rPr>
        <w:t>7023237]</w:t>
      </w:r>
    </w:p>
    <w:p w14:paraId="6DBDF449" w14:textId="77777777" w:rsidR="00C6229C"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24: 20.jpg</w:t>
      </w:r>
    </w:p>
    <w:p w14:paraId="296EBB64" w14:textId="39E3A857" w:rsidR="005842AD" w:rsidRPr="00A70D21" w:rsidRDefault="005842AD" w:rsidP="00C6229C">
      <w:pPr>
        <w:jc w:val="both"/>
        <w:rPr>
          <w:rFonts w:ascii="Times New Roman" w:hAnsi="Times New Roman" w:cs="Times New Roman"/>
          <w:i/>
          <w:iCs/>
          <w:lang w:val="en-I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682567D" w14:textId="77777777" w:rsidTr="00BB19CA">
        <w:trPr>
          <w:jc w:val="center"/>
        </w:trPr>
        <w:tc>
          <w:tcPr>
            <w:tcW w:w="2556" w:type="dxa"/>
            <w:vAlign w:val="center"/>
          </w:tcPr>
          <w:p w14:paraId="1817BE3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-0.99819966</w:t>
            </w:r>
          </w:p>
        </w:tc>
        <w:tc>
          <w:tcPr>
            <w:tcW w:w="2556" w:type="dxa"/>
            <w:vAlign w:val="center"/>
          </w:tcPr>
          <w:p w14:paraId="61E8805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-0.00228539</w:t>
            </w:r>
          </w:p>
        </w:tc>
        <w:tc>
          <w:tcPr>
            <w:tcW w:w="2556" w:type="dxa"/>
            <w:vAlign w:val="center"/>
          </w:tcPr>
          <w:p w14:paraId="2F8FA2C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-0.05993511</w:t>
            </w:r>
          </w:p>
        </w:tc>
        <w:tc>
          <w:tcPr>
            <w:tcW w:w="2556" w:type="dxa"/>
            <w:vAlign w:val="center"/>
          </w:tcPr>
          <w:p w14:paraId="34658A9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-0.66466404</w:t>
            </w:r>
          </w:p>
        </w:tc>
      </w:tr>
      <w:tr w:rsidR="005842AD" w:rsidRPr="00A70D21" w14:paraId="740ADA75" w14:textId="77777777" w:rsidTr="00BB19CA">
        <w:trPr>
          <w:jc w:val="center"/>
        </w:trPr>
        <w:tc>
          <w:tcPr>
            <w:tcW w:w="2556" w:type="dxa"/>
            <w:vAlign w:val="center"/>
          </w:tcPr>
          <w:p w14:paraId="413CC38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0.01934905</w:t>
            </w:r>
          </w:p>
        </w:tc>
        <w:tc>
          <w:tcPr>
            <w:tcW w:w="2556" w:type="dxa"/>
            <w:vAlign w:val="center"/>
          </w:tcPr>
          <w:p w14:paraId="53256B1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-0.95811839</w:t>
            </w:r>
          </w:p>
        </w:tc>
        <w:tc>
          <w:tcPr>
            <w:tcW w:w="2556" w:type="dxa"/>
            <w:vAlign w:val="center"/>
          </w:tcPr>
          <w:p w14:paraId="5D89CD1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-0.28571797</w:t>
            </w:r>
          </w:p>
        </w:tc>
        <w:tc>
          <w:tcPr>
            <w:tcW w:w="2556" w:type="dxa"/>
            <w:vAlign w:val="center"/>
          </w:tcPr>
          <w:p w14:paraId="0A8D914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2.34660867</w:t>
            </w:r>
          </w:p>
        </w:tc>
      </w:tr>
      <w:tr w:rsidR="005842AD" w:rsidRPr="00A70D21" w14:paraId="7FB1BF16" w14:textId="77777777" w:rsidTr="00BB19CA">
        <w:trPr>
          <w:jc w:val="center"/>
        </w:trPr>
        <w:tc>
          <w:tcPr>
            <w:tcW w:w="2556" w:type="dxa"/>
            <w:vAlign w:val="center"/>
          </w:tcPr>
          <w:p w14:paraId="5F6BA4E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lastRenderedPageBreak/>
              <w:t>-0.05677196</w:t>
            </w:r>
          </w:p>
        </w:tc>
        <w:tc>
          <w:tcPr>
            <w:tcW w:w="2556" w:type="dxa"/>
            <w:vAlign w:val="center"/>
          </w:tcPr>
          <w:p w14:paraId="3FA2090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-0.28636327</w:t>
            </w:r>
          </w:p>
        </w:tc>
        <w:tc>
          <w:tcPr>
            <w:tcW w:w="2556" w:type="dxa"/>
            <w:vAlign w:val="center"/>
          </w:tcPr>
          <w:p w14:paraId="464267C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0.95643767</w:t>
            </w:r>
          </w:p>
        </w:tc>
        <w:tc>
          <w:tcPr>
            <w:tcW w:w="2556" w:type="dxa"/>
            <w:vAlign w:val="center"/>
          </w:tcPr>
          <w:p w14:paraId="7C951E2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1.77521113</w:t>
            </w:r>
          </w:p>
        </w:tc>
      </w:tr>
    </w:tbl>
    <w:p w14:paraId="60FCACCC" w14:textId="66324F32"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w:t>
      </w:r>
      <w:r w:rsidR="007B5088" w:rsidRPr="00A70D21">
        <w:rPr>
          <w:rFonts w:ascii="Times New Roman" w:hAnsi="Times New Roman" w:cs="Times New Roman"/>
        </w:rPr>
        <w:t>60808985 2.75516517</w:t>
      </w:r>
      <w:r w:rsidRPr="00A70D21">
        <w:rPr>
          <w:rFonts w:ascii="Times New Roman" w:hAnsi="Times New Roman" w:cs="Times New Roman"/>
        </w:rPr>
        <w:t xml:space="preserve"> -1.06724725]</w:t>
      </w:r>
    </w:p>
    <w:p w14:paraId="2B5176D4" w14:textId="15E4310F" w:rsidR="00C6229C"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25: 21.jpg</w:t>
      </w:r>
    </w:p>
    <w:p w14:paraId="66EE1AF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D3FCD80" w14:textId="77777777" w:rsidTr="00BB19CA">
        <w:trPr>
          <w:jc w:val="center"/>
        </w:trPr>
        <w:tc>
          <w:tcPr>
            <w:tcW w:w="2556" w:type="dxa"/>
            <w:vAlign w:val="center"/>
          </w:tcPr>
          <w:p w14:paraId="578DD8F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-0.98254840</w:t>
            </w:r>
          </w:p>
        </w:tc>
        <w:tc>
          <w:tcPr>
            <w:tcW w:w="2556" w:type="dxa"/>
            <w:vAlign w:val="center"/>
          </w:tcPr>
          <w:p w14:paraId="77CA388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0.08622249</w:t>
            </w:r>
          </w:p>
        </w:tc>
        <w:tc>
          <w:tcPr>
            <w:tcW w:w="2556" w:type="dxa"/>
            <w:vAlign w:val="center"/>
          </w:tcPr>
          <w:p w14:paraId="23E76BF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-0.16481603</w:t>
            </w:r>
          </w:p>
        </w:tc>
        <w:tc>
          <w:tcPr>
            <w:tcW w:w="2556" w:type="dxa"/>
            <w:vAlign w:val="center"/>
          </w:tcPr>
          <w:p w14:paraId="00266D6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-0.47023583</w:t>
            </w:r>
          </w:p>
        </w:tc>
      </w:tr>
      <w:tr w:rsidR="005842AD" w:rsidRPr="00A70D21" w14:paraId="491D85D3" w14:textId="77777777" w:rsidTr="00BB19CA">
        <w:trPr>
          <w:jc w:val="center"/>
        </w:trPr>
        <w:tc>
          <w:tcPr>
            <w:tcW w:w="2556" w:type="dxa"/>
            <w:vAlign w:val="center"/>
          </w:tcPr>
          <w:p w14:paraId="73BB937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-0.16359738</w:t>
            </w:r>
          </w:p>
        </w:tc>
        <w:tc>
          <w:tcPr>
            <w:tcW w:w="2556" w:type="dxa"/>
            <w:vAlign w:val="center"/>
          </w:tcPr>
          <w:p w14:paraId="7E15675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-0.82222749</w:t>
            </w:r>
          </w:p>
        </w:tc>
        <w:tc>
          <w:tcPr>
            <w:tcW w:w="2556" w:type="dxa"/>
            <w:vAlign w:val="center"/>
          </w:tcPr>
          <w:p w14:paraId="162B55E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0.54514021</w:t>
            </w:r>
          </w:p>
        </w:tc>
        <w:tc>
          <w:tcPr>
            <w:tcW w:w="2556" w:type="dxa"/>
            <w:vAlign w:val="center"/>
          </w:tcPr>
          <w:p w14:paraId="178AF67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-2.78418616</w:t>
            </w:r>
          </w:p>
        </w:tc>
      </w:tr>
      <w:tr w:rsidR="005842AD" w:rsidRPr="00A70D21" w14:paraId="1AFD9F8C" w14:textId="77777777" w:rsidTr="00BB19CA">
        <w:trPr>
          <w:jc w:val="center"/>
        </w:trPr>
        <w:tc>
          <w:tcPr>
            <w:tcW w:w="2556" w:type="dxa"/>
            <w:vAlign w:val="center"/>
          </w:tcPr>
          <w:p w14:paraId="0CA3C6A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-0.08851292</w:t>
            </w:r>
          </w:p>
        </w:tc>
        <w:tc>
          <w:tcPr>
            <w:tcW w:w="2556" w:type="dxa"/>
            <w:vAlign w:val="center"/>
          </w:tcPr>
          <w:p w14:paraId="02087D5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0.56259011</w:t>
            </w:r>
          </w:p>
        </w:tc>
        <w:tc>
          <w:tcPr>
            <w:tcW w:w="2556" w:type="dxa"/>
            <w:vAlign w:val="center"/>
          </w:tcPr>
          <w:p w14:paraId="1ABE0EF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0.82198408</w:t>
            </w:r>
          </w:p>
        </w:tc>
        <w:tc>
          <w:tcPr>
            <w:tcW w:w="2556" w:type="dxa"/>
            <w:vAlign w:val="center"/>
          </w:tcPr>
          <w:p w14:paraId="0850B35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1.65428112</w:t>
            </w:r>
          </w:p>
        </w:tc>
      </w:tr>
    </w:tbl>
    <w:p w14:paraId="0EDE9082" w14:textId="4B312191"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[-0.77108978 -3.1793717 0.08047668]</w:t>
      </w:r>
    </w:p>
    <w:p w14:paraId="0B5A8C1E" w14:textId="3EBDCD50"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26: 22.jpg</w:t>
      </w:r>
    </w:p>
    <w:p w14:paraId="36F4F6A2"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BF8E6A7" w14:textId="77777777" w:rsidTr="00BB19CA">
        <w:trPr>
          <w:jc w:val="center"/>
        </w:trPr>
        <w:tc>
          <w:tcPr>
            <w:tcW w:w="2556" w:type="dxa"/>
            <w:vAlign w:val="center"/>
          </w:tcPr>
          <w:p w14:paraId="6EA6696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-0.98259490</w:t>
            </w:r>
          </w:p>
        </w:tc>
        <w:tc>
          <w:tcPr>
            <w:tcW w:w="2556" w:type="dxa"/>
            <w:vAlign w:val="center"/>
          </w:tcPr>
          <w:p w14:paraId="0126C2B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0.08153813</w:t>
            </w:r>
          </w:p>
        </w:tc>
        <w:tc>
          <w:tcPr>
            <w:tcW w:w="2556" w:type="dxa"/>
            <w:vAlign w:val="center"/>
          </w:tcPr>
          <w:p w14:paraId="47083A0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-0.16690953</w:t>
            </w:r>
          </w:p>
        </w:tc>
        <w:tc>
          <w:tcPr>
            <w:tcW w:w="2556" w:type="dxa"/>
            <w:vAlign w:val="center"/>
          </w:tcPr>
          <w:p w14:paraId="21A7C33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-0.45132204</w:t>
            </w:r>
          </w:p>
        </w:tc>
      </w:tr>
      <w:tr w:rsidR="005842AD" w:rsidRPr="00A70D21" w14:paraId="0364C89F" w14:textId="77777777" w:rsidTr="00BB19CA">
        <w:trPr>
          <w:jc w:val="center"/>
        </w:trPr>
        <w:tc>
          <w:tcPr>
            <w:tcW w:w="2556" w:type="dxa"/>
            <w:vAlign w:val="center"/>
          </w:tcPr>
          <w:p w14:paraId="56B56E0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-0.15835786</w:t>
            </w:r>
          </w:p>
        </w:tc>
        <w:tc>
          <w:tcPr>
            <w:tcW w:w="2556" w:type="dxa"/>
            <w:vAlign w:val="center"/>
          </w:tcPr>
          <w:p w14:paraId="094C03A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-0.83738285</w:t>
            </w:r>
          </w:p>
        </w:tc>
        <w:tc>
          <w:tcPr>
            <w:tcW w:w="2556" w:type="dxa"/>
            <w:vAlign w:val="center"/>
          </w:tcPr>
          <w:p w14:paraId="4435CF9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0.52317564</w:t>
            </w:r>
          </w:p>
        </w:tc>
        <w:tc>
          <w:tcPr>
            <w:tcW w:w="2556" w:type="dxa"/>
            <w:vAlign w:val="center"/>
          </w:tcPr>
          <w:p w14:paraId="5F6A12E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-2.80918027</w:t>
            </w:r>
          </w:p>
        </w:tc>
      </w:tr>
      <w:tr w:rsidR="005842AD" w:rsidRPr="00A70D21" w14:paraId="7A41AF4C" w14:textId="77777777" w:rsidTr="00BB19CA">
        <w:trPr>
          <w:jc w:val="center"/>
        </w:trPr>
        <w:tc>
          <w:tcPr>
            <w:tcW w:w="2556" w:type="dxa"/>
            <w:vAlign w:val="center"/>
          </w:tcPr>
          <w:p w14:paraId="4C7129E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-0.09710842</w:t>
            </w:r>
          </w:p>
        </w:tc>
        <w:tc>
          <w:tcPr>
            <w:tcW w:w="2556" w:type="dxa"/>
            <w:vAlign w:val="center"/>
          </w:tcPr>
          <w:p w14:paraId="2C61F20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0.54050116</w:t>
            </w:r>
          </w:p>
        </w:tc>
        <w:tc>
          <w:tcPr>
            <w:tcW w:w="2556" w:type="dxa"/>
            <w:vAlign w:val="center"/>
          </w:tcPr>
          <w:p w14:paraId="448E4E8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0.83572032</w:t>
            </w:r>
          </w:p>
        </w:tc>
        <w:tc>
          <w:tcPr>
            <w:tcW w:w="2556" w:type="dxa"/>
            <w:vAlign w:val="center"/>
          </w:tcPr>
          <w:p w14:paraId="2267916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1.65056395</w:t>
            </w:r>
          </w:p>
        </w:tc>
      </w:tr>
    </w:tbl>
    <w:p w14:paraId="44EEEE1F" w14:textId="6A0219D0"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[-0.72803887 -3.</w:t>
      </w:r>
      <w:r w:rsidR="00C6229C" w:rsidRPr="00A70D21">
        <w:rPr>
          <w:rFonts w:ascii="Times New Roman" w:hAnsi="Times New Roman" w:cs="Times New Roman"/>
        </w:rPr>
        <w:t>20769115 0.01495491</w:t>
      </w:r>
      <w:r w:rsidRPr="00A70D21">
        <w:rPr>
          <w:rFonts w:ascii="Times New Roman" w:hAnsi="Times New Roman" w:cs="Times New Roman"/>
        </w:rPr>
        <w:t>]</w:t>
      </w:r>
    </w:p>
    <w:p w14:paraId="1D31EA50" w14:textId="09DB7BBF"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27: 23.jpg</w:t>
      </w:r>
    </w:p>
    <w:p w14:paraId="7CCCA00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7E0C95B" w14:textId="77777777" w:rsidTr="00BB19CA">
        <w:trPr>
          <w:jc w:val="center"/>
        </w:trPr>
        <w:tc>
          <w:tcPr>
            <w:tcW w:w="2556" w:type="dxa"/>
            <w:vAlign w:val="center"/>
          </w:tcPr>
          <w:p w14:paraId="512437E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-0.98333856</w:t>
            </w:r>
          </w:p>
        </w:tc>
        <w:tc>
          <w:tcPr>
            <w:tcW w:w="2556" w:type="dxa"/>
            <w:vAlign w:val="center"/>
          </w:tcPr>
          <w:p w14:paraId="7581B9C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0.08512805</w:t>
            </w:r>
          </w:p>
        </w:tc>
        <w:tc>
          <w:tcPr>
            <w:tcW w:w="2556" w:type="dxa"/>
            <w:vAlign w:val="center"/>
          </w:tcPr>
          <w:p w14:paraId="0CC1538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-0.16061911</w:t>
            </w:r>
          </w:p>
        </w:tc>
        <w:tc>
          <w:tcPr>
            <w:tcW w:w="2556" w:type="dxa"/>
            <w:vAlign w:val="center"/>
          </w:tcPr>
          <w:p w14:paraId="6FAF01B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-0.45408835</w:t>
            </w:r>
          </w:p>
        </w:tc>
      </w:tr>
      <w:tr w:rsidR="005842AD" w:rsidRPr="00A70D21" w14:paraId="08B49B9B" w14:textId="77777777" w:rsidTr="00BB19CA">
        <w:trPr>
          <w:jc w:val="center"/>
        </w:trPr>
        <w:tc>
          <w:tcPr>
            <w:tcW w:w="2556" w:type="dxa"/>
            <w:vAlign w:val="center"/>
          </w:tcPr>
          <w:p w14:paraId="75996AD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-0.15865484</w:t>
            </w:r>
          </w:p>
        </w:tc>
        <w:tc>
          <w:tcPr>
            <w:tcW w:w="2556" w:type="dxa"/>
            <w:vAlign w:val="center"/>
          </w:tcPr>
          <w:p w14:paraId="19A3CE1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-0.83320540</w:t>
            </w:r>
          </w:p>
        </w:tc>
        <w:tc>
          <w:tcPr>
            <w:tcW w:w="2556" w:type="dxa"/>
            <w:vAlign w:val="center"/>
          </w:tcPr>
          <w:p w14:paraId="3C24F24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0.52971445</w:t>
            </w:r>
          </w:p>
        </w:tc>
        <w:tc>
          <w:tcPr>
            <w:tcW w:w="2556" w:type="dxa"/>
            <w:vAlign w:val="center"/>
          </w:tcPr>
          <w:p w14:paraId="706FB66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-2.76258347</w:t>
            </w:r>
          </w:p>
        </w:tc>
      </w:tr>
      <w:tr w:rsidR="005842AD" w:rsidRPr="00A70D21" w14:paraId="6EE380C4" w14:textId="77777777" w:rsidTr="00BB19CA">
        <w:trPr>
          <w:jc w:val="center"/>
        </w:trPr>
        <w:tc>
          <w:tcPr>
            <w:tcW w:w="2556" w:type="dxa"/>
            <w:vAlign w:val="center"/>
          </w:tcPr>
          <w:p w14:paraId="13C2403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-0.08873515</w:t>
            </w:r>
          </w:p>
        </w:tc>
        <w:tc>
          <w:tcPr>
            <w:tcW w:w="2556" w:type="dxa"/>
            <w:vAlign w:val="center"/>
          </w:tcPr>
          <w:p w14:paraId="1E26F6B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0.54637164</w:t>
            </w:r>
          </w:p>
        </w:tc>
        <w:tc>
          <w:tcPr>
            <w:tcW w:w="2556" w:type="dxa"/>
            <w:vAlign w:val="center"/>
          </w:tcPr>
          <w:p w14:paraId="57D4B2A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0.83282897</w:t>
            </w:r>
          </w:p>
        </w:tc>
        <w:tc>
          <w:tcPr>
            <w:tcW w:w="2556" w:type="dxa"/>
            <w:vAlign w:val="center"/>
          </w:tcPr>
          <w:p w14:paraId="15D6DCD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1.66429146</w:t>
            </w:r>
          </w:p>
        </w:tc>
      </w:tr>
    </w:tbl>
    <w:p w14:paraId="28CFDCC9" w14:textId="72BBEA09"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[-0.73713866 -3.</w:t>
      </w:r>
      <w:r w:rsidR="00C6229C" w:rsidRPr="00A70D21">
        <w:rPr>
          <w:rFonts w:ascii="Times New Roman" w:hAnsi="Times New Roman" w:cs="Times New Roman"/>
        </w:rPr>
        <w:t>17246547 0.00437497</w:t>
      </w:r>
      <w:r w:rsidRPr="00A70D21">
        <w:rPr>
          <w:rFonts w:ascii="Times New Roman" w:hAnsi="Times New Roman" w:cs="Times New Roman"/>
        </w:rPr>
        <w:t>]</w:t>
      </w:r>
    </w:p>
    <w:p w14:paraId="4955CEFB" w14:textId="476E1C03"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28: 24.jpg</w:t>
      </w:r>
    </w:p>
    <w:p w14:paraId="180EE18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25B7146" w14:textId="77777777" w:rsidTr="00BB19CA">
        <w:trPr>
          <w:jc w:val="center"/>
        </w:trPr>
        <w:tc>
          <w:tcPr>
            <w:tcW w:w="2556" w:type="dxa"/>
            <w:vAlign w:val="center"/>
          </w:tcPr>
          <w:p w14:paraId="0DEF18C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-0.98204773</w:t>
            </w:r>
          </w:p>
        </w:tc>
        <w:tc>
          <w:tcPr>
            <w:tcW w:w="2556" w:type="dxa"/>
            <w:vAlign w:val="center"/>
          </w:tcPr>
          <w:p w14:paraId="2895E26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0.06516215</w:t>
            </w:r>
          </w:p>
        </w:tc>
        <w:tc>
          <w:tcPr>
            <w:tcW w:w="2556" w:type="dxa"/>
            <w:vAlign w:val="center"/>
          </w:tcPr>
          <w:p w14:paraId="191C7DE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-0.17702021</w:t>
            </w:r>
          </w:p>
        </w:tc>
        <w:tc>
          <w:tcPr>
            <w:tcW w:w="2556" w:type="dxa"/>
            <w:vAlign w:val="center"/>
          </w:tcPr>
          <w:p w14:paraId="751644D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-0.47481260</w:t>
            </w:r>
          </w:p>
        </w:tc>
      </w:tr>
      <w:tr w:rsidR="005842AD" w:rsidRPr="00A70D21" w14:paraId="14B5C157" w14:textId="77777777" w:rsidTr="00BB19CA">
        <w:trPr>
          <w:jc w:val="center"/>
        </w:trPr>
        <w:tc>
          <w:tcPr>
            <w:tcW w:w="2556" w:type="dxa"/>
            <w:vAlign w:val="center"/>
          </w:tcPr>
          <w:p w14:paraId="391578C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-0.14731595</w:t>
            </w:r>
          </w:p>
        </w:tc>
        <w:tc>
          <w:tcPr>
            <w:tcW w:w="2556" w:type="dxa"/>
            <w:vAlign w:val="center"/>
          </w:tcPr>
          <w:p w14:paraId="07C8196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-0.85106033</w:t>
            </w:r>
          </w:p>
        </w:tc>
        <w:tc>
          <w:tcPr>
            <w:tcW w:w="2556" w:type="dxa"/>
            <w:vAlign w:val="center"/>
          </w:tcPr>
          <w:p w14:paraId="22826DF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0.50397849</w:t>
            </w:r>
          </w:p>
        </w:tc>
        <w:tc>
          <w:tcPr>
            <w:tcW w:w="2556" w:type="dxa"/>
            <w:vAlign w:val="center"/>
          </w:tcPr>
          <w:p w14:paraId="00C15A6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-2.84353360</w:t>
            </w:r>
          </w:p>
        </w:tc>
      </w:tr>
      <w:tr w:rsidR="005842AD" w:rsidRPr="00A70D21" w14:paraId="54B1897D" w14:textId="77777777" w:rsidTr="00BB19CA">
        <w:trPr>
          <w:jc w:val="center"/>
        </w:trPr>
        <w:tc>
          <w:tcPr>
            <w:tcW w:w="2556" w:type="dxa"/>
            <w:vAlign w:val="center"/>
          </w:tcPr>
          <w:p w14:paraId="1BC6E89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-0.11781455</w:t>
            </w:r>
          </w:p>
        </w:tc>
        <w:tc>
          <w:tcPr>
            <w:tcW w:w="2556" w:type="dxa"/>
            <w:vAlign w:val="center"/>
          </w:tcPr>
          <w:p w14:paraId="38D6DBB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0.52100883</w:t>
            </w:r>
          </w:p>
        </w:tc>
        <w:tc>
          <w:tcPr>
            <w:tcW w:w="2556" w:type="dxa"/>
            <w:vAlign w:val="center"/>
          </w:tcPr>
          <w:p w14:paraId="25B7C34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0.84538129</w:t>
            </w:r>
          </w:p>
        </w:tc>
        <w:tc>
          <w:tcPr>
            <w:tcW w:w="2556" w:type="dxa"/>
            <w:vAlign w:val="center"/>
          </w:tcPr>
          <w:p w14:paraId="15CC2B9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1.51352230</w:t>
            </w:r>
          </w:p>
        </w:tc>
      </w:tr>
    </w:tbl>
    <w:p w14:paraId="39F45262" w14:textId="0E258A7F"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[-0.70687155 -3.</w:t>
      </w:r>
      <w:r w:rsidR="007B5088" w:rsidRPr="00A70D21">
        <w:rPr>
          <w:rFonts w:ascii="Times New Roman" w:hAnsi="Times New Roman" w:cs="Times New Roman"/>
        </w:rPr>
        <w:t>17763733 0.0695249]</w:t>
      </w:r>
    </w:p>
    <w:p w14:paraId="6D094880" w14:textId="09115CE2"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29: 25.jpg</w:t>
      </w:r>
    </w:p>
    <w:p w14:paraId="66E8198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D49AFCC" w14:textId="77777777" w:rsidTr="00BB19CA">
        <w:trPr>
          <w:jc w:val="center"/>
        </w:trPr>
        <w:tc>
          <w:tcPr>
            <w:tcW w:w="2556" w:type="dxa"/>
            <w:vAlign w:val="center"/>
          </w:tcPr>
          <w:p w14:paraId="7129673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-0.98219459</w:t>
            </w:r>
          </w:p>
        </w:tc>
        <w:tc>
          <w:tcPr>
            <w:tcW w:w="2556" w:type="dxa"/>
            <w:vAlign w:val="center"/>
          </w:tcPr>
          <w:p w14:paraId="5C69111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0.07258535</w:t>
            </w:r>
          </w:p>
        </w:tc>
        <w:tc>
          <w:tcPr>
            <w:tcW w:w="2556" w:type="dxa"/>
            <w:vAlign w:val="center"/>
          </w:tcPr>
          <w:p w14:paraId="45C1085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-0.17327767</w:t>
            </w:r>
          </w:p>
        </w:tc>
        <w:tc>
          <w:tcPr>
            <w:tcW w:w="2556" w:type="dxa"/>
            <w:vAlign w:val="center"/>
          </w:tcPr>
          <w:p w14:paraId="196A479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-0.46104542</w:t>
            </w:r>
          </w:p>
        </w:tc>
      </w:tr>
      <w:tr w:rsidR="005842AD" w:rsidRPr="00A70D21" w14:paraId="4FFE4650" w14:textId="77777777" w:rsidTr="00BB19CA">
        <w:trPr>
          <w:jc w:val="center"/>
        </w:trPr>
        <w:tc>
          <w:tcPr>
            <w:tcW w:w="2556" w:type="dxa"/>
            <w:vAlign w:val="center"/>
          </w:tcPr>
          <w:p w14:paraId="2EE9D83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-0.15341442</w:t>
            </w:r>
          </w:p>
        </w:tc>
        <w:tc>
          <w:tcPr>
            <w:tcW w:w="2556" w:type="dxa"/>
            <w:vAlign w:val="center"/>
          </w:tcPr>
          <w:p w14:paraId="5C1864C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-0.84225737</w:t>
            </w:r>
          </w:p>
        </w:tc>
        <w:tc>
          <w:tcPr>
            <w:tcW w:w="2556" w:type="dxa"/>
            <w:vAlign w:val="center"/>
          </w:tcPr>
          <w:p w14:paraId="2EE0473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0.51678480</w:t>
            </w:r>
          </w:p>
        </w:tc>
        <w:tc>
          <w:tcPr>
            <w:tcW w:w="2556" w:type="dxa"/>
            <w:vAlign w:val="center"/>
          </w:tcPr>
          <w:p w14:paraId="6D18158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-2.80988720</w:t>
            </w:r>
          </w:p>
        </w:tc>
      </w:tr>
      <w:tr w:rsidR="005842AD" w:rsidRPr="00A70D21" w14:paraId="6DCED647" w14:textId="77777777" w:rsidTr="00BB19CA">
        <w:trPr>
          <w:jc w:val="center"/>
        </w:trPr>
        <w:tc>
          <w:tcPr>
            <w:tcW w:w="2556" w:type="dxa"/>
            <w:vAlign w:val="center"/>
          </w:tcPr>
          <w:p w14:paraId="68DC517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-0.10843339</w:t>
            </w:r>
          </w:p>
        </w:tc>
        <w:tc>
          <w:tcPr>
            <w:tcW w:w="2556" w:type="dxa"/>
            <w:vAlign w:val="center"/>
          </w:tcPr>
          <w:p w14:paraId="672F0DD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0.53416653</w:t>
            </w:r>
          </w:p>
        </w:tc>
        <w:tc>
          <w:tcPr>
            <w:tcW w:w="2556" w:type="dxa"/>
            <w:vAlign w:val="center"/>
          </w:tcPr>
          <w:p w14:paraId="1333AEE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0.83839628</w:t>
            </w:r>
          </w:p>
        </w:tc>
        <w:tc>
          <w:tcPr>
            <w:tcW w:w="2556" w:type="dxa"/>
            <w:vAlign w:val="center"/>
          </w:tcPr>
          <w:p w14:paraId="40C8AE2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1.59916143</w:t>
            </w:r>
          </w:p>
        </w:tc>
      </w:tr>
    </w:tbl>
    <w:p w14:paraId="32FF4B25" w14:textId="49E94366"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[-0.71051103 -3.</w:t>
      </w:r>
      <w:r w:rsidR="007B5088" w:rsidRPr="00A70D21">
        <w:rPr>
          <w:rFonts w:ascii="Times New Roman" w:hAnsi="Times New Roman" w:cs="Times New Roman"/>
        </w:rPr>
        <w:t>18740158 0.03148714</w:t>
      </w:r>
      <w:r w:rsidRPr="00A70D21">
        <w:rPr>
          <w:rFonts w:ascii="Times New Roman" w:hAnsi="Times New Roman" w:cs="Times New Roman"/>
        </w:rPr>
        <w:t>]</w:t>
      </w:r>
    </w:p>
    <w:p w14:paraId="06F28CE8" w14:textId="47A7DEE4"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30: 26.jpg</w:t>
      </w:r>
    </w:p>
    <w:p w14:paraId="0187A386"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lastRenderedPageBreak/>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5846893" w14:textId="77777777" w:rsidTr="00BB19CA">
        <w:trPr>
          <w:jc w:val="center"/>
        </w:trPr>
        <w:tc>
          <w:tcPr>
            <w:tcW w:w="2556" w:type="dxa"/>
            <w:vAlign w:val="center"/>
          </w:tcPr>
          <w:p w14:paraId="4B98F1B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-0.98222256</w:t>
            </w:r>
          </w:p>
        </w:tc>
        <w:tc>
          <w:tcPr>
            <w:tcW w:w="2556" w:type="dxa"/>
            <w:vAlign w:val="center"/>
          </w:tcPr>
          <w:p w14:paraId="457EEA5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0.05605405</w:t>
            </w:r>
          </w:p>
        </w:tc>
        <w:tc>
          <w:tcPr>
            <w:tcW w:w="2556" w:type="dxa"/>
            <w:vAlign w:val="center"/>
          </w:tcPr>
          <w:p w14:paraId="30F16C5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-0.17915575</w:t>
            </w:r>
          </w:p>
        </w:tc>
        <w:tc>
          <w:tcPr>
            <w:tcW w:w="2556" w:type="dxa"/>
            <w:vAlign w:val="center"/>
          </w:tcPr>
          <w:p w14:paraId="38D52F4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-0.50925766</w:t>
            </w:r>
          </w:p>
        </w:tc>
      </w:tr>
      <w:tr w:rsidR="005842AD" w:rsidRPr="00A70D21" w14:paraId="75B90B57" w14:textId="77777777" w:rsidTr="00BB19CA">
        <w:trPr>
          <w:jc w:val="center"/>
        </w:trPr>
        <w:tc>
          <w:tcPr>
            <w:tcW w:w="2556" w:type="dxa"/>
            <w:vAlign w:val="center"/>
          </w:tcPr>
          <w:p w14:paraId="23ACB3C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-0.14080143</w:t>
            </w:r>
          </w:p>
        </w:tc>
        <w:tc>
          <w:tcPr>
            <w:tcW w:w="2556" w:type="dxa"/>
            <w:vAlign w:val="center"/>
          </w:tcPr>
          <w:p w14:paraId="337ACEF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-0.85118534</w:t>
            </w:r>
          </w:p>
        </w:tc>
        <w:tc>
          <w:tcPr>
            <w:tcW w:w="2556" w:type="dxa"/>
            <w:vAlign w:val="center"/>
          </w:tcPr>
          <w:p w14:paraId="0962872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0.50562682</w:t>
            </w:r>
          </w:p>
        </w:tc>
        <w:tc>
          <w:tcPr>
            <w:tcW w:w="2556" w:type="dxa"/>
            <w:vAlign w:val="center"/>
          </w:tcPr>
          <w:p w14:paraId="23E7266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-2.88820141</w:t>
            </w:r>
          </w:p>
        </w:tc>
      </w:tr>
      <w:tr w:rsidR="005842AD" w:rsidRPr="00A70D21" w14:paraId="636FB742" w14:textId="77777777" w:rsidTr="00BB19CA">
        <w:trPr>
          <w:jc w:val="center"/>
        </w:trPr>
        <w:tc>
          <w:tcPr>
            <w:tcW w:w="2556" w:type="dxa"/>
            <w:vAlign w:val="center"/>
          </w:tcPr>
          <w:p w14:paraId="56F5053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-0.12415232</w:t>
            </w:r>
          </w:p>
        </w:tc>
        <w:tc>
          <w:tcPr>
            <w:tcW w:w="2556" w:type="dxa"/>
            <w:vAlign w:val="center"/>
          </w:tcPr>
          <w:p w14:paraId="10D5C52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0.52186346</w:t>
            </w:r>
          </w:p>
        </w:tc>
        <w:tc>
          <w:tcPr>
            <w:tcW w:w="2556" w:type="dxa"/>
            <w:vAlign w:val="center"/>
          </w:tcPr>
          <w:p w14:paraId="73F94F8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0.84394593</w:t>
            </w:r>
          </w:p>
        </w:tc>
        <w:tc>
          <w:tcPr>
            <w:tcW w:w="2556" w:type="dxa"/>
            <w:vAlign w:val="center"/>
          </w:tcPr>
          <w:p w14:paraId="3E6C7FC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1.51959991</w:t>
            </w:r>
          </w:p>
        </w:tc>
      </w:tr>
    </w:tbl>
    <w:p w14:paraId="4FD64C5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[-0.71820539 -3.2228724   0.08665551]</w:t>
      </w:r>
    </w:p>
    <w:p w14:paraId="6B3CB9D7" w14:textId="5E393B04"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31: 27.jpg</w:t>
      </w:r>
    </w:p>
    <w:p w14:paraId="3ED064C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AE0A6E9" w14:textId="77777777" w:rsidTr="00BB19CA">
        <w:trPr>
          <w:jc w:val="center"/>
        </w:trPr>
        <w:tc>
          <w:tcPr>
            <w:tcW w:w="2556" w:type="dxa"/>
            <w:vAlign w:val="center"/>
          </w:tcPr>
          <w:p w14:paraId="5BB61B6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-0.98223277</w:t>
            </w:r>
          </w:p>
        </w:tc>
        <w:tc>
          <w:tcPr>
            <w:tcW w:w="2556" w:type="dxa"/>
            <w:vAlign w:val="center"/>
          </w:tcPr>
          <w:p w14:paraId="744514D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0.04583926</w:t>
            </w:r>
          </w:p>
        </w:tc>
        <w:tc>
          <w:tcPr>
            <w:tcW w:w="2556" w:type="dxa"/>
            <w:vAlign w:val="center"/>
          </w:tcPr>
          <w:p w14:paraId="193DED6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-0.18198229</w:t>
            </w:r>
          </w:p>
        </w:tc>
        <w:tc>
          <w:tcPr>
            <w:tcW w:w="2556" w:type="dxa"/>
            <w:vAlign w:val="center"/>
          </w:tcPr>
          <w:p w14:paraId="77C8513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-0.44507162</w:t>
            </w:r>
          </w:p>
        </w:tc>
      </w:tr>
      <w:tr w:rsidR="005842AD" w:rsidRPr="00A70D21" w14:paraId="110C905F" w14:textId="77777777" w:rsidTr="00BB19CA">
        <w:trPr>
          <w:jc w:val="center"/>
        </w:trPr>
        <w:tc>
          <w:tcPr>
            <w:tcW w:w="2556" w:type="dxa"/>
            <w:vAlign w:val="center"/>
          </w:tcPr>
          <w:p w14:paraId="7770234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-0.13375651</w:t>
            </w:r>
          </w:p>
        </w:tc>
        <w:tc>
          <w:tcPr>
            <w:tcW w:w="2556" w:type="dxa"/>
            <w:vAlign w:val="center"/>
          </w:tcPr>
          <w:p w14:paraId="2405D3C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-0.85118621</w:t>
            </w:r>
          </w:p>
        </w:tc>
        <w:tc>
          <w:tcPr>
            <w:tcW w:w="2556" w:type="dxa"/>
            <w:vAlign w:val="center"/>
          </w:tcPr>
          <w:p w14:paraId="0E9943E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0.50753446</w:t>
            </w:r>
          </w:p>
        </w:tc>
        <w:tc>
          <w:tcPr>
            <w:tcW w:w="2556" w:type="dxa"/>
            <w:vAlign w:val="center"/>
          </w:tcPr>
          <w:p w14:paraId="28CE652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-2.94319931</w:t>
            </w:r>
          </w:p>
        </w:tc>
      </w:tr>
      <w:tr w:rsidR="005842AD" w:rsidRPr="00A70D21" w14:paraId="45973F90" w14:textId="77777777" w:rsidTr="00BB19CA">
        <w:trPr>
          <w:jc w:val="center"/>
        </w:trPr>
        <w:tc>
          <w:tcPr>
            <w:tcW w:w="2556" w:type="dxa"/>
            <w:vAlign w:val="center"/>
          </w:tcPr>
          <w:p w14:paraId="2A0B4D4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-0.13163581</w:t>
            </w:r>
          </w:p>
        </w:tc>
        <w:tc>
          <w:tcPr>
            <w:tcW w:w="2556" w:type="dxa"/>
            <w:vAlign w:val="center"/>
          </w:tcPr>
          <w:p w14:paraId="0E9F67B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0.52285830</w:t>
            </w:r>
          </w:p>
        </w:tc>
        <w:tc>
          <w:tcPr>
            <w:tcW w:w="2556" w:type="dxa"/>
            <w:vAlign w:val="center"/>
          </w:tcPr>
          <w:p w14:paraId="1459CA2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0.84219429</w:t>
            </w:r>
          </w:p>
        </w:tc>
        <w:tc>
          <w:tcPr>
            <w:tcW w:w="2556" w:type="dxa"/>
            <w:vAlign w:val="center"/>
          </w:tcPr>
          <w:p w14:paraId="53AD976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1.46563379</w:t>
            </w:r>
          </w:p>
        </w:tc>
      </w:tr>
    </w:tbl>
    <w:p w14:paraId="566E40A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[-0.63790611 -3.2511277   0.17843153]</w:t>
      </w:r>
    </w:p>
    <w:p w14:paraId="5EB3B34A" w14:textId="6AEBF753" w:rsidR="005842AD"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32: 28.jpg</w:t>
      </w:r>
    </w:p>
    <w:p w14:paraId="174B5CC2"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D9E3A6E" w14:textId="77777777" w:rsidTr="00BB19CA">
        <w:trPr>
          <w:jc w:val="center"/>
        </w:trPr>
        <w:tc>
          <w:tcPr>
            <w:tcW w:w="2556" w:type="dxa"/>
            <w:vAlign w:val="center"/>
          </w:tcPr>
          <w:p w14:paraId="41322B5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-0.98229409</w:t>
            </w:r>
          </w:p>
        </w:tc>
        <w:tc>
          <w:tcPr>
            <w:tcW w:w="2556" w:type="dxa"/>
            <w:vAlign w:val="center"/>
          </w:tcPr>
          <w:p w14:paraId="3CB63AB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0.05011984</w:t>
            </w:r>
          </w:p>
        </w:tc>
        <w:tc>
          <w:tcPr>
            <w:tcW w:w="2556" w:type="dxa"/>
            <w:vAlign w:val="center"/>
          </w:tcPr>
          <w:p w14:paraId="35F6831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-0.18051683</w:t>
            </w:r>
          </w:p>
        </w:tc>
        <w:tc>
          <w:tcPr>
            <w:tcW w:w="2556" w:type="dxa"/>
            <w:vAlign w:val="center"/>
          </w:tcPr>
          <w:p w14:paraId="4D0F438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-0.47424947</w:t>
            </w:r>
          </w:p>
        </w:tc>
      </w:tr>
      <w:tr w:rsidR="005842AD" w:rsidRPr="00A70D21" w14:paraId="6E374F0E" w14:textId="77777777" w:rsidTr="00BB19CA">
        <w:trPr>
          <w:jc w:val="center"/>
        </w:trPr>
        <w:tc>
          <w:tcPr>
            <w:tcW w:w="2556" w:type="dxa"/>
            <w:vAlign w:val="center"/>
          </w:tcPr>
          <w:p w14:paraId="1A34642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-0.13677924</w:t>
            </w:r>
          </w:p>
        </w:tc>
        <w:tc>
          <w:tcPr>
            <w:tcW w:w="2556" w:type="dxa"/>
            <w:vAlign w:val="center"/>
          </w:tcPr>
          <w:p w14:paraId="66F21B7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-0.85030246</w:t>
            </w:r>
          </w:p>
        </w:tc>
        <w:tc>
          <w:tcPr>
            <w:tcW w:w="2556" w:type="dxa"/>
            <w:vAlign w:val="center"/>
          </w:tcPr>
          <w:p w14:paraId="7115213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0.50820976</w:t>
            </w:r>
          </w:p>
        </w:tc>
        <w:tc>
          <w:tcPr>
            <w:tcW w:w="2556" w:type="dxa"/>
            <w:vAlign w:val="center"/>
          </w:tcPr>
          <w:p w14:paraId="52A710A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-2.94257019</w:t>
            </w:r>
          </w:p>
        </w:tc>
      </w:tr>
      <w:tr w:rsidR="005842AD" w:rsidRPr="00A70D21" w14:paraId="7DD83B87" w14:textId="77777777" w:rsidTr="00BB19CA">
        <w:trPr>
          <w:jc w:val="center"/>
        </w:trPr>
        <w:tc>
          <w:tcPr>
            <w:tcW w:w="2556" w:type="dxa"/>
            <w:vAlign w:val="center"/>
          </w:tcPr>
          <w:p w14:paraId="5AE0AB3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-0.12802251</w:t>
            </w:r>
          </w:p>
        </w:tc>
        <w:tc>
          <w:tcPr>
            <w:tcW w:w="2556" w:type="dxa"/>
            <w:vAlign w:val="center"/>
          </w:tcPr>
          <w:p w14:paraId="78165DB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0.52390240</w:t>
            </w:r>
          </w:p>
        </w:tc>
        <w:tc>
          <w:tcPr>
            <w:tcW w:w="2556" w:type="dxa"/>
            <w:vAlign w:val="center"/>
          </w:tcPr>
          <w:p w14:paraId="0D16EAF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0.84210244</w:t>
            </w:r>
          </w:p>
        </w:tc>
        <w:tc>
          <w:tcPr>
            <w:tcW w:w="2556" w:type="dxa"/>
            <w:vAlign w:val="center"/>
          </w:tcPr>
          <w:p w14:paraId="433FB38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1.49138910</w:t>
            </w:r>
          </w:p>
        </w:tc>
      </w:tr>
    </w:tbl>
    <w:p w14:paraId="6B70AE4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[-0.67740359 -3.2596477   0.15393049]</w:t>
      </w:r>
    </w:p>
    <w:p w14:paraId="797C085C" w14:textId="53165B87" w:rsidR="00C6229C" w:rsidRPr="00A70D21" w:rsidRDefault="00C6229C" w:rsidP="00C6229C">
      <w:pPr>
        <w:jc w:val="both"/>
        <w:rPr>
          <w:rFonts w:ascii="Times New Roman" w:hAnsi="Times New Roman" w:cs="Times New Roman"/>
          <w:i/>
          <w:iCs/>
          <w:lang w:val="en-IN"/>
        </w:rPr>
      </w:pPr>
      <w:r w:rsidRPr="00A70D21">
        <w:rPr>
          <w:rFonts w:ascii="Times New Roman" w:hAnsi="Times New Roman" w:cs="Times New Roman"/>
          <w:b/>
          <w:bCs/>
          <w:i/>
          <w:iCs/>
        </w:rPr>
        <w:t>Image 33: 29.jpg</w:t>
      </w:r>
    </w:p>
    <w:p w14:paraId="5AB0FB8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A2EE435" w14:textId="77777777" w:rsidTr="00BB19CA">
        <w:trPr>
          <w:jc w:val="center"/>
        </w:trPr>
        <w:tc>
          <w:tcPr>
            <w:tcW w:w="2556" w:type="dxa"/>
            <w:vAlign w:val="center"/>
          </w:tcPr>
          <w:p w14:paraId="52AECD2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-0.98200800</w:t>
            </w:r>
          </w:p>
        </w:tc>
        <w:tc>
          <w:tcPr>
            <w:tcW w:w="2556" w:type="dxa"/>
            <w:vAlign w:val="center"/>
          </w:tcPr>
          <w:p w14:paraId="170119D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0.04641506</w:t>
            </w:r>
          </w:p>
        </w:tc>
        <w:tc>
          <w:tcPr>
            <w:tcW w:w="2556" w:type="dxa"/>
            <w:vAlign w:val="center"/>
          </w:tcPr>
          <w:p w14:paraId="20497B0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-0.18304628</w:t>
            </w:r>
          </w:p>
        </w:tc>
        <w:tc>
          <w:tcPr>
            <w:tcW w:w="2556" w:type="dxa"/>
            <w:vAlign w:val="center"/>
          </w:tcPr>
          <w:p w14:paraId="3E01127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-0.40684998</w:t>
            </w:r>
          </w:p>
        </w:tc>
      </w:tr>
      <w:tr w:rsidR="005842AD" w:rsidRPr="00A70D21" w14:paraId="48A8F0FB" w14:textId="77777777" w:rsidTr="00BB19CA">
        <w:trPr>
          <w:jc w:val="center"/>
        </w:trPr>
        <w:tc>
          <w:tcPr>
            <w:tcW w:w="2556" w:type="dxa"/>
            <w:vAlign w:val="center"/>
          </w:tcPr>
          <w:p w14:paraId="03F591D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-0.13478925</w:t>
            </w:r>
          </w:p>
        </w:tc>
        <w:tc>
          <w:tcPr>
            <w:tcW w:w="2556" w:type="dxa"/>
            <w:vAlign w:val="center"/>
          </w:tcPr>
          <w:p w14:paraId="7EE8644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-0.85117090</w:t>
            </w:r>
          </w:p>
        </w:tc>
        <w:tc>
          <w:tcPr>
            <w:tcW w:w="2556" w:type="dxa"/>
            <w:vAlign w:val="center"/>
          </w:tcPr>
          <w:p w14:paraId="345BF81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0.50728686</w:t>
            </w:r>
          </w:p>
        </w:tc>
        <w:tc>
          <w:tcPr>
            <w:tcW w:w="2556" w:type="dxa"/>
            <w:vAlign w:val="center"/>
          </w:tcPr>
          <w:p w14:paraId="4748A32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-2.96442354</w:t>
            </w:r>
          </w:p>
        </w:tc>
      </w:tr>
      <w:tr w:rsidR="005842AD" w:rsidRPr="00A70D21" w14:paraId="2892E366" w14:textId="77777777" w:rsidTr="00BB19CA">
        <w:trPr>
          <w:jc w:val="center"/>
        </w:trPr>
        <w:tc>
          <w:tcPr>
            <w:tcW w:w="2556" w:type="dxa"/>
            <w:vAlign w:val="center"/>
          </w:tcPr>
          <w:p w14:paraId="14319BC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-0.13225791</w:t>
            </w:r>
          </w:p>
        </w:tc>
        <w:tc>
          <w:tcPr>
            <w:tcW w:w="2556" w:type="dxa"/>
            <w:vAlign w:val="center"/>
          </w:tcPr>
          <w:p w14:paraId="4E32364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0.52283243</w:t>
            </w:r>
          </w:p>
        </w:tc>
        <w:tc>
          <w:tcPr>
            <w:tcW w:w="2556" w:type="dxa"/>
            <w:vAlign w:val="center"/>
          </w:tcPr>
          <w:p w14:paraId="775812F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0.84211288</w:t>
            </w:r>
          </w:p>
        </w:tc>
        <w:tc>
          <w:tcPr>
            <w:tcW w:w="2556" w:type="dxa"/>
            <w:vAlign w:val="center"/>
          </w:tcPr>
          <w:p w14:paraId="08DD304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1.46399580</w:t>
            </w:r>
          </w:p>
        </w:tc>
      </w:tr>
    </w:tbl>
    <w:p w14:paraId="262A8956" w14:textId="749A7843"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[-0.60547732 -3.</w:t>
      </w:r>
      <w:r w:rsidR="007B5088" w:rsidRPr="00A70D21">
        <w:rPr>
          <w:rFonts w:ascii="Times New Roman" w:hAnsi="Times New Roman" w:cs="Times New Roman"/>
        </w:rPr>
        <w:t>26977155 0.19649103</w:t>
      </w:r>
      <w:r w:rsidRPr="00A70D21">
        <w:rPr>
          <w:rFonts w:ascii="Times New Roman" w:hAnsi="Times New Roman" w:cs="Times New Roman"/>
        </w:rPr>
        <w:t>]</w:t>
      </w:r>
    </w:p>
    <w:p w14:paraId="48E37472" w14:textId="754A935A"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34: 3.jpg</w:t>
      </w:r>
    </w:p>
    <w:p w14:paraId="181AE84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4196420" w14:textId="77777777" w:rsidTr="00BB19CA">
        <w:trPr>
          <w:jc w:val="center"/>
        </w:trPr>
        <w:tc>
          <w:tcPr>
            <w:tcW w:w="2556" w:type="dxa"/>
            <w:vAlign w:val="center"/>
          </w:tcPr>
          <w:p w14:paraId="5B4D291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-0.98306028</w:t>
            </w:r>
          </w:p>
        </w:tc>
        <w:tc>
          <w:tcPr>
            <w:tcW w:w="2556" w:type="dxa"/>
            <w:vAlign w:val="center"/>
          </w:tcPr>
          <w:p w14:paraId="3A2ED7B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0.03512346</w:t>
            </w:r>
          </w:p>
        </w:tc>
        <w:tc>
          <w:tcPr>
            <w:tcW w:w="2556" w:type="dxa"/>
            <w:vAlign w:val="center"/>
          </w:tcPr>
          <w:p w14:paraId="32153D7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-0.17988560</w:t>
            </w:r>
          </w:p>
        </w:tc>
        <w:tc>
          <w:tcPr>
            <w:tcW w:w="2556" w:type="dxa"/>
            <w:vAlign w:val="center"/>
          </w:tcPr>
          <w:p w14:paraId="73E4302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-0.75385641</w:t>
            </w:r>
          </w:p>
        </w:tc>
      </w:tr>
      <w:tr w:rsidR="005842AD" w:rsidRPr="00A70D21" w14:paraId="2A902662" w14:textId="77777777" w:rsidTr="00BB19CA">
        <w:trPr>
          <w:jc w:val="center"/>
        </w:trPr>
        <w:tc>
          <w:tcPr>
            <w:tcW w:w="2556" w:type="dxa"/>
            <w:vAlign w:val="center"/>
          </w:tcPr>
          <w:p w14:paraId="2D22EC9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-0.04523485</w:t>
            </w:r>
          </w:p>
        </w:tc>
        <w:tc>
          <w:tcPr>
            <w:tcW w:w="2556" w:type="dxa"/>
            <w:vAlign w:val="center"/>
          </w:tcPr>
          <w:p w14:paraId="2FDAB22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-0.99760015</w:t>
            </w:r>
          </w:p>
        </w:tc>
        <w:tc>
          <w:tcPr>
            <w:tcW w:w="2556" w:type="dxa"/>
            <w:vAlign w:val="center"/>
          </w:tcPr>
          <w:p w14:paraId="73F1211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0.05241894</w:t>
            </w:r>
          </w:p>
        </w:tc>
        <w:tc>
          <w:tcPr>
            <w:tcW w:w="2556" w:type="dxa"/>
            <w:vAlign w:val="center"/>
          </w:tcPr>
          <w:p w14:paraId="0490300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0.23635663</w:t>
            </w:r>
          </w:p>
        </w:tc>
      </w:tr>
      <w:tr w:rsidR="005842AD" w:rsidRPr="00A70D21" w14:paraId="2346D3E7" w14:textId="77777777" w:rsidTr="00BB19CA">
        <w:trPr>
          <w:jc w:val="center"/>
        </w:trPr>
        <w:tc>
          <w:tcPr>
            <w:tcW w:w="2556" w:type="dxa"/>
            <w:vAlign w:val="center"/>
          </w:tcPr>
          <w:p w14:paraId="771D584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-0.17761277</w:t>
            </w:r>
          </w:p>
        </w:tc>
        <w:tc>
          <w:tcPr>
            <w:tcW w:w="2556" w:type="dxa"/>
            <w:vAlign w:val="center"/>
          </w:tcPr>
          <w:p w14:paraId="3BCFFA4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0.05966808</w:t>
            </w:r>
          </w:p>
        </w:tc>
        <w:tc>
          <w:tcPr>
            <w:tcW w:w="2556" w:type="dxa"/>
            <w:vAlign w:val="center"/>
          </w:tcPr>
          <w:p w14:paraId="34C22E7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0.98228989</w:t>
            </w:r>
          </w:p>
        </w:tc>
        <w:tc>
          <w:tcPr>
            <w:tcW w:w="2556" w:type="dxa"/>
            <w:vAlign w:val="center"/>
          </w:tcPr>
          <w:p w14:paraId="187D8AE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4.68695883</w:t>
            </w:r>
          </w:p>
        </w:tc>
      </w:tr>
    </w:tbl>
    <w:p w14:paraId="6F3C14C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[ 0.10206899 -0.01739437 -4.75194974]</w:t>
      </w:r>
    </w:p>
    <w:p w14:paraId="4903DC68" w14:textId="36C80F5A" w:rsidR="00363806"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35: 30.jpg</w:t>
      </w:r>
    </w:p>
    <w:p w14:paraId="35A49A5E"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0163B46" w14:textId="77777777" w:rsidTr="00BB19CA">
        <w:trPr>
          <w:jc w:val="center"/>
        </w:trPr>
        <w:tc>
          <w:tcPr>
            <w:tcW w:w="2556" w:type="dxa"/>
            <w:vAlign w:val="center"/>
          </w:tcPr>
          <w:p w14:paraId="06C2DEC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-0.98156643</w:t>
            </w:r>
          </w:p>
        </w:tc>
        <w:tc>
          <w:tcPr>
            <w:tcW w:w="2556" w:type="dxa"/>
            <w:vAlign w:val="center"/>
          </w:tcPr>
          <w:p w14:paraId="7CE8E99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0.05763055</w:t>
            </w:r>
          </w:p>
        </w:tc>
        <w:tc>
          <w:tcPr>
            <w:tcW w:w="2556" w:type="dxa"/>
            <w:vAlign w:val="center"/>
          </w:tcPr>
          <w:p w14:paraId="0E56C87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-0.18222531</w:t>
            </w:r>
          </w:p>
        </w:tc>
        <w:tc>
          <w:tcPr>
            <w:tcW w:w="2556" w:type="dxa"/>
            <w:vAlign w:val="center"/>
          </w:tcPr>
          <w:p w14:paraId="32541E2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-0.35162245</w:t>
            </w:r>
          </w:p>
        </w:tc>
      </w:tr>
      <w:tr w:rsidR="005842AD" w:rsidRPr="00A70D21" w14:paraId="3EC2A3FE" w14:textId="77777777" w:rsidTr="00BB19CA">
        <w:trPr>
          <w:jc w:val="center"/>
        </w:trPr>
        <w:tc>
          <w:tcPr>
            <w:tcW w:w="2556" w:type="dxa"/>
            <w:vAlign w:val="center"/>
          </w:tcPr>
          <w:p w14:paraId="4FECDC9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lastRenderedPageBreak/>
              <w:t>-0.14395082</w:t>
            </w:r>
          </w:p>
        </w:tc>
        <w:tc>
          <w:tcPr>
            <w:tcW w:w="2556" w:type="dxa"/>
            <w:vAlign w:val="center"/>
          </w:tcPr>
          <w:p w14:paraId="4CD7B03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-0.85011377</w:t>
            </w:r>
          </w:p>
        </w:tc>
        <w:tc>
          <w:tcPr>
            <w:tcW w:w="2556" w:type="dxa"/>
            <w:vAlign w:val="center"/>
          </w:tcPr>
          <w:p w14:paraId="098F6D7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0.50654194</w:t>
            </w:r>
          </w:p>
        </w:tc>
        <w:tc>
          <w:tcPr>
            <w:tcW w:w="2556" w:type="dxa"/>
            <w:vAlign w:val="center"/>
          </w:tcPr>
          <w:p w14:paraId="5E675F5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-2.94956636</w:t>
            </w:r>
          </w:p>
        </w:tc>
      </w:tr>
      <w:tr w:rsidR="005842AD" w:rsidRPr="00A70D21" w14:paraId="1E07220B" w14:textId="77777777" w:rsidTr="00BB19CA">
        <w:trPr>
          <w:jc w:val="center"/>
        </w:trPr>
        <w:tc>
          <w:tcPr>
            <w:tcW w:w="2556" w:type="dxa"/>
            <w:vAlign w:val="center"/>
          </w:tcPr>
          <w:p w14:paraId="4C1A110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-0.12571996</w:t>
            </w:r>
          </w:p>
        </w:tc>
        <w:tc>
          <w:tcPr>
            <w:tcW w:w="2556" w:type="dxa"/>
            <w:vAlign w:val="center"/>
          </w:tcPr>
          <w:p w14:paraId="1F0B230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0.52343605</w:t>
            </w:r>
          </w:p>
        </w:tc>
        <w:tc>
          <w:tcPr>
            <w:tcW w:w="2556" w:type="dxa"/>
            <w:vAlign w:val="center"/>
          </w:tcPr>
          <w:p w14:paraId="094B072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0.84273910</w:t>
            </w:r>
          </w:p>
        </w:tc>
        <w:tc>
          <w:tcPr>
            <w:tcW w:w="2556" w:type="dxa"/>
            <w:vAlign w:val="center"/>
          </w:tcPr>
          <w:p w14:paraId="1E5E2D9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1.52106085</w:t>
            </w:r>
          </w:p>
        </w:tc>
      </w:tr>
    </w:tbl>
    <w:p w14:paraId="12B1B7F8" w14:textId="7EB4169D"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[-0.57850558 -3.</w:t>
      </w:r>
      <w:r w:rsidR="007B5088" w:rsidRPr="00A70D21">
        <w:rPr>
          <w:rFonts w:ascii="Times New Roman" w:hAnsi="Times New Roman" w:cs="Times New Roman"/>
        </w:rPr>
        <w:t>28338086 0.14814711</w:t>
      </w:r>
      <w:r w:rsidRPr="00A70D21">
        <w:rPr>
          <w:rFonts w:ascii="Times New Roman" w:hAnsi="Times New Roman" w:cs="Times New Roman"/>
        </w:rPr>
        <w:t>]</w:t>
      </w:r>
    </w:p>
    <w:p w14:paraId="46EB72DF" w14:textId="65A6E364"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36: 31.jpg</w:t>
      </w:r>
    </w:p>
    <w:p w14:paraId="667A112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D9E6B2C" w14:textId="77777777" w:rsidTr="00BB19CA">
        <w:trPr>
          <w:jc w:val="center"/>
        </w:trPr>
        <w:tc>
          <w:tcPr>
            <w:tcW w:w="2556" w:type="dxa"/>
            <w:vAlign w:val="center"/>
          </w:tcPr>
          <w:p w14:paraId="73EFFD9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-0.83412779</w:t>
            </w:r>
          </w:p>
        </w:tc>
        <w:tc>
          <w:tcPr>
            <w:tcW w:w="2556" w:type="dxa"/>
            <w:vAlign w:val="center"/>
          </w:tcPr>
          <w:p w14:paraId="58E1A66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-0.08016142</w:t>
            </w:r>
          </w:p>
        </w:tc>
        <w:tc>
          <w:tcPr>
            <w:tcW w:w="2556" w:type="dxa"/>
            <w:vAlign w:val="center"/>
          </w:tcPr>
          <w:p w14:paraId="63B9E87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-0.54571510</w:t>
            </w:r>
          </w:p>
        </w:tc>
        <w:tc>
          <w:tcPr>
            <w:tcW w:w="2556" w:type="dxa"/>
            <w:vAlign w:val="center"/>
          </w:tcPr>
          <w:p w14:paraId="6E18847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3.37611578</w:t>
            </w:r>
          </w:p>
        </w:tc>
      </w:tr>
      <w:tr w:rsidR="005842AD" w:rsidRPr="00A70D21" w14:paraId="5F9128FC" w14:textId="77777777" w:rsidTr="00BB19CA">
        <w:trPr>
          <w:jc w:val="center"/>
        </w:trPr>
        <w:tc>
          <w:tcPr>
            <w:tcW w:w="2556" w:type="dxa"/>
            <w:vAlign w:val="center"/>
          </w:tcPr>
          <w:p w14:paraId="01825BC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-0.03245727</w:t>
            </w:r>
          </w:p>
        </w:tc>
        <w:tc>
          <w:tcPr>
            <w:tcW w:w="2556" w:type="dxa"/>
            <w:vAlign w:val="center"/>
          </w:tcPr>
          <w:p w14:paraId="01072D7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-0.98053477</w:t>
            </w:r>
          </w:p>
        </w:tc>
        <w:tc>
          <w:tcPr>
            <w:tcW w:w="2556" w:type="dxa"/>
            <w:vAlign w:val="center"/>
          </w:tcPr>
          <w:p w14:paraId="0B672D9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0.19364421</w:t>
            </w:r>
          </w:p>
        </w:tc>
        <w:tc>
          <w:tcPr>
            <w:tcW w:w="2556" w:type="dxa"/>
            <w:vAlign w:val="center"/>
          </w:tcPr>
          <w:p w14:paraId="104C70D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-0.14969975</w:t>
            </w:r>
          </w:p>
        </w:tc>
      </w:tr>
      <w:tr w:rsidR="005842AD" w:rsidRPr="00A70D21" w14:paraId="12F05A11" w14:textId="77777777" w:rsidTr="00BB19CA">
        <w:trPr>
          <w:jc w:val="center"/>
        </w:trPr>
        <w:tc>
          <w:tcPr>
            <w:tcW w:w="2556" w:type="dxa"/>
            <w:vAlign w:val="center"/>
          </w:tcPr>
          <w:p w14:paraId="5EDE469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-0.55061543</w:t>
            </w:r>
          </w:p>
        </w:tc>
        <w:tc>
          <w:tcPr>
            <w:tcW w:w="2556" w:type="dxa"/>
            <w:vAlign w:val="center"/>
          </w:tcPr>
          <w:p w14:paraId="10467F5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0.17923644</w:t>
            </w:r>
          </w:p>
        </w:tc>
        <w:tc>
          <w:tcPr>
            <w:tcW w:w="2556" w:type="dxa"/>
            <w:vAlign w:val="center"/>
          </w:tcPr>
          <w:p w14:paraId="7B903C2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0.81528948</w:t>
            </w:r>
          </w:p>
        </w:tc>
        <w:tc>
          <w:tcPr>
            <w:tcW w:w="2556" w:type="dxa"/>
            <w:vAlign w:val="center"/>
          </w:tcPr>
          <w:p w14:paraId="6761185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1.74423118</w:t>
            </w:r>
          </w:p>
        </w:tc>
      </w:tr>
    </w:tbl>
    <w:p w14:paraId="29BBED15" w14:textId="3EBA5374"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[ 3.77165376 -0.</w:t>
      </w:r>
      <w:r w:rsidR="007B5088" w:rsidRPr="00A70D21">
        <w:rPr>
          <w:rFonts w:ascii="Times New Roman" w:hAnsi="Times New Roman" w:cs="Times New Roman"/>
        </w:rPr>
        <w:t>18878135 0.44933252</w:t>
      </w:r>
      <w:r w:rsidRPr="00A70D21">
        <w:rPr>
          <w:rFonts w:ascii="Times New Roman" w:hAnsi="Times New Roman" w:cs="Times New Roman"/>
        </w:rPr>
        <w:t>]</w:t>
      </w:r>
    </w:p>
    <w:p w14:paraId="29830D3B" w14:textId="78B5D5C1"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37: 32.jpg</w:t>
      </w:r>
    </w:p>
    <w:p w14:paraId="33194F7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D582E8C" w14:textId="77777777" w:rsidTr="00BB19CA">
        <w:trPr>
          <w:jc w:val="center"/>
        </w:trPr>
        <w:tc>
          <w:tcPr>
            <w:tcW w:w="2556" w:type="dxa"/>
            <w:vAlign w:val="center"/>
          </w:tcPr>
          <w:p w14:paraId="6D0B778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-0.83513848</w:t>
            </w:r>
          </w:p>
        </w:tc>
        <w:tc>
          <w:tcPr>
            <w:tcW w:w="2556" w:type="dxa"/>
            <w:vAlign w:val="center"/>
          </w:tcPr>
          <w:p w14:paraId="6BF55F5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-0.08442957</w:t>
            </w:r>
          </w:p>
        </w:tc>
        <w:tc>
          <w:tcPr>
            <w:tcW w:w="2556" w:type="dxa"/>
            <w:vAlign w:val="center"/>
          </w:tcPr>
          <w:p w14:paraId="3F56883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-0.54352127</w:t>
            </w:r>
          </w:p>
        </w:tc>
        <w:tc>
          <w:tcPr>
            <w:tcW w:w="2556" w:type="dxa"/>
            <w:vAlign w:val="center"/>
          </w:tcPr>
          <w:p w14:paraId="75B434B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3.36356030</w:t>
            </w:r>
          </w:p>
        </w:tc>
      </w:tr>
      <w:tr w:rsidR="005842AD" w:rsidRPr="00A70D21" w14:paraId="5332E8EF" w14:textId="77777777" w:rsidTr="00BB19CA">
        <w:trPr>
          <w:jc w:val="center"/>
        </w:trPr>
        <w:tc>
          <w:tcPr>
            <w:tcW w:w="2556" w:type="dxa"/>
            <w:vAlign w:val="center"/>
          </w:tcPr>
          <w:p w14:paraId="5AFE7C5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-0.02876273</w:t>
            </w:r>
          </w:p>
        </w:tc>
        <w:tc>
          <w:tcPr>
            <w:tcW w:w="2556" w:type="dxa"/>
            <w:vAlign w:val="center"/>
          </w:tcPr>
          <w:p w14:paraId="6FF3DF8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-0.98009373</w:t>
            </w:r>
          </w:p>
        </w:tc>
        <w:tc>
          <w:tcPr>
            <w:tcW w:w="2556" w:type="dxa"/>
            <w:vAlign w:val="center"/>
          </w:tcPr>
          <w:p w14:paraId="79D32F6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0.19644081</w:t>
            </w:r>
          </w:p>
        </w:tc>
        <w:tc>
          <w:tcPr>
            <w:tcW w:w="2556" w:type="dxa"/>
            <w:vAlign w:val="center"/>
          </w:tcPr>
          <w:p w14:paraId="35CEA23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-0.15157700</w:t>
            </w:r>
          </w:p>
        </w:tc>
      </w:tr>
      <w:tr w:rsidR="005842AD" w:rsidRPr="00A70D21" w14:paraId="7454FDDB" w14:textId="77777777" w:rsidTr="00BB19CA">
        <w:trPr>
          <w:jc w:val="center"/>
        </w:trPr>
        <w:tc>
          <w:tcPr>
            <w:tcW w:w="2556" w:type="dxa"/>
            <w:vAlign w:val="center"/>
          </w:tcPr>
          <w:p w14:paraId="631EEC7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-0.54928720</w:t>
            </w:r>
          </w:p>
        </w:tc>
        <w:tc>
          <w:tcPr>
            <w:tcW w:w="2556" w:type="dxa"/>
            <w:vAlign w:val="center"/>
          </w:tcPr>
          <w:p w14:paraId="3461A02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0.17968844</w:t>
            </w:r>
          </w:p>
        </w:tc>
        <w:tc>
          <w:tcPr>
            <w:tcW w:w="2556" w:type="dxa"/>
            <w:vAlign w:val="center"/>
          </w:tcPr>
          <w:p w14:paraId="204A416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0.81608556</w:t>
            </w:r>
          </w:p>
        </w:tc>
        <w:tc>
          <w:tcPr>
            <w:tcW w:w="2556" w:type="dxa"/>
            <w:vAlign w:val="center"/>
          </w:tcPr>
          <w:p w14:paraId="5BBCC81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1.74770729</w:t>
            </w:r>
          </w:p>
        </w:tc>
      </w:tr>
    </w:tbl>
    <w:p w14:paraId="7B9BC326" w14:textId="1AFD4017"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 </w:t>
      </w:r>
      <w:r w:rsidR="007B5088" w:rsidRPr="00A70D21">
        <w:rPr>
          <w:rFonts w:ascii="Times New Roman" w:hAnsi="Times New Roman" w:cs="Times New Roman"/>
        </w:rPr>
        <w:t>3.7646721 -</w:t>
      </w:r>
      <w:r w:rsidRPr="00A70D21">
        <w:rPr>
          <w:rFonts w:ascii="Times New Roman" w:hAnsi="Times New Roman" w:cs="Times New Roman"/>
        </w:rPr>
        <w:t>0.</w:t>
      </w:r>
      <w:r w:rsidR="007B5088" w:rsidRPr="00A70D21">
        <w:rPr>
          <w:rFonts w:ascii="Times New Roman" w:hAnsi="Times New Roman" w:cs="Times New Roman"/>
        </w:rPr>
        <w:t>17861851 0.43166379</w:t>
      </w:r>
      <w:r w:rsidRPr="00A70D21">
        <w:rPr>
          <w:rFonts w:ascii="Times New Roman" w:hAnsi="Times New Roman" w:cs="Times New Roman"/>
        </w:rPr>
        <w:t>]</w:t>
      </w:r>
    </w:p>
    <w:p w14:paraId="72D63E54" w14:textId="2AB3C633" w:rsidR="00363806"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38: 33.jpg</w:t>
      </w:r>
    </w:p>
    <w:p w14:paraId="5C8599E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A23B780" w14:textId="77777777" w:rsidTr="00BB19CA">
        <w:trPr>
          <w:jc w:val="center"/>
        </w:trPr>
        <w:tc>
          <w:tcPr>
            <w:tcW w:w="2556" w:type="dxa"/>
            <w:vAlign w:val="center"/>
          </w:tcPr>
          <w:p w14:paraId="0C6D305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-0.83460961</w:t>
            </w:r>
          </w:p>
        </w:tc>
        <w:tc>
          <w:tcPr>
            <w:tcW w:w="2556" w:type="dxa"/>
            <w:vAlign w:val="center"/>
          </w:tcPr>
          <w:p w14:paraId="53E37CA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-0.07481922</w:t>
            </w:r>
          </w:p>
        </w:tc>
        <w:tc>
          <w:tcPr>
            <w:tcW w:w="2556" w:type="dxa"/>
            <w:vAlign w:val="center"/>
          </w:tcPr>
          <w:p w14:paraId="5930E0D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-0.54573700</w:t>
            </w:r>
          </w:p>
        </w:tc>
        <w:tc>
          <w:tcPr>
            <w:tcW w:w="2556" w:type="dxa"/>
            <w:vAlign w:val="center"/>
          </w:tcPr>
          <w:p w14:paraId="432F56D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3.38392298</w:t>
            </w:r>
          </w:p>
        </w:tc>
      </w:tr>
      <w:tr w:rsidR="005842AD" w:rsidRPr="00A70D21" w14:paraId="4F4BE0BF" w14:textId="77777777" w:rsidTr="00BB19CA">
        <w:trPr>
          <w:jc w:val="center"/>
        </w:trPr>
        <w:tc>
          <w:tcPr>
            <w:tcW w:w="2556" w:type="dxa"/>
            <w:vAlign w:val="center"/>
          </w:tcPr>
          <w:p w14:paraId="174355D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-0.03229607</w:t>
            </w:r>
          </w:p>
        </w:tc>
        <w:tc>
          <w:tcPr>
            <w:tcW w:w="2556" w:type="dxa"/>
            <w:vAlign w:val="center"/>
          </w:tcPr>
          <w:p w14:paraId="0D41A0C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-0.98238178</w:t>
            </w:r>
          </w:p>
        </w:tc>
        <w:tc>
          <w:tcPr>
            <w:tcW w:w="2556" w:type="dxa"/>
            <w:vAlign w:val="center"/>
          </w:tcPr>
          <w:p w14:paraId="29C1D38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0.18407337</w:t>
            </w:r>
          </w:p>
        </w:tc>
        <w:tc>
          <w:tcPr>
            <w:tcW w:w="2556" w:type="dxa"/>
            <w:vAlign w:val="center"/>
          </w:tcPr>
          <w:p w14:paraId="0BDD993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-0.20258257</w:t>
            </w:r>
          </w:p>
        </w:tc>
      </w:tr>
      <w:tr w:rsidR="005842AD" w:rsidRPr="00A70D21" w14:paraId="1EE44996" w14:textId="77777777" w:rsidTr="00BB19CA">
        <w:trPr>
          <w:jc w:val="center"/>
        </w:trPr>
        <w:tc>
          <w:tcPr>
            <w:tcW w:w="2556" w:type="dxa"/>
            <w:vAlign w:val="center"/>
          </w:tcPr>
          <w:p w14:paraId="2CF9CC5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-0.54989432</w:t>
            </w:r>
          </w:p>
        </w:tc>
        <w:tc>
          <w:tcPr>
            <w:tcW w:w="2556" w:type="dxa"/>
            <w:vAlign w:val="center"/>
          </w:tcPr>
          <w:p w14:paraId="0620EDF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0.17125457</w:t>
            </w:r>
          </w:p>
        </w:tc>
        <w:tc>
          <w:tcPr>
            <w:tcW w:w="2556" w:type="dxa"/>
            <w:vAlign w:val="center"/>
          </w:tcPr>
          <w:p w14:paraId="3856C83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0.81748891</w:t>
            </w:r>
          </w:p>
        </w:tc>
        <w:tc>
          <w:tcPr>
            <w:tcW w:w="2556" w:type="dxa"/>
            <w:vAlign w:val="center"/>
          </w:tcPr>
          <w:p w14:paraId="744BE6D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1.79692052</w:t>
            </w:r>
          </w:p>
        </w:tc>
      </w:tr>
    </w:tbl>
    <w:p w14:paraId="36E7B3DE" w14:textId="41BE0E4F"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 </w:t>
      </w:r>
      <w:r w:rsidR="007B5088" w:rsidRPr="00A70D21">
        <w:rPr>
          <w:rFonts w:ascii="Times New Roman" w:hAnsi="Times New Roman" w:cs="Times New Roman"/>
        </w:rPr>
        <w:t>3.8058284 -</w:t>
      </w:r>
      <w:r w:rsidRPr="00A70D21">
        <w:rPr>
          <w:rFonts w:ascii="Times New Roman" w:hAnsi="Times New Roman" w:cs="Times New Roman"/>
        </w:rPr>
        <w:t>0.</w:t>
      </w:r>
      <w:r w:rsidR="007B5088" w:rsidRPr="00A70D21">
        <w:rPr>
          <w:rFonts w:ascii="Times New Roman" w:hAnsi="Times New Roman" w:cs="Times New Roman"/>
        </w:rPr>
        <w:t>25356178 0.41505945</w:t>
      </w:r>
      <w:r w:rsidRPr="00A70D21">
        <w:rPr>
          <w:rFonts w:ascii="Times New Roman" w:hAnsi="Times New Roman" w:cs="Times New Roman"/>
        </w:rPr>
        <w:t>]</w:t>
      </w:r>
    </w:p>
    <w:p w14:paraId="71EC2436" w14:textId="30DFFB00"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39: 34.jpg</w:t>
      </w:r>
    </w:p>
    <w:p w14:paraId="36813CF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1BC9AE0" w14:textId="77777777" w:rsidTr="00BB19CA">
        <w:trPr>
          <w:jc w:val="center"/>
        </w:trPr>
        <w:tc>
          <w:tcPr>
            <w:tcW w:w="2556" w:type="dxa"/>
            <w:vAlign w:val="center"/>
          </w:tcPr>
          <w:p w14:paraId="170C2B7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-0.83404358</w:t>
            </w:r>
          </w:p>
        </w:tc>
        <w:tc>
          <w:tcPr>
            <w:tcW w:w="2556" w:type="dxa"/>
            <w:vAlign w:val="center"/>
          </w:tcPr>
          <w:p w14:paraId="48EC515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-0.07515678</w:t>
            </w:r>
          </w:p>
        </w:tc>
        <w:tc>
          <w:tcPr>
            <w:tcW w:w="2556" w:type="dxa"/>
            <w:vAlign w:val="center"/>
          </w:tcPr>
          <w:p w14:paraId="2CFA548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-0.54655537</w:t>
            </w:r>
          </w:p>
        </w:tc>
        <w:tc>
          <w:tcPr>
            <w:tcW w:w="2556" w:type="dxa"/>
            <w:vAlign w:val="center"/>
          </w:tcPr>
          <w:p w14:paraId="1A89563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3.35374321</w:t>
            </w:r>
          </w:p>
        </w:tc>
      </w:tr>
      <w:tr w:rsidR="005842AD" w:rsidRPr="00A70D21" w14:paraId="2EC36CB9" w14:textId="77777777" w:rsidTr="00BB19CA">
        <w:trPr>
          <w:jc w:val="center"/>
        </w:trPr>
        <w:tc>
          <w:tcPr>
            <w:tcW w:w="2556" w:type="dxa"/>
            <w:vAlign w:val="center"/>
          </w:tcPr>
          <w:p w14:paraId="5B8E4DA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-0.03389455</w:t>
            </w:r>
          </w:p>
        </w:tc>
        <w:tc>
          <w:tcPr>
            <w:tcW w:w="2556" w:type="dxa"/>
            <w:vAlign w:val="center"/>
          </w:tcPr>
          <w:p w14:paraId="7D44F38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-0.98182566</w:t>
            </w:r>
          </w:p>
        </w:tc>
        <w:tc>
          <w:tcPr>
            <w:tcW w:w="2556" w:type="dxa"/>
            <w:vAlign w:val="center"/>
          </w:tcPr>
          <w:p w14:paraId="59404EC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0.18673384</w:t>
            </w:r>
          </w:p>
        </w:tc>
        <w:tc>
          <w:tcPr>
            <w:tcW w:w="2556" w:type="dxa"/>
            <w:vAlign w:val="center"/>
          </w:tcPr>
          <w:p w14:paraId="131BDB9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-0.22135310</w:t>
            </w:r>
          </w:p>
        </w:tc>
      </w:tr>
      <w:tr w:rsidR="005842AD" w:rsidRPr="00A70D21" w14:paraId="6C161DCC" w14:textId="77777777" w:rsidTr="00BB19CA">
        <w:trPr>
          <w:jc w:val="center"/>
        </w:trPr>
        <w:tc>
          <w:tcPr>
            <w:tcW w:w="2556" w:type="dxa"/>
            <w:vAlign w:val="center"/>
          </w:tcPr>
          <w:p w14:paraId="1A2EB24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-0.55065640</w:t>
            </w:r>
          </w:p>
        </w:tc>
        <w:tc>
          <w:tcPr>
            <w:tcW w:w="2556" w:type="dxa"/>
            <w:vAlign w:val="center"/>
          </w:tcPr>
          <w:p w14:paraId="0C7A02B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0.17426941</w:t>
            </w:r>
          </w:p>
        </w:tc>
        <w:tc>
          <w:tcPr>
            <w:tcW w:w="2556" w:type="dxa"/>
            <w:vAlign w:val="center"/>
          </w:tcPr>
          <w:p w14:paraId="3FC6234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0.81633798</w:t>
            </w:r>
          </w:p>
        </w:tc>
        <w:tc>
          <w:tcPr>
            <w:tcW w:w="2556" w:type="dxa"/>
            <w:vAlign w:val="center"/>
          </w:tcPr>
          <w:p w14:paraId="2F4458F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1.78150045</w:t>
            </w:r>
          </w:p>
        </w:tc>
      </w:tr>
    </w:tbl>
    <w:p w14:paraId="2782170B" w14:textId="7C587E5B"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[ 3.77065994 -0.</w:t>
      </w:r>
      <w:r w:rsidR="007B5088" w:rsidRPr="00A70D21">
        <w:rPr>
          <w:rFonts w:ascii="Times New Roman" w:hAnsi="Times New Roman" w:cs="Times New Roman"/>
        </w:rPr>
        <w:t>27573465 0.42003399</w:t>
      </w:r>
      <w:r w:rsidRPr="00A70D21">
        <w:rPr>
          <w:rFonts w:ascii="Times New Roman" w:hAnsi="Times New Roman" w:cs="Times New Roman"/>
        </w:rPr>
        <w:t>]</w:t>
      </w:r>
    </w:p>
    <w:p w14:paraId="3F2432BC" w14:textId="0F1E6B12" w:rsidR="00363806"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40: 35.jpg</w:t>
      </w:r>
    </w:p>
    <w:p w14:paraId="248D3C63"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629A11B" w14:textId="77777777" w:rsidTr="00BB19CA">
        <w:trPr>
          <w:jc w:val="center"/>
        </w:trPr>
        <w:tc>
          <w:tcPr>
            <w:tcW w:w="2556" w:type="dxa"/>
            <w:vAlign w:val="center"/>
          </w:tcPr>
          <w:p w14:paraId="5952776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-0.83295190</w:t>
            </w:r>
          </w:p>
        </w:tc>
        <w:tc>
          <w:tcPr>
            <w:tcW w:w="2556" w:type="dxa"/>
            <w:vAlign w:val="center"/>
          </w:tcPr>
          <w:p w14:paraId="4BBAC72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-0.08036127</w:t>
            </w:r>
          </w:p>
        </w:tc>
        <w:tc>
          <w:tcPr>
            <w:tcW w:w="2556" w:type="dxa"/>
            <w:vAlign w:val="center"/>
          </w:tcPr>
          <w:p w14:paraId="5776701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-0.54747895</w:t>
            </w:r>
          </w:p>
        </w:tc>
        <w:tc>
          <w:tcPr>
            <w:tcW w:w="2556" w:type="dxa"/>
            <w:vAlign w:val="center"/>
          </w:tcPr>
          <w:p w14:paraId="75B61AA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3.40361976</w:t>
            </w:r>
          </w:p>
        </w:tc>
      </w:tr>
      <w:tr w:rsidR="005842AD" w:rsidRPr="00A70D21" w14:paraId="0B98F837" w14:textId="77777777" w:rsidTr="00BB19CA">
        <w:trPr>
          <w:jc w:val="center"/>
        </w:trPr>
        <w:tc>
          <w:tcPr>
            <w:tcW w:w="2556" w:type="dxa"/>
            <w:vAlign w:val="center"/>
          </w:tcPr>
          <w:p w14:paraId="66166F3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-0.02620348</w:t>
            </w:r>
          </w:p>
        </w:tc>
        <w:tc>
          <w:tcPr>
            <w:tcW w:w="2556" w:type="dxa"/>
            <w:vAlign w:val="center"/>
          </w:tcPr>
          <w:p w14:paraId="05B6364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-0.98255984</w:t>
            </w:r>
          </w:p>
        </w:tc>
        <w:tc>
          <w:tcPr>
            <w:tcW w:w="2556" w:type="dxa"/>
            <w:vAlign w:val="center"/>
          </w:tcPr>
          <w:p w14:paraId="3A4C0CD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0.18409109</w:t>
            </w:r>
          </w:p>
        </w:tc>
        <w:tc>
          <w:tcPr>
            <w:tcW w:w="2556" w:type="dxa"/>
            <w:vAlign w:val="center"/>
          </w:tcPr>
          <w:p w14:paraId="12957AE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-0.23960634</w:t>
            </w:r>
          </w:p>
        </w:tc>
      </w:tr>
      <w:tr w:rsidR="005842AD" w:rsidRPr="00A70D21" w14:paraId="097F3F9A" w14:textId="77777777" w:rsidTr="00BB19CA">
        <w:trPr>
          <w:jc w:val="center"/>
        </w:trPr>
        <w:tc>
          <w:tcPr>
            <w:tcW w:w="2556" w:type="dxa"/>
            <w:vAlign w:val="center"/>
          </w:tcPr>
          <w:p w14:paraId="067718F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-0.55272462</w:t>
            </w:r>
          </w:p>
        </w:tc>
        <w:tc>
          <w:tcPr>
            <w:tcW w:w="2556" w:type="dxa"/>
            <w:vAlign w:val="center"/>
          </w:tcPr>
          <w:p w14:paraId="2205A46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0.16768488</w:t>
            </w:r>
          </w:p>
        </w:tc>
        <w:tc>
          <w:tcPr>
            <w:tcW w:w="2556" w:type="dxa"/>
            <w:vAlign w:val="center"/>
          </w:tcPr>
          <w:p w14:paraId="4D80FA1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0.81631935</w:t>
            </w:r>
          </w:p>
        </w:tc>
        <w:tc>
          <w:tcPr>
            <w:tcW w:w="2556" w:type="dxa"/>
            <w:vAlign w:val="center"/>
          </w:tcPr>
          <w:p w14:paraId="6807ACD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1.81117428</w:t>
            </w:r>
          </w:p>
        </w:tc>
      </w:tr>
    </w:tbl>
    <w:p w14:paraId="71B7BBF4" w14:textId="5EF5D26A"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[ 3.82985364 -0.2656149 0.42902295]</w:t>
      </w:r>
    </w:p>
    <w:p w14:paraId="30B264A5" w14:textId="1A6A7CD2"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lastRenderedPageBreak/>
        <w:t>Image 41: 36.jpg</w:t>
      </w:r>
    </w:p>
    <w:p w14:paraId="16AD3F29"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2D0FEEA" w14:textId="77777777" w:rsidTr="00BB19CA">
        <w:trPr>
          <w:jc w:val="center"/>
        </w:trPr>
        <w:tc>
          <w:tcPr>
            <w:tcW w:w="2556" w:type="dxa"/>
            <w:vAlign w:val="center"/>
          </w:tcPr>
          <w:p w14:paraId="0F5CC13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-0.83273714</w:t>
            </w:r>
          </w:p>
        </w:tc>
        <w:tc>
          <w:tcPr>
            <w:tcW w:w="2556" w:type="dxa"/>
            <w:vAlign w:val="center"/>
          </w:tcPr>
          <w:p w14:paraId="746D331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-0.08119271</w:t>
            </w:r>
          </w:p>
        </w:tc>
        <w:tc>
          <w:tcPr>
            <w:tcW w:w="2556" w:type="dxa"/>
            <w:vAlign w:val="center"/>
          </w:tcPr>
          <w:p w14:paraId="1C4E10F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-0.54768294</w:t>
            </w:r>
          </w:p>
        </w:tc>
        <w:tc>
          <w:tcPr>
            <w:tcW w:w="2556" w:type="dxa"/>
            <w:vAlign w:val="center"/>
          </w:tcPr>
          <w:p w14:paraId="79EC8C5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3.38060953</w:t>
            </w:r>
          </w:p>
        </w:tc>
      </w:tr>
      <w:tr w:rsidR="005842AD" w:rsidRPr="00A70D21" w14:paraId="2CBAF279" w14:textId="77777777" w:rsidTr="00BB19CA">
        <w:trPr>
          <w:jc w:val="center"/>
        </w:trPr>
        <w:tc>
          <w:tcPr>
            <w:tcW w:w="2556" w:type="dxa"/>
            <w:vAlign w:val="center"/>
          </w:tcPr>
          <w:p w14:paraId="26CFFCB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-0.02106609</w:t>
            </w:r>
          </w:p>
        </w:tc>
        <w:tc>
          <w:tcPr>
            <w:tcW w:w="2556" w:type="dxa"/>
            <w:vAlign w:val="center"/>
          </w:tcPr>
          <w:p w14:paraId="141E208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-0.98382660</w:t>
            </w:r>
          </w:p>
        </w:tc>
        <w:tc>
          <w:tcPr>
            <w:tcW w:w="2556" w:type="dxa"/>
            <w:vAlign w:val="center"/>
          </w:tcPr>
          <w:p w14:paraId="62D24F5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0.17788041</w:t>
            </w:r>
          </w:p>
        </w:tc>
        <w:tc>
          <w:tcPr>
            <w:tcW w:w="2556" w:type="dxa"/>
            <w:vAlign w:val="center"/>
          </w:tcPr>
          <w:p w14:paraId="393B230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-0.22478485</w:t>
            </w:r>
          </w:p>
        </w:tc>
      </w:tr>
      <w:tr w:rsidR="005842AD" w:rsidRPr="00A70D21" w14:paraId="52127B24" w14:textId="77777777" w:rsidTr="00BB19CA">
        <w:trPr>
          <w:jc w:val="center"/>
        </w:trPr>
        <w:tc>
          <w:tcPr>
            <w:tcW w:w="2556" w:type="dxa"/>
            <w:vAlign w:val="center"/>
          </w:tcPr>
          <w:p w14:paraId="1AF4D14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-0.55326764</w:t>
            </w:r>
          </w:p>
        </w:tc>
        <w:tc>
          <w:tcPr>
            <w:tcW w:w="2556" w:type="dxa"/>
            <w:vAlign w:val="center"/>
          </w:tcPr>
          <w:p w14:paraId="3D0CF83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0.15966516</w:t>
            </w:r>
          </w:p>
        </w:tc>
        <w:tc>
          <w:tcPr>
            <w:tcW w:w="2556" w:type="dxa"/>
            <w:vAlign w:val="center"/>
          </w:tcPr>
          <w:p w14:paraId="359B400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0.81755853</w:t>
            </w:r>
          </w:p>
        </w:tc>
        <w:tc>
          <w:tcPr>
            <w:tcW w:w="2556" w:type="dxa"/>
            <w:vAlign w:val="center"/>
          </w:tcPr>
          <w:p w14:paraId="1FF3410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1.81712467</w:t>
            </w:r>
          </w:p>
        </w:tc>
      </w:tr>
    </w:tbl>
    <w:p w14:paraId="2A0AE680" w14:textId="09962DBE"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[ 3.81578004 -0.</w:t>
      </w:r>
      <w:r w:rsidR="007B5088" w:rsidRPr="00A70D21">
        <w:rPr>
          <w:rFonts w:ascii="Times New Roman" w:hAnsi="Times New Roman" w:cs="Times New Roman"/>
        </w:rPr>
        <w:t>23679997 0.4058812]</w:t>
      </w:r>
    </w:p>
    <w:p w14:paraId="7F398ED8" w14:textId="6681D3BE"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42: 37.jpg</w:t>
      </w:r>
    </w:p>
    <w:p w14:paraId="08717545"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83B551E" w14:textId="77777777" w:rsidTr="00BB19CA">
        <w:trPr>
          <w:jc w:val="center"/>
        </w:trPr>
        <w:tc>
          <w:tcPr>
            <w:tcW w:w="2556" w:type="dxa"/>
            <w:vAlign w:val="center"/>
          </w:tcPr>
          <w:p w14:paraId="03AC8EC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-0.83065781</w:t>
            </w:r>
          </w:p>
        </w:tc>
        <w:tc>
          <w:tcPr>
            <w:tcW w:w="2556" w:type="dxa"/>
            <w:vAlign w:val="center"/>
          </w:tcPr>
          <w:p w14:paraId="0DEDBF9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-0.08178567</w:t>
            </w:r>
          </w:p>
        </w:tc>
        <w:tc>
          <w:tcPr>
            <w:tcW w:w="2556" w:type="dxa"/>
            <w:vAlign w:val="center"/>
          </w:tcPr>
          <w:p w14:paraId="74DC854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-0.55074377</w:t>
            </w:r>
          </w:p>
        </w:tc>
        <w:tc>
          <w:tcPr>
            <w:tcW w:w="2556" w:type="dxa"/>
            <w:vAlign w:val="center"/>
          </w:tcPr>
          <w:p w14:paraId="4AF3060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3.38151979</w:t>
            </w:r>
          </w:p>
        </w:tc>
      </w:tr>
      <w:tr w:rsidR="005842AD" w:rsidRPr="00A70D21" w14:paraId="54C39AE5" w14:textId="77777777" w:rsidTr="00BB19CA">
        <w:trPr>
          <w:jc w:val="center"/>
        </w:trPr>
        <w:tc>
          <w:tcPr>
            <w:tcW w:w="2556" w:type="dxa"/>
            <w:vAlign w:val="center"/>
          </w:tcPr>
          <w:p w14:paraId="473D558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-0.02247407</w:t>
            </w:r>
          </w:p>
        </w:tc>
        <w:tc>
          <w:tcPr>
            <w:tcW w:w="2556" w:type="dxa"/>
            <w:vAlign w:val="center"/>
          </w:tcPr>
          <w:p w14:paraId="1707495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-0.98342174</w:t>
            </w:r>
          </w:p>
        </w:tc>
        <w:tc>
          <w:tcPr>
            <w:tcW w:w="2556" w:type="dxa"/>
            <w:vAlign w:val="center"/>
          </w:tcPr>
          <w:p w14:paraId="0D95E0B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0.17993498</w:t>
            </w:r>
          </w:p>
        </w:tc>
        <w:tc>
          <w:tcPr>
            <w:tcW w:w="2556" w:type="dxa"/>
            <w:vAlign w:val="center"/>
          </w:tcPr>
          <w:p w14:paraId="49DA3F8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-0.21038952</w:t>
            </w:r>
          </w:p>
        </w:tc>
      </w:tr>
      <w:tr w:rsidR="005842AD" w:rsidRPr="00A70D21" w14:paraId="26B41258" w14:textId="77777777" w:rsidTr="00BB19CA">
        <w:trPr>
          <w:jc w:val="center"/>
        </w:trPr>
        <w:tc>
          <w:tcPr>
            <w:tcW w:w="2556" w:type="dxa"/>
            <w:vAlign w:val="center"/>
          </w:tcPr>
          <w:p w14:paraId="6F1A2B4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-0.55632950</w:t>
            </w:r>
          </w:p>
        </w:tc>
        <w:tc>
          <w:tcPr>
            <w:tcW w:w="2556" w:type="dxa"/>
            <w:vAlign w:val="center"/>
          </w:tcPr>
          <w:p w14:paraId="59FAB50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0.16184185</w:t>
            </w:r>
          </w:p>
        </w:tc>
        <w:tc>
          <w:tcPr>
            <w:tcW w:w="2556" w:type="dxa"/>
            <w:vAlign w:val="center"/>
          </w:tcPr>
          <w:p w14:paraId="01FED76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0.81504889</w:t>
            </w:r>
          </w:p>
        </w:tc>
        <w:tc>
          <w:tcPr>
            <w:tcW w:w="2556" w:type="dxa"/>
            <w:vAlign w:val="center"/>
          </w:tcPr>
          <w:p w14:paraId="2899934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1.81840337</w:t>
            </w:r>
          </w:p>
        </w:tc>
      </w:tr>
    </w:tbl>
    <w:p w14:paraId="653074A3" w14:textId="0FE483FC"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[ 3.81578896 -0.</w:t>
      </w:r>
      <w:r w:rsidR="007B5088" w:rsidRPr="00A70D21">
        <w:rPr>
          <w:rFonts w:ascii="Times New Roman" w:hAnsi="Times New Roman" w:cs="Times New Roman"/>
        </w:rPr>
        <w:t>22463555 0.41811975</w:t>
      </w:r>
      <w:r w:rsidRPr="00A70D21">
        <w:rPr>
          <w:rFonts w:ascii="Times New Roman" w:hAnsi="Times New Roman" w:cs="Times New Roman"/>
        </w:rPr>
        <w:t>]</w:t>
      </w:r>
    </w:p>
    <w:p w14:paraId="0EF773AD" w14:textId="72BF12E0"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43: 38.jpg</w:t>
      </w:r>
    </w:p>
    <w:p w14:paraId="6F34824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E9C45E9" w14:textId="77777777" w:rsidTr="00BB19CA">
        <w:trPr>
          <w:jc w:val="center"/>
        </w:trPr>
        <w:tc>
          <w:tcPr>
            <w:tcW w:w="2556" w:type="dxa"/>
            <w:vAlign w:val="center"/>
          </w:tcPr>
          <w:p w14:paraId="4C774A3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-0.83273026</w:t>
            </w:r>
          </w:p>
        </w:tc>
        <w:tc>
          <w:tcPr>
            <w:tcW w:w="2556" w:type="dxa"/>
            <w:vAlign w:val="center"/>
          </w:tcPr>
          <w:p w14:paraId="176616A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-0.08337862</w:t>
            </w:r>
          </w:p>
        </w:tc>
        <w:tc>
          <w:tcPr>
            <w:tcW w:w="2556" w:type="dxa"/>
            <w:vAlign w:val="center"/>
          </w:tcPr>
          <w:p w14:paraId="427F471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-0.54736489</w:t>
            </w:r>
          </w:p>
        </w:tc>
        <w:tc>
          <w:tcPr>
            <w:tcW w:w="2556" w:type="dxa"/>
            <w:vAlign w:val="center"/>
          </w:tcPr>
          <w:p w14:paraId="27D6984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3.34338469</w:t>
            </w:r>
          </w:p>
        </w:tc>
      </w:tr>
      <w:tr w:rsidR="005842AD" w:rsidRPr="00A70D21" w14:paraId="35EA2093" w14:textId="77777777" w:rsidTr="00BB19CA">
        <w:trPr>
          <w:jc w:val="center"/>
        </w:trPr>
        <w:tc>
          <w:tcPr>
            <w:tcW w:w="2556" w:type="dxa"/>
            <w:vAlign w:val="center"/>
          </w:tcPr>
          <w:p w14:paraId="7C32FA5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-0.01909494</w:t>
            </w:r>
          </w:p>
        </w:tc>
        <w:tc>
          <w:tcPr>
            <w:tcW w:w="2556" w:type="dxa"/>
            <w:vAlign w:val="center"/>
          </w:tcPr>
          <w:p w14:paraId="4ABB082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-0.98368343</w:t>
            </w:r>
          </w:p>
        </w:tc>
        <w:tc>
          <w:tcPr>
            <w:tcW w:w="2556" w:type="dxa"/>
            <w:vAlign w:val="center"/>
          </w:tcPr>
          <w:p w14:paraId="0435196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0.17889182</w:t>
            </w:r>
          </w:p>
        </w:tc>
        <w:tc>
          <w:tcPr>
            <w:tcW w:w="2556" w:type="dxa"/>
            <w:vAlign w:val="center"/>
          </w:tcPr>
          <w:p w14:paraId="041BB48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-0.24540479</w:t>
            </w:r>
          </w:p>
        </w:tc>
      </w:tr>
      <w:tr w:rsidR="005842AD" w:rsidRPr="00A70D21" w14:paraId="232628BD" w14:textId="77777777" w:rsidTr="00BB19CA">
        <w:trPr>
          <w:jc w:val="center"/>
        </w:trPr>
        <w:tc>
          <w:tcPr>
            <w:tcW w:w="2556" w:type="dxa"/>
            <w:vAlign w:val="center"/>
          </w:tcPr>
          <w:p w14:paraId="71F0665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-0.55334953</w:t>
            </w:r>
          </w:p>
        </w:tc>
        <w:tc>
          <w:tcPr>
            <w:tcW w:w="2556" w:type="dxa"/>
            <w:vAlign w:val="center"/>
          </w:tcPr>
          <w:p w14:paraId="2E9307A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0.15942053</w:t>
            </w:r>
          </w:p>
        </w:tc>
        <w:tc>
          <w:tcPr>
            <w:tcW w:w="2556" w:type="dxa"/>
            <w:vAlign w:val="center"/>
          </w:tcPr>
          <w:p w14:paraId="59984DE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0.81755085</w:t>
            </w:r>
          </w:p>
        </w:tc>
        <w:tc>
          <w:tcPr>
            <w:tcW w:w="2556" w:type="dxa"/>
            <w:vAlign w:val="center"/>
          </w:tcPr>
          <w:p w14:paraId="42F098E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1.82791675</w:t>
            </w:r>
          </w:p>
        </w:tc>
      </w:tr>
    </w:tbl>
    <w:p w14:paraId="09F5A032" w14:textId="665CCBC8"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[ 3.79092848 -0.</w:t>
      </w:r>
      <w:r w:rsidR="007B5088" w:rsidRPr="00A70D21">
        <w:rPr>
          <w:rFonts w:ascii="Times New Roman" w:hAnsi="Times New Roman" w:cs="Times New Roman"/>
        </w:rPr>
        <w:t>25404129 0.37953741</w:t>
      </w:r>
      <w:r w:rsidRPr="00A70D21">
        <w:rPr>
          <w:rFonts w:ascii="Times New Roman" w:hAnsi="Times New Roman" w:cs="Times New Roman"/>
        </w:rPr>
        <w:t>]</w:t>
      </w:r>
    </w:p>
    <w:p w14:paraId="2F0F6738" w14:textId="696F41F7"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44: 39.jpg</w:t>
      </w:r>
    </w:p>
    <w:p w14:paraId="44B4DB2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EA6DD14" w14:textId="77777777" w:rsidTr="00BB19CA">
        <w:trPr>
          <w:jc w:val="center"/>
        </w:trPr>
        <w:tc>
          <w:tcPr>
            <w:tcW w:w="2556" w:type="dxa"/>
            <w:vAlign w:val="center"/>
          </w:tcPr>
          <w:p w14:paraId="69482E4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-0.83328524</w:t>
            </w:r>
          </w:p>
        </w:tc>
        <w:tc>
          <w:tcPr>
            <w:tcW w:w="2556" w:type="dxa"/>
            <w:vAlign w:val="center"/>
          </w:tcPr>
          <w:p w14:paraId="11241BB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-0.07995125</w:t>
            </w:r>
          </w:p>
        </w:tc>
        <w:tc>
          <w:tcPr>
            <w:tcW w:w="2556" w:type="dxa"/>
            <w:vAlign w:val="center"/>
          </w:tcPr>
          <w:p w14:paraId="3148A8C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-0.54703154</w:t>
            </w:r>
          </w:p>
        </w:tc>
        <w:tc>
          <w:tcPr>
            <w:tcW w:w="2556" w:type="dxa"/>
            <w:vAlign w:val="center"/>
          </w:tcPr>
          <w:p w14:paraId="4B7FBDF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3.38605959</w:t>
            </w:r>
          </w:p>
        </w:tc>
      </w:tr>
      <w:tr w:rsidR="005842AD" w:rsidRPr="00A70D21" w14:paraId="76EF93CC" w14:textId="77777777" w:rsidTr="00BB19CA">
        <w:trPr>
          <w:jc w:val="center"/>
        </w:trPr>
        <w:tc>
          <w:tcPr>
            <w:tcW w:w="2556" w:type="dxa"/>
            <w:vAlign w:val="center"/>
          </w:tcPr>
          <w:p w14:paraId="627C453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-0.01938829</w:t>
            </w:r>
          </w:p>
        </w:tc>
        <w:tc>
          <w:tcPr>
            <w:tcW w:w="2556" w:type="dxa"/>
            <w:vAlign w:val="center"/>
          </w:tcPr>
          <w:p w14:paraId="54795AD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-0.98465260</w:t>
            </w:r>
          </w:p>
        </w:tc>
        <w:tc>
          <w:tcPr>
            <w:tcW w:w="2556" w:type="dxa"/>
            <w:vAlign w:val="center"/>
          </w:tcPr>
          <w:p w14:paraId="4E9E41C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0.17344553</w:t>
            </w:r>
          </w:p>
        </w:tc>
        <w:tc>
          <w:tcPr>
            <w:tcW w:w="2556" w:type="dxa"/>
            <w:vAlign w:val="center"/>
          </w:tcPr>
          <w:p w14:paraId="284EED3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-0.20624772</w:t>
            </w:r>
          </w:p>
        </w:tc>
      </w:tr>
      <w:tr w:rsidR="005842AD" w:rsidRPr="00A70D21" w14:paraId="3C5DEF08" w14:textId="77777777" w:rsidTr="00BB19CA">
        <w:trPr>
          <w:jc w:val="center"/>
        </w:trPr>
        <w:tc>
          <w:tcPr>
            <w:tcW w:w="2556" w:type="dxa"/>
            <w:vAlign w:val="center"/>
          </w:tcPr>
          <w:p w14:paraId="6005EF1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-0.55250322</w:t>
            </w:r>
          </w:p>
        </w:tc>
        <w:tc>
          <w:tcPr>
            <w:tcW w:w="2556" w:type="dxa"/>
            <w:vAlign w:val="center"/>
          </w:tcPr>
          <w:p w14:paraId="5EB3556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0.15513561</w:t>
            </w:r>
          </w:p>
        </w:tc>
        <w:tc>
          <w:tcPr>
            <w:tcW w:w="2556" w:type="dxa"/>
            <w:vAlign w:val="center"/>
          </w:tcPr>
          <w:p w14:paraId="20DFFB6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0.81894636</w:t>
            </w:r>
          </w:p>
        </w:tc>
        <w:tc>
          <w:tcPr>
            <w:tcW w:w="2556" w:type="dxa"/>
            <w:vAlign w:val="center"/>
          </w:tcPr>
          <w:p w14:paraId="4BBD687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1.79944625</w:t>
            </w:r>
          </w:p>
        </w:tc>
      </w:tr>
    </w:tbl>
    <w:p w14:paraId="7AA7D028" w14:textId="760B494D"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[ 3.81175453 -0.</w:t>
      </w:r>
      <w:r w:rsidR="007B5088" w:rsidRPr="00A70D21">
        <w:rPr>
          <w:rFonts w:ascii="Times New Roman" w:hAnsi="Times New Roman" w:cs="Times New Roman"/>
        </w:rPr>
        <w:t>21152086 0.4144042]</w:t>
      </w:r>
    </w:p>
    <w:p w14:paraId="12E98EF6" w14:textId="62BF4551"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45: 4.jpg</w:t>
      </w:r>
    </w:p>
    <w:p w14:paraId="12B367E6"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B804DC7" w14:textId="77777777" w:rsidTr="00BB19CA">
        <w:trPr>
          <w:jc w:val="center"/>
        </w:trPr>
        <w:tc>
          <w:tcPr>
            <w:tcW w:w="2556" w:type="dxa"/>
            <w:vAlign w:val="center"/>
          </w:tcPr>
          <w:p w14:paraId="07A5A9A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-0.98402651</w:t>
            </w:r>
          </w:p>
        </w:tc>
        <w:tc>
          <w:tcPr>
            <w:tcW w:w="2556" w:type="dxa"/>
            <w:vAlign w:val="center"/>
          </w:tcPr>
          <w:p w14:paraId="796AA0B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0.03603741</w:t>
            </w:r>
          </w:p>
        </w:tc>
        <w:tc>
          <w:tcPr>
            <w:tcW w:w="2556" w:type="dxa"/>
            <w:vAlign w:val="center"/>
          </w:tcPr>
          <w:p w14:paraId="0AA3A08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-0.17433627</w:t>
            </w:r>
          </w:p>
        </w:tc>
        <w:tc>
          <w:tcPr>
            <w:tcW w:w="2556" w:type="dxa"/>
            <w:vAlign w:val="center"/>
          </w:tcPr>
          <w:p w14:paraId="42517EF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-0.74406290</w:t>
            </w:r>
          </w:p>
        </w:tc>
      </w:tr>
      <w:tr w:rsidR="005842AD" w:rsidRPr="00A70D21" w14:paraId="296D5B4C" w14:textId="77777777" w:rsidTr="00BB19CA">
        <w:trPr>
          <w:jc w:val="center"/>
        </w:trPr>
        <w:tc>
          <w:tcPr>
            <w:tcW w:w="2556" w:type="dxa"/>
            <w:vAlign w:val="center"/>
          </w:tcPr>
          <w:p w14:paraId="14349DC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-0.04586382</w:t>
            </w:r>
          </w:p>
        </w:tc>
        <w:tc>
          <w:tcPr>
            <w:tcW w:w="2556" w:type="dxa"/>
            <w:vAlign w:val="center"/>
          </w:tcPr>
          <w:p w14:paraId="419627B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-0.99755836</w:t>
            </w:r>
          </w:p>
        </w:tc>
        <w:tc>
          <w:tcPr>
            <w:tcW w:w="2556" w:type="dxa"/>
            <w:vAlign w:val="center"/>
          </w:tcPr>
          <w:p w14:paraId="387DC54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0.05266717</w:t>
            </w:r>
          </w:p>
        </w:tc>
        <w:tc>
          <w:tcPr>
            <w:tcW w:w="2556" w:type="dxa"/>
            <w:vAlign w:val="center"/>
          </w:tcPr>
          <w:p w14:paraId="4C06516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0.20778078</w:t>
            </w:r>
          </w:p>
        </w:tc>
      </w:tr>
      <w:tr w:rsidR="005842AD" w:rsidRPr="00A70D21" w14:paraId="17B0DFB1" w14:textId="77777777" w:rsidTr="00BB19CA">
        <w:trPr>
          <w:jc w:val="center"/>
        </w:trPr>
        <w:tc>
          <w:tcPr>
            <w:tcW w:w="2556" w:type="dxa"/>
            <w:vAlign w:val="center"/>
          </w:tcPr>
          <w:p w14:paraId="635430A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-0.17201261</w:t>
            </w:r>
          </w:p>
        </w:tc>
        <w:tc>
          <w:tcPr>
            <w:tcW w:w="2556" w:type="dxa"/>
            <w:vAlign w:val="center"/>
          </w:tcPr>
          <w:p w14:paraId="2FDB396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0.05982162</w:t>
            </w:r>
          </w:p>
        </w:tc>
        <w:tc>
          <w:tcPr>
            <w:tcW w:w="2556" w:type="dxa"/>
            <w:vAlign w:val="center"/>
          </w:tcPr>
          <w:p w14:paraId="083704B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0.98327668</w:t>
            </w:r>
          </w:p>
        </w:tc>
        <w:tc>
          <w:tcPr>
            <w:tcW w:w="2556" w:type="dxa"/>
            <w:vAlign w:val="center"/>
          </w:tcPr>
          <w:p w14:paraId="41BD569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4.71253892</w:t>
            </w:r>
          </w:p>
        </w:tc>
      </w:tr>
    </w:tbl>
    <w:p w14:paraId="7782392D"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[ 0.08796813 -0.04782415 -4.77439001]</w:t>
      </w:r>
    </w:p>
    <w:p w14:paraId="59D8762C" w14:textId="284964DC" w:rsidR="005842AD" w:rsidRPr="00A70D21" w:rsidRDefault="00363806" w:rsidP="00363806">
      <w:pPr>
        <w:jc w:val="both"/>
        <w:rPr>
          <w:rFonts w:ascii="Times New Roman" w:hAnsi="Times New Roman" w:cs="Times New Roman"/>
          <w:i/>
          <w:iCs/>
          <w:lang w:val="en-IN"/>
        </w:rPr>
      </w:pPr>
      <w:r w:rsidRPr="00A70D21">
        <w:rPr>
          <w:rFonts w:ascii="Times New Roman" w:hAnsi="Times New Roman" w:cs="Times New Roman"/>
          <w:b/>
          <w:bCs/>
          <w:i/>
          <w:iCs/>
        </w:rPr>
        <w:t>Image 46: 40.jpg</w:t>
      </w:r>
    </w:p>
    <w:p w14:paraId="38EF997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92B2F77" w14:textId="77777777" w:rsidTr="00BB19CA">
        <w:trPr>
          <w:jc w:val="center"/>
        </w:trPr>
        <w:tc>
          <w:tcPr>
            <w:tcW w:w="2556" w:type="dxa"/>
            <w:vAlign w:val="center"/>
          </w:tcPr>
          <w:p w14:paraId="5AE0703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lastRenderedPageBreak/>
              <w:t>-0.83436489</w:t>
            </w:r>
          </w:p>
        </w:tc>
        <w:tc>
          <w:tcPr>
            <w:tcW w:w="2556" w:type="dxa"/>
            <w:vAlign w:val="center"/>
          </w:tcPr>
          <w:p w14:paraId="6F3E722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-0.08727608</w:t>
            </w:r>
          </w:p>
        </w:tc>
        <w:tc>
          <w:tcPr>
            <w:tcW w:w="2556" w:type="dxa"/>
            <w:vAlign w:val="center"/>
          </w:tcPr>
          <w:p w14:paraId="49AD4F0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-0.54425924</w:t>
            </w:r>
          </w:p>
        </w:tc>
        <w:tc>
          <w:tcPr>
            <w:tcW w:w="2556" w:type="dxa"/>
            <w:vAlign w:val="center"/>
          </w:tcPr>
          <w:p w14:paraId="18BCAC5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3.36429794</w:t>
            </w:r>
          </w:p>
        </w:tc>
      </w:tr>
      <w:tr w:rsidR="005842AD" w:rsidRPr="00A70D21" w14:paraId="3669BA1D" w14:textId="77777777" w:rsidTr="00BB19CA">
        <w:trPr>
          <w:jc w:val="center"/>
        </w:trPr>
        <w:tc>
          <w:tcPr>
            <w:tcW w:w="2556" w:type="dxa"/>
            <w:vAlign w:val="center"/>
          </w:tcPr>
          <w:p w14:paraId="28C896C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-0.01248710</w:t>
            </w:r>
          </w:p>
        </w:tc>
        <w:tc>
          <w:tcPr>
            <w:tcW w:w="2556" w:type="dxa"/>
            <w:vAlign w:val="center"/>
          </w:tcPr>
          <w:p w14:paraId="324C88F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-0.98413932</w:t>
            </w:r>
          </w:p>
        </w:tc>
        <w:tc>
          <w:tcPr>
            <w:tcW w:w="2556" w:type="dxa"/>
            <w:vAlign w:val="center"/>
          </w:tcPr>
          <w:p w14:paraId="3D2F223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0.17695725</w:t>
            </w:r>
          </w:p>
        </w:tc>
        <w:tc>
          <w:tcPr>
            <w:tcW w:w="2556" w:type="dxa"/>
            <w:vAlign w:val="center"/>
          </w:tcPr>
          <w:p w14:paraId="544000C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-0.24356855</w:t>
            </w:r>
          </w:p>
        </w:tc>
      </w:tr>
      <w:tr w:rsidR="005842AD" w:rsidRPr="00A70D21" w14:paraId="3B621CAE" w14:textId="77777777" w:rsidTr="00BB19CA">
        <w:trPr>
          <w:jc w:val="center"/>
        </w:trPr>
        <w:tc>
          <w:tcPr>
            <w:tcW w:w="2556" w:type="dxa"/>
            <w:vAlign w:val="center"/>
          </w:tcPr>
          <w:p w14:paraId="1115C7C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-0.55107105</w:t>
            </w:r>
          </w:p>
        </w:tc>
        <w:tc>
          <w:tcPr>
            <w:tcW w:w="2556" w:type="dxa"/>
            <w:vAlign w:val="center"/>
          </w:tcPr>
          <w:p w14:paraId="0B9CC2B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0.15444314</w:t>
            </w:r>
          </w:p>
        </w:tc>
        <w:tc>
          <w:tcPr>
            <w:tcW w:w="2556" w:type="dxa"/>
            <w:vAlign w:val="center"/>
          </w:tcPr>
          <w:p w14:paraId="17E7395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0.82004147</w:t>
            </w:r>
          </w:p>
        </w:tc>
        <w:tc>
          <w:tcPr>
            <w:tcW w:w="2556" w:type="dxa"/>
            <w:vAlign w:val="center"/>
          </w:tcPr>
          <w:p w14:paraId="1C8F2A9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1.82024306</w:t>
            </w:r>
          </w:p>
        </w:tc>
      </w:tr>
    </w:tbl>
    <w:p w14:paraId="3DF304AB" w14:textId="0F7502F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[ 3.80709388 -0.</w:t>
      </w:r>
      <w:r w:rsidR="007B5088" w:rsidRPr="00A70D21">
        <w:rPr>
          <w:rFonts w:ascii="Times New Roman" w:hAnsi="Times New Roman" w:cs="Times New Roman"/>
        </w:rPr>
        <w:t>22720671 0.38147665</w:t>
      </w:r>
      <w:r w:rsidRPr="00A70D21">
        <w:rPr>
          <w:rFonts w:ascii="Times New Roman" w:hAnsi="Times New Roman" w:cs="Times New Roman"/>
        </w:rPr>
        <w:t>]</w:t>
      </w:r>
    </w:p>
    <w:p w14:paraId="2F06FC93" w14:textId="12B6E115"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47: 41.jpg</w:t>
      </w:r>
    </w:p>
    <w:p w14:paraId="3820A9B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6E15497" w14:textId="77777777" w:rsidTr="00BB19CA">
        <w:trPr>
          <w:jc w:val="center"/>
        </w:trPr>
        <w:tc>
          <w:tcPr>
            <w:tcW w:w="2556" w:type="dxa"/>
            <w:vAlign w:val="center"/>
          </w:tcPr>
          <w:p w14:paraId="581B28F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-0.92252243</w:t>
            </w:r>
          </w:p>
        </w:tc>
        <w:tc>
          <w:tcPr>
            <w:tcW w:w="2556" w:type="dxa"/>
            <w:vAlign w:val="center"/>
          </w:tcPr>
          <w:p w14:paraId="24FE9B7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0.07271199</w:t>
            </w:r>
          </w:p>
        </w:tc>
        <w:tc>
          <w:tcPr>
            <w:tcW w:w="2556" w:type="dxa"/>
            <w:vAlign w:val="center"/>
          </w:tcPr>
          <w:p w14:paraId="569FE08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0.37903209</w:t>
            </w:r>
          </w:p>
        </w:tc>
        <w:tc>
          <w:tcPr>
            <w:tcW w:w="2556" w:type="dxa"/>
            <w:vAlign w:val="center"/>
          </w:tcPr>
          <w:p w14:paraId="4E74836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-3.46197763</w:t>
            </w:r>
          </w:p>
        </w:tc>
      </w:tr>
      <w:tr w:rsidR="005842AD" w:rsidRPr="00A70D21" w14:paraId="71B44A63" w14:textId="77777777" w:rsidTr="00BB19CA">
        <w:trPr>
          <w:jc w:val="center"/>
        </w:trPr>
        <w:tc>
          <w:tcPr>
            <w:tcW w:w="2556" w:type="dxa"/>
            <w:vAlign w:val="center"/>
          </w:tcPr>
          <w:p w14:paraId="6D7706B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-0.02933612</w:t>
            </w:r>
          </w:p>
        </w:tc>
        <w:tc>
          <w:tcPr>
            <w:tcW w:w="2556" w:type="dxa"/>
            <w:vAlign w:val="center"/>
          </w:tcPr>
          <w:p w14:paraId="0A49568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-0.99246209</w:t>
            </w:r>
          </w:p>
        </w:tc>
        <w:tc>
          <w:tcPr>
            <w:tcW w:w="2556" w:type="dxa"/>
            <w:vAlign w:val="center"/>
          </w:tcPr>
          <w:p w14:paraId="3A88330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0.11898904</w:t>
            </w:r>
          </w:p>
        </w:tc>
        <w:tc>
          <w:tcPr>
            <w:tcW w:w="2556" w:type="dxa"/>
            <w:vAlign w:val="center"/>
          </w:tcPr>
          <w:p w14:paraId="1619AAA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0.28877544</w:t>
            </w:r>
          </w:p>
        </w:tc>
      </w:tr>
      <w:tr w:rsidR="005842AD" w:rsidRPr="00A70D21" w14:paraId="301F25CA" w14:textId="77777777" w:rsidTr="00BB19CA">
        <w:trPr>
          <w:jc w:val="center"/>
        </w:trPr>
        <w:tc>
          <w:tcPr>
            <w:tcW w:w="2556" w:type="dxa"/>
            <w:vAlign w:val="center"/>
          </w:tcPr>
          <w:p w14:paraId="2C96BEF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0.38482691</w:t>
            </w:r>
          </w:p>
        </w:tc>
        <w:tc>
          <w:tcPr>
            <w:tcW w:w="2556" w:type="dxa"/>
            <w:vAlign w:val="center"/>
          </w:tcPr>
          <w:p w14:paraId="2E29AFA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0.09865073</w:t>
            </w:r>
          </w:p>
        </w:tc>
        <w:tc>
          <w:tcPr>
            <w:tcW w:w="2556" w:type="dxa"/>
            <w:vAlign w:val="center"/>
          </w:tcPr>
          <w:p w14:paraId="1045496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0.91770163</w:t>
            </w:r>
          </w:p>
        </w:tc>
        <w:tc>
          <w:tcPr>
            <w:tcW w:w="2556" w:type="dxa"/>
            <w:vAlign w:val="center"/>
          </w:tcPr>
          <w:p w14:paraId="4D1EC2A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2.46994499</w:t>
            </w:r>
          </w:p>
        </w:tc>
      </w:tr>
    </w:tbl>
    <w:p w14:paraId="35F9800A" w14:textId="63A64D65"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7B5088" w:rsidRPr="00A70D21">
        <w:rPr>
          <w:rFonts w:ascii="Times New Roman" w:hAnsi="Times New Roman" w:cs="Times New Roman"/>
        </w:rPr>
        <w:t>13578177 0.29466411</w:t>
      </w:r>
      <w:r w:rsidRPr="00A70D21">
        <w:rPr>
          <w:rFonts w:ascii="Times New Roman" w:hAnsi="Times New Roman" w:cs="Times New Roman"/>
        </w:rPr>
        <w:t xml:space="preserve"> -0.98883304]</w:t>
      </w:r>
    </w:p>
    <w:p w14:paraId="3FB1C850" w14:textId="33AEF0E9"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48: 42.jpg</w:t>
      </w:r>
    </w:p>
    <w:p w14:paraId="1F50E8E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AAA7FB9" w14:textId="77777777" w:rsidTr="00BB19CA">
        <w:trPr>
          <w:jc w:val="center"/>
        </w:trPr>
        <w:tc>
          <w:tcPr>
            <w:tcW w:w="2556" w:type="dxa"/>
            <w:vAlign w:val="center"/>
          </w:tcPr>
          <w:p w14:paraId="7E04448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-0.92574546</w:t>
            </w:r>
          </w:p>
        </w:tc>
        <w:tc>
          <w:tcPr>
            <w:tcW w:w="2556" w:type="dxa"/>
            <w:vAlign w:val="center"/>
          </w:tcPr>
          <w:p w14:paraId="04C5E1F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0.07253216</w:t>
            </w:r>
          </w:p>
        </w:tc>
        <w:tc>
          <w:tcPr>
            <w:tcW w:w="2556" w:type="dxa"/>
            <w:vAlign w:val="center"/>
          </w:tcPr>
          <w:p w14:paraId="367B4C9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0.37112590</w:t>
            </w:r>
          </w:p>
        </w:tc>
        <w:tc>
          <w:tcPr>
            <w:tcW w:w="2556" w:type="dxa"/>
            <w:vAlign w:val="center"/>
          </w:tcPr>
          <w:p w14:paraId="3336716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-3.49910419</w:t>
            </w:r>
          </w:p>
        </w:tc>
      </w:tr>
      <w:tr w:rsidR="005842AD" w:rsidRPr="00A70D21" w14:paraId="7C2EDABF" w14:textId="77777777" w:rsidTr="00BB19CA">
        <w:trPr>
          <w:jc w:val="center"/>
        </w:trPr>
        <w:tc>
          <w:tcPr>
            <w:tcW w:w="2556" w:type="dxa"/>
            <w:vAlign w:val="center"/>
          </w:tcPr>
          <w:p w14:paraId="09F2B23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-0.03024182</w:t>
            </w:r>
          </w:p>
        </w:tc>
        <w:tc>
          <w:tcPr>
            <w:tcW w:w="2556" w:type="dxa"/>
            <w:vAlign w:val="center"/>
          </w:tcPr>
          <w:p w14:paraId="3EAC22A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-0.99248932</w:t>
            </w:r>
          </w:p>
        </w:tc>
        <w:tc>
          <w:tcPr>
            <w:tcW w:w="2556" w:type="dxa"/>
            <w:vAlign w:val="center"/>
          </w:tcPr>
          <w:p w14:paraId="6CB93FD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0.11853434</w:t>
            </w:r>
          </w:p>
        </w:tc>
        <w:tc>
          <w:tcPr>
            <w:tcW w:w="2556" w:type="dxa"/>
            <w:vAlign w:val="center"/>
          </w:tcPr>
          <w:p w14:paraId="19D42F7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0.28609278</w:t>
            </w:r>
          </w:p>
        </w:tc>
      </w:tr>
      <w:tr w:rsidR="005842AD" w:rsidRPr="00A70D21" w14:paraId="50D8DF32" w14:textId="77777777" w:rsidTr="00BB19CA">
        <w:trPr>
          <w:jc w:val="center"/>
        </w:trPr>
        <w:tc>
          <w:tcPr>
            <w:tcW w:w="2556" w:type="dxa"/>
            <w:vAlign w:val="center"/>
          </w:tcPr>
          <w:p w14:paraId="2C8AD9C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0.37693604</w:t>
            </w:r>
          </w:p>
        </w:tc>
        <w:tc>
          <w:tcPr>
            <w:tcW w:w="2556" w:type="dxa"/>
            <w:vAlign w:val="center"/>
          </w:tcPr>
          <w:p w14:paraId="65D0B16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0.09850911</w:t>
            </w:r>
          </w:p>
        </w:tc>
        <w:tc>
          <w:tcPr>
            <w:tcW w:w="2556" w:type="dxa"/>
            <w:vAlign w:val="center"/>
          </w:tcPr>
          <w:p w14:paraId="1233AD85"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0.92098598</w:t>
            </w:r>
          </w:p>
        </w:tc>
        <w:tc>
          <w:tcPr>
            <w:tcW w:w="2556" w:type="dxa"/>
            <w:vAlign w:val="center"/>
          </w:tcPr>
          <w:p w14:paraId="639471A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2.36007489</w:t>
            </w:r>
          </w:p>
        </w:tc>
      </w:tr>
    </w:tbl>
    <w:p w14:paraId="2AF75E9A" w14:textId="14E27FC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7B5088" w:rsidRPr="00A70D21">
        <w:rPr>
          <w:rFonts w:ascii="Times New Roman" w:hAnsi="Times New Roman" w:cs="Times New Roman"/>
        </w:rPr>
        <w:t>12022514 0.30525274</w:t>
      </w:r>
      <w:r w:rsidRPr="00A70D21">
        <w:rPr>
          <w:rFonts w:ascii="Times New Roman" w:hAnsi="Times New Roman" w:cs="Times New Roman"/>
        </w:rPr>
        <w:t xml:space="preserve"> -0.90889952]</w:t>
      </w:r>
    </w:p>
    <w:p w14:paraId="6EF500D3" w14:textId="672E4983"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49: 43.jpg</w:t>
      </w:r>
    </w:p>
    <w:p w14:paraId="183CD46E"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2D49B26" w14:textId="77777777" w:rsidTr="00BB19CA">
        <w:trPr>
          <w:jc w:val="center"/>
        </w:trPr>
        <w:tc>
          <w:tcPr>
            <w:tcW w:w="2556" w:type="dxa"/>
            <w:vAlign w:val="center"/>
          </w:tcPr>
          <w:p w14:paraId="70AE431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-0.91897514</w:t>
            </w:r>
          </w:p>
        </w:tc>
        <w:tc>
          <w:tcPr>
            <w:tcW w:w="2556" w:type="dxa"/>
            <w:vAlign w:val="center"/>
          </w:tcPr>
          <w:p w14:paraId="6850E65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0.07783721</w:t>
            </w:r>
          </w:p>
        </w:tc>
        <w:tc>
          <w:tcPr>
            <w:tcW w:w="2556" w:type="dxa"/>
            <w:vAlign w:val="center"/>
          </w:tcPr>
          <w:p w14:paraId="02A1130A"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0.38655668</w:t>
            </w:r>
          </w:p>
        </w:tc>
        <w:tc>
          <w:tcPr>
            <w:tcW w:w="2556" w:type="dxa"/>
            <w:vAlign w:val="center"/>
          </w:tcPr>
          <w:p w14:paraId="7864170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-3.43115173</w:t>
            </w:r>
          </w:p>
        </w:tc>
      </w:tr>
      <w:tr w:rsidR="005842AD" w:rsidRPr="00A70D21" w14:paraId="5FEBD4ED" w14:textId="77777777" w:rsidTr="00BB19CA">
        <w:trPr>
          <w:jc w:val="center"/>
        </w:trPr>
        <w:tc>
          <w:tcPr>
            <w:tcW w:w="2556" w:type="dxa"/>
            <w:vAlign w:val="center"/>
          </w:tcPr>
          <w:p w14:paraId="2150DA59"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-0.03742710</w:t>
            </w:r>
          </w:p>
        </w:tc>
        <w:tc>
          <w:tcPr>
            <w:tcW w:w="2556" w:type="dxa"/>
            <w:vAlign w:val="center"/>
          </w:tcPr>
          <w:p w14:paraId="35D53E2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-0.99311570</w:t>
            </w:r>
          </w:p>
        </w:tc>
        <w:tc>
          <w:tcPr>
            <w:tcW w:w="2556" w:type="dxa"/>
            <w:vAlign w:val="center"/>
          </w:tcPr>
          <w:p w14:paraId="50BD61D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0.11099738</w:t>
            </w:r>
          </w:p>
        </w:tc>
        <w:tc>
          <w:tcPr>
            <w:tcW w:w="2556" w:type="dxa"/>
            <w:vAlign w:val="center"/>
          </w:tcPr>
          <w:p w14:paraId="0C602804"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0.20808534</w:t>
            </w:r>
          </w:p>
        </w:tc>
      </w:tr>
      <w:tr w:rsidR="005842AD" w:rsidRPr="00A70D21" w14:paraId="7119473B" w14:textId="77777777" w:rsidTr="00BB19CA">
        <w:trPr>
          <w:jc w:val="center"/>
        </w:trPr>
        <w:tc>
          <w:tcPr>
            <w:tcW w:w="2556" w:type="dxa"/>
            <w:vAlign w:val="center"/>
          </w:tcPr>
          <w:p w14:paraId="7554802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0.39253524</w:t>
            </w:r>
          </w:p>
        </w:tc>
        <w:tc>
          <w:tcPr>
            <w:tcW w:w="2556" w:type="dxa"/>
            <w:vAlign w:val="center"/>
          </w:tcPr>
          <w:p w14:paraId="45C471B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0.08753613</w:t>
            </w:r>
          </w:p>
        </w:tc>
        <w:tc>
          <w:tcPr>
            <w:tcW w:w="2556" w:type="dxa"/>
            <w:vAlign w:val="center"/>
          </w:tcPr>
          <w:p w14:paraId="1C4C5453"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0.91556186</w:t>
            </w:r>
          </w:p>
        </w:tc>
        <w:tc>
          <w:tcPr>
            <w:tcW w:w="2556" w:type="dxa"/>
            <w:vAlign w:val="center"/>
          </w:tcPr>
          <w:p w14:paraId="374BC6E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2.44994724</w:t>
            </w:r>
          </w:p>
        </w:tc>
      </w:tr>
    </w:tbl>
    <w:p w14:paraId="71CE83B0" w14:textId="28AB56F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7B5088" w:rsidRPr="00A70D21">
        <w:rPr>
          <w:rFonts w:ascii="Times New Roman" w:hAnsi="Times New Roman" w:cs="Times New Roman"/>
        </w:rPr>
        <w:t>10704572 0.25926519</w:t>
      </w:r>
      <w:r w:rsidRPr="00A70D21">
        <w:rPr>
          <w:rFonts w:ascii="Times New Roman" w:hAnsi="Times New Roman" w:cs="Times New Roman"/>
        </w:rPr>
        <w:t xml:space="preserve"> -0.93984054]</w:t>
      </w:r>
    </w:p>
    <w:p w14:paraId="75C705E5" w14:textId="579E42B3" w:rsidR="007B5088"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50: 44.jpg</w:t>
      </w:r>
    </w:p>
    <w:p w14:paraId="391110B2"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538F46E" w14:textId="77777777" w:rsidTr="00BB19CA">
        <w:trPr>
          <w:jc w:val="center"/>
        </w:trPr>
        <w:tc>
          <w:tcPr>
            <w:tcW w:w="2556" w:type="dxa"/>
            <w:vAlign w:val="center"/>
          </w:tcPr>
          <w:p w14:paraId="5EBA41AC"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-0.92105244</w:t>
            </w:r>
          </w:p>
        </w:tc>
        <w:tc>
          <w:tcPr>
            <w:tcW w:w="2556" w:type="dxa"/>
            <w:vAlign w:val="center"/>
          </w:tcPr>
          <w:p w14:paraId="2A76487D"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0.07491890</w:t>
            </w:r>
          </w:p>
        </w:tc>
        <w:tc>
          <w:tcPr>
            <w:tcW w:w="2556" w:type="dxa"/>
            <w:vAlign w:val="center"/>
          </w:tcPr>
          <w:p w14:paraId="16C7B78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0.38216432</w:t>
            </w:r>
          </w:p>
        </w:tc>
        <w:tc>
          <w:tcPr>
            <w:tcW w:w="2556" w:type="dxa"/>
            <w:vAlign w:val="center"/>
          </w:tcPr>
          <w:p w14:paraId="06D99BC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-3.46103362</w:t>
            </w:r>
          </w:p>
        </w:tc>
      </w:tr>
      <w:tr w:rsidR="005842AD" w:rsidRPr="00A70D21" w14:paraId="73121D7F" w14:textId="77777777" w:rsidTr="00BB19CA">
        <w:trPr>
          <w:jc w:val="center"/>
        </w:trPr>
        <w:tc>
          <w:tcPr>
            <w:tcW w:w="2556" w:type="dxa"/>
            <w:vAlign w:val="center"/>
          </w:tcPr>
          <w:p w14:paraId="55061E7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-0.03317777</w:t>
            </w:r>
          </w:p>
        </w:tc>
        <w:tc>
          <w:tcPr>
            <w:tcW w:w="2556" w:type="dxa"/>
            <w:vAlign w:val="center"/>
          </w:tcPr>
          <w:p w14:paraId="66CA9FE7"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-0.99284888</w:t>
            </w:r>
          </w:p>
        </w:tc>
        <w:tc>
          <w:tcPr>
            <w:tcW w:w="2556" w:type="dxa"/>
            <w:vAlign w:val="center"/>
          </w:tcPr>
          <w:p w14:paraId="06654C5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0.11467496</w:t>
            </w:r>
          </w:p>
        </w:tc>
        <w:tc>
          <w:tcPr>
            <w:tcW w:w="2556" w:type="dxa"/>
            <w:vAlign w:val="center"/>
          </w:tcPr>
          <w:p w14:paraId="772F77C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0.26127418</w:t>
            </w:r>
          </w:p>
        </w:tc>
      </w:tr>
      <w:tr w:rsidR="005842AD" w:rsidRPr="00A70D21" w14:paraId="7B0FEA73" w14:textId="77777777" w:rsidTr="00BB19CA">
        <w:trPr>
          <w:jc w:val="center"/>
        </w:trPr>
        <w:tc>
          <w:tcPr>
            <w:tcW w:w="2556" w:type="dxa"/>
            <w:vAlign w:val="center"/>
          </w:tcPr>
          <w:p w14:paraId="1902910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0.38802274</w:t>
            </w:r>
          </w:p>
        </w:tc>
        <w:tc>
          <w:tcPr>
            <w:tcW w:w="2556" w:type="dxa"/>
            <w:vAlign w:val="center"/>
          </w:tcPr>
          <w:p w14:paraId="128308D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0.09294229</w:t>
            </w:r>
          </w:p>
        </w:tc>
        <w:tc>
          <w:tcPr>
            <w:tcW w:w="2556" w:type="dxa"/>
            <w:vAlign w:val="center"/>
          </w:tcPr>
          <w:p w14:paraId="47F81D7E"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0.91695152</w:t>
            </w:r>
          </w:p>
        </w:tc>
        <w:tc>
          <w:tcPr>
            <w:tcW w:w="2556" w:type="dxa"/>
            <w:vAlign w:val="center"/>
          </w:tcPr>
          <w:p w14:paraId="1490336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2.49684337</w:t>
            </w:r>
          </w:p>
        </w:tc>
      </w:tr>
    </w:tbl>
    <w:p w14:paraId="2CA2324B" w14:textId="74F97C6C"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7B5088" w:rsidRPr="00A70D21">
        <w:rPr>
          <w:rFonts w:ascii="Times New Roman" w:hAnsi="Times New Roman" w:cs="Times New Roman"/>
        </w:rPr>
        <w:t>14795696 0.28664026</w:t>
      </w:r>
      <w:r w:rsidRPr="00A70D21">
        <w:rPr>
          <w:rFonts w:ascii="Times New Roman" w:hAnsi="Times New Roman" w:cs="Times New Roman"/>
        </w:rPr>
        <w:t xml:space="preserve"> -0.99676236]</w:t>
      </w:r>
    </w:p>
    <w:p w14:paraId="65702C1A" w14:textId="22E87EA2"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51: 45.jpg</w:t>
      </w:r>
    </w:p>
    <w:p w14:paraId="3B6B13C3"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8162BBE" w14:textId="77777777" w:rsidTr="00BB19CA">
        <w:trPr>
          <w:jc w:val="center"/>
        </w:trPr>
        <w:tc>
          <w:tcPr>
            <w:tcW w:w="2556" w:type="dxa"/>
            <w:vAlign w:val="center"/>
          </w:tcPr>
          <w:p w14:paraId="15E1F842"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-0.91841107</w:t>
            </w:r>
          </w:p>
        </w:tc>
        <w:tc>
          <w:tcPr>
            <w:tcW w:w="2556" w:type="dxa"/>
            <w:vAlign w:val="center"/>
          </w:tcPr>
          <w:p w14:paraId="18FDBC58"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0.09056174</w:t>
            </w:r>
          </w:p>
        </w:tc>
        <w:tc>
          <w:tcPr>
            <w:tcW w:w="2556" w:type="dxa"/>
            <w:vAlign w:val="center"/>
          </w:tcPr>
          <w:p w14:paraId="592F309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0.38512293</w:t>
            </w:r>
          </w:p>
        </w:tc>
        <w:tc>
          <w:tcPr>
            <w:tcW w:w="2556" w:type="dxa"/>
            <w:vAlign w:val="center"/>
          </w:tcPr>
          <w:p w14:paraId="02671826"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-3.41664498</w:t>
            </w:r>
          </w:p>
        </w:tc>
      </w:tr>
      <w:tr w:rsidR="005842AD" w:rsidRPr="00A70D21" w14:paraId="0FE28FDB" w14:textId="77777777" w:rsidTr="00BB19CA">
        <w:trPr>
          <w:jc w:val="center"/>
        </w:trPr>
        <w:tc>
          <w:tcPr>
            <w:tcW w:w="2556" w:type="dxa"/>
            <w:vAlign w:val="center"/>
          </w:tcPr>
          <w:p w14:paraId="1598EBE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-0.05145607</w:t>
            </w:r>
          </w:p>
        </w:tc>
        <w:tc>
          <w:tcPr>
            <w:tcW w:w="2556" w:type="dxa"/>
            <w:vAlign w:val="center"/>
          </w:tcPr>
          <w:p w14:paraId="269D9E4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-0.99252276</w:t>
            </w:r>
          </w:p>
        </w:tc>
        <w:tc>
          <w:tcPr>
            <w:tcW w:w="2556" w:type="dxa"/>
            <w:vAlign w:val="center"/>
          </w:tcPr>
          <w:p w14:paraId="07CEFD7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0.11068352</w:t>
            </w:r>
          </w:p>
        </w:tc>
        <w:tc>
          <w:tcPr>
            <w:tcW w:w="2556" w:type="dxa"/>
            <w:vAlign w:val="center"/>
          </w:tcPr>
          <w:p w14:paraId="2ADD8921"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0.18188619</w:t>
            </w:r>
          </w:p>
        </w:tc>
      </w:tr>
      <w:tr w:rsidR="005842AD" w:rsidRPr="00A70D21" w14:paraId="0ED0CBC9" w14:textId="77777777" w:rsidTr="00BB19CA">
        <w:trPr>
          <w:jc w:val="center"/>
        </w:trPr>
        <w:tc>
          <w:tcPr>
            <w:tcW w:w="2556" w:type="dxa"/>
            <w:vAlign w:val="center"/>
          </w:tcPr>
          <w:p w14:paraId="01B5885F"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0.39226697</w:t>
            </w:r>
          </w:p>
        </w:tc>
        <w:tc>
          <w:tcPr>
            <w:tcW w:w="2556" w:type="dxa"/>
            <w:vAlign w:val="center"/>
          </w:tcPr>
          <w:p w14:paraId="2C3D66C0"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0.08183606</w:t>
            </w:r>
          </w:p>
        </w:tc>
        <w:tc>
          <w:tcPr>
            <w:tcW w:w="2556" w:type="dxa"/>
            <w:vAlign w:val="center"/>
          </w:tcPr>
          <w:p w14:paraId="4A9B9D1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0.91620384</w:t>
            </w:r>
          </w:p>
        </w:tc>
        <w:tc>
          <w:tcPr>
            <w:tcW w:w="2556" w:type="dxa"/>
            <w:vAlign w:val="center"/>
          </w:tcPr>
          <w:p w14:paraId="4EE6FEFB" w14:textId="77777777" w:rsidR="005842AD" w:rsidRPr="00A70D21" w:rsidRDefault="005842AD" w:rsidP="007B5088">
            <w:pPr>
              <w:jc w:val="center"/>
              <w:rPr>
                <w:rFonts w:ascii="Times New Roman" w:hAnsi="Times New Roman" w:cs="Times New Roman"/>
              </w:rPr>
            </w:pPr>
            <w:r w:rsidRPr="00A70D21">
              <w:rPr>
                <w:rFonts w:ascii="Times New Roman" w:hAnsi="Times New Roman" w:cs="Times New Roman"/>
              </w:rPr>
              <w:t>2.40468378</w:t>
            </w:r>
          </w:p>
        </w:tc>
      </w:tr>
    </w:tbl>
    <w:p w14:paraId="14EFE10C" w14:textId="3BFB7D3E"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7B5088" w:rsidRPr="00A70D21">
        <w:rPr>
          <w:rFonts w:ascii="Times New Roman" w:hAnsi="Times New Roman" w:cs="Times New Roman"/>
        </w:rPr>
        <w:t>07180345 0.29315365</w:t>
      </w:r>
      <w:r w:rsidRPr="00A70D21">
        <w:rPr>
          <w:rFonts w:ascii="Times New Roman" w:hAnsi="Times New Roman" w:cs="Times New Roman"/>
        </w:rPr>
        <w:t xml:space="preserve"> -0.90748399]</w:t>
      </w:r>
    </w:p>
    <w:p w14:paraId="3EA9E395" w14:textId="7F9CD63B" w:rsidR="007B5088"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lastRenderedPageBreak/>
        <w:t>Image 52: 46.jpg</w:t>
      </w:r>
    </w:p>
    <w:p w14:paraId="02578609"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F1050C4" w14:textId="77777777" w:rsidTr="00BB19CA">
        <w:trPr>
          <w:jc w:val="center"/>
        </w:trPr>
        <w:tc>
          <w:tcPr>
            <w:tcW w:w="2556" w:type="dxa"/>
            <w:vAlign w:val="center"/>
          </w:tcPr>
          <w:p w14:paraId="72BDABE8"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-0.91655504</w:t>
            </w:r>
          </w:p>
        </w:tc>
        <w:tc>
          <w:tcPr>
            <w:tcW w:w="2556" w:type="dxa"/>
            <w:vAlign w:val="center"/>
          </w:tcPr>
          <w:p w14:paraId="7178DCAA"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0.08218548</w:t>
            </w:r>
          </w:p>
        </w:tc>
        <w:tc>
          <w:tcPr>
            <w:tcW w:w="2556" w:type="dxa"/>
            <w:vAlign w:val="center"/>
          </w:tcPr>
          <w:p w14:paraId="44B66091"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0.39137246</w:t>
            </w:r>
          </w:p>
        </w:tc>
        <w:tc>
          <w:tcPr>
            <w:tcW w:w="2556" w:type="dxa"/>
            <w:vAlign w:val="center"/>
          </w:tcPr>
          <w:p w14:paraId="23A3696D"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-3.40070576</w:t>
            </w:r>
          </w:p>
        </w:tc>
      </w:tr>
      <w:tr w:rsidR="005842AD" w:rsidRPr="00A70D21" w14:paraId="06099248" w14:textId="77777777" w:rsidTr="00BB19CA">
        <w:trPr>
          <w:jc w:val="center"/>
        </w:trPr>
        <w:tc>
          <w:tcPr>
            <w:tcW w:w="2556" w:type="dxa"/>
            <w:vAlign w:val="center"/>
          </w:tcPr>
          <w:p w14:paraId="3FF744B2"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-0.04602635</w:t>
            </w:r>
          </w:p>
        </w:tc>
        <w:tc>
          <w:tcPr>
            <w:tcW w:w="2556" w:type="dxa"/>
            <w:vAlign w:val="center"/>
          </w:tcPr>
          <w:p w14:paraId="0C13442C"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-0.99383051</w:t>
            </w:r>
          </w:p>
        </w:tc>
        <w:tc>
          <w:tcPr>
            <w:tcW w:w="2556" w:type="dxa"/>
            <w:vAlign w:val="center"/>
          </w:tcPr>
          <w:p w14:paraId="5A2B07DA"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0.10090838</w:t>
            </w:r>
          </w:p>
        </w:tc>
        <w:tc>
          <w:tcPr>
            <w:tcW w:w="2556" w:type="dxa"/>
            <w:vAlign w:val="center"/>
          </w:tcPr>
          <w:p w14:paraId="3FD9150E"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0.17943440</w:t>
            </w:r>
          </w:p>
        </w:tc>
      </w:tr>
      <w:tr w:rsidR="005842AD" w:rsidRPr="00A70D21" w14:paraId="7C283378" w14:textId="77777777" w:rsidTr="00BB19CA">
        <w:trPr>
          <w:jc w:val="center"/>
        </w:trPr>
        <w:tc>
          <w:tcPr>
            <w:tcW w:w="2556" w:type="dxa"/>
            <w:vAlign w:val="center"/>
          </w:tcPr>
          <w:p w14:paraId="383D7F9E"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0.39725109</w:t>
            </w:r>
          </w:p>
        </w:tc>
        <w:tc>
          <w:tcPr>
            <w:tcW w:w="2556" w:type="dxa"/>
            <w:vAlign w:val="center"/>
          </w:tcPr>
          <w:p w14:paraId="2A55915D"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0.07447464</w:t>
            </w:r>
          </w:p>
        </w:tc>
        <w:tc>
          <w:tcPr>
            <w:tcW w:w="2556" w:type="dxa"/>
            <w:vAlign w:val="center"/>
          </w:tcPr>
          <w:p w14:paraId="2FB662C5"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0.91468306</w:t>
            </w:r>
          </w:p>
        </w:tc>
        <w:tc>
          <w:tcPr>
            <w:tcW w:w="2556" w:type="dxa"/>
            <w:vAlign w:val="center"/>
          </w:tcPr>
          <w:p w14:paraId="02F7EC12"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2.47359776</w:t>
            </w:r>
          </w:p>
        </w:tc>
      </w:tr>
    </w:tbl>
    <w:p w14:paraId="2D4B86FF" w14:textId="59C92D14"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4E5733" w:rsidRPr="00A70D21">
        <w:rPr>
          <w:rFonts w:ascii="Times New Roman" w:hAnsi="Times New Roman" w:cs="Times New Roman"/>
        </w:rPr>
        <w:t>09131471 0.27359573</w:t>
      </w:r>
      <w:r w:rsidRPr="00A70D21">
        <w:rPr>
          <w:rFonts w:ascii="Times New Roman" w:hAnsi="Times New Roman" w:cs="Times New Roman"/>
        </w:rPr>
        <w:t xml:space="preserve"> -0.94972182]</w:t>
      </w:r>
    </w:p>
    <w:p w14:paraId="4586AD8B" w14:textId="2F6491BE"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53: 47.jpg</w:t>
      </w:r>
    </w:p>
    <w:p w14:paraId="0C1CB16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5EECACB" w14:textId="77777777" w:rsidTr="00BB19CA">
        <w:trPr>
          <w:jc w:val="center"/>
        </w:trPr>
        <w:tc>
          <w:tcPr>
            <w:tcW w:w="2556" w:type="dxa"/>
            <w:vAlign w:val="center"/>
          </w:tcPr>
          <w:p w14:paraId="43CD7628"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-0.91218678</w:t>
            </w:r>
          </w:p>
        </w:tc>
        <w:tc>
          <w:tcPr>
            <w:tcW w:w="2556" w:type="dxa"/>
            <w:vAlign w:val="center"/>
          </w:tcPr>
          <w:p w14:paraId="3C3AC4E8"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0.08836164</w:t>
            </w:r>
          </w:p>
        </w:tc>
        <w:tc>
          <w:tcPr>
            <w:tcW w:w="2556" w:type="dxa"/>
            <w:vAlign w:val="center"/>
          </w:tcPr>
          <w:p w14:paraId="35A0D318"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0.40013435</w:t>
            </w:r>
          </w:p>
        </w:tc>
        <w:tc>
          <w:tcPr>
            <w:tcW w:w="2556" w:type="dxa"/>
            <w:vAlign w:val="center"/>
          </w:tcPr>
          <w:p w14:paraId="75CF1F4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-3.35723534</w:t>
            </w:r>
          </w:p>
        </w:tc>
      </w:tr>
      <w:tr w:rsidR="005842AD" w:rsidRPr="00A70D21" w14:paraId="448671B0" w14:textId="77777777" w:rsidTr="00BB19CA">
        <w:trPr>
          <w:jc w:val="center"/>
        </w:trPr>
        <w:tc>
          <w:tcPr>
            <w:tcW w:w="2556" w:type="dxa"/>
            <w:vAlign w:val="center"/>
          </w:tcPr>
          <w:p w14:paraId="54E6A0FE"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-0.05765522</w:t>
            </w:r>
          </w:p>
        </w:tc>
        <w:tc>
          <w:tcPr>
            <w:tcW w:w="2556" w:type="dxa"/>
            <w:vAlign w:val="center"/>
          </w:tcPr>
          <w:p w14:paraId="2EBB028C"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-0.99443597</w:t>
            </w:r>
          </w:p>
        </w:tc>
        <w:tc>
          <w:tcPr>
            <w:tcW w:w="2556" w:type="dxa"/>
            <w:vAlign w:val="center"/>
          </w:tcPr>
          <w:p w14:paraId="575D7945"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0.08816453</w:t>
            </w:r>
          </w:p>
        </w:tc>
        <w:tc>
          <w:tcPr>
            <w:tcW w:w="2556" w:type="dxa"/>
            <w:vAlign w:val="center"/>
          </w:tcPr>
          <w:p w14:paraId="38021FB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0.04122991</w:t>
            </w:r>
          </w:p>
        </w:tc>
      </w:tr>
      <w:tr w:rsidR="005842AD" w:rsidRPr="00A70D21" w14:paraId="7AE958F9" w14:textId="77777777" w:rsidTr="00BB19CA">
        <w:trPr>
          <w:jc w:val="center"/>
        </w:trPr>
        <w:tc>
          <w:tcPr>
            <w:tcW w:w="2556" w:type="dxa"/>
            <w:vAlign w:val="center"/>
          </w:tcPr>
          <w:p w14:paraId="74C4431A"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0.40569835</w:t>
            </w:r>
          </w:p>
        </w:tc>
        <w:tc>
          <w:tcPr>
            <w:tcW w:w="2556" w:type="dxa"/>
            <w:vAlign w:val="center"/>
          </w:tcPr>
          <w:p w14:paraId="284F384E"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0.05735269</w:t>
            </w:r>
          </w:p>
        </w:tc>
        <w:tc>
          <w:tcPr>
            <w:tcW w:w="2556" w:type="dxa"/>
            <w:vAlign w:val="center"/>
          </w:tcPr>
          <w:p w14:paraId="022FC58E"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0.91220585</w:t>
            </w:r>
          </w:p>
        </w:tc>
        <w:tc>
          <w:tcPr>
            <w:tcW w:w="2556" w:type="dxa"/>
            <w:vAlign w:val="center"/>
          </w:tcPr>
          <w:p w14:paraId="7DBA9B6B"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2.50251944</w:t>
            </w:r>
          </w:p>
        </w:tc>
      </w:tr>
    </w:tbl>
    <w:p w14:paraId="65073806" w14:textId="0F60CFE9"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4E5733" w:rsidRPr="00A70D21">
        <w:rPr>
          <w:rFonts w:ascii="Times New Roman" w:hAnsi="Times New Roman" w:cs="Times New Roman"/>
        </w:rPr>
        <w:t>07531659 0.1941251 -</w:t>
      </w:r>
      <w:r w:rsidRPr="00A70D21">
        <w:rPr>
          <w:rFonts w:ascii="Times New Roman" w:hAnsi="Times New Roman" w:cs="Times New Roman"/>
        </w:rPr>
        <w:t>0.94310271]</w:t>
      </w:r>
    </w:p>
    <w:p w14:paraId="60FD29DA" w14:textId="7BB0790F"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54: 48.jpg</w:t>
      </w:r>
    </w:p>
    <w:p w14:paraId="61798BC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7D04BE3" w14:textId="77777777" w:rsidTr="00BB19CA">
        <w:trPr>
          <w:jc w:val="center"/>
        </w:trPr>
        <w:tc>
          <w:tcPr>
            <w:tcW w:w="2556" w:type="dxa"/>
            <w:vAlign w:val="center"/>
          </w:tcPr>
          <w:p w14:paraId="0EF42C09"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-0.91329947</w:t>
            </w:r>
          </w:p>
        </w:tc>
        <w:tc>
          <w:tcPr>
            <w:tcW w:w="2556" w:type="dxa"/>
            <w:vAlign w:val="center"/>
          </w:tcPr>
          <w:p w14:paraId="484A0779"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0.07983465</w:t>
            </w:r>
          </w:p>
        </w:tc>
        <w:tc>
          <w:tcPr>
            <w:tcW w:w="2556" w:type="dxa"/>
            <w:vAlign w:val="center"/>
          </w:tcPr>
          <w:p w14:paraId="5B0D7B41"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0.39938766</w:t>
            </w:r>
          </w:p>
        </w:tc>
        <w:tc>
          <w:tcPr>
            <w:tcW w:w="2556" w:type="dxa"/>
            <w:vAlign w:val="center"/>
          </w:tcPr>
          <w:p w14:paraId="2F3E65B3"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-3.36518489</w:t>
            </w:r>
          </w:p>
        </w:tc>
      </w:tr>
      <w:tr w:rsidR="005842AD" w:rsidRPr="00A70D21" w14:paraId="69372A0E" w14:textId="77777777" w:rsidTr="00BB19CA">
        <w:trPr>
          <w:jc w:val="center"/>
        </w:trPr>
        <w:tc>
          <w:tcPr>
            <w:tcW w:w="2556" w:type="dxa"/>
            <w:vAlign w:val="center"/>
          </w:tcPr>
          <w:p w14:paraId="5CFBFE5B"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-0.04471389</w:t>
            </w:r>
          </w:p>
        </w:tc>
        <w:tc>
          <w:tcPr>
            <w:tcW w:w="2556" w:type="dxa"/>
            <w:vAlign w:val="center"/>
          </w:tcPr>
          <w:p w14:paraId="4A59E06B"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-0.99432723</w:t>
            </w:r>
          </w:p>
        </w:tc>
        <w:tc>
          <w:tcPr>
            <w:tcW w:w="2556" w:type="dxa"/>
            <w:vAlign w:val="center"/>
          </w:tcPr>
          <w:p w14:paraId="75035045"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0.09650921</w:t>
            </w:r>
          </w:p>
        </w:tc>
        <w:tc>
          <w:tcPr>
            <w:tcW w:w="2556" w:type="dxa"/>
            <w:vAlign w:val="center"/>
          </w:tcPr>
          <w:p w14:paraId="1B2B5A62"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0.14190302</w:t>
            </w:r>
          </w:p>
        </w:tc>
      </w:tr>
      <w:tr w:rsidR="005842AD" w:rsidRPr="00A70D21" w14:paraId="50465653" w14:textId="77777777" w:rsidTr="00BB19CA">
        <w:trPr>
          <w:jc w:val="center"/>
        </w:trPr>
        <w:tc>
          <w:tcPr>
            <w:tcW w:w="2556" w:type="dxa"/>
            <w:vAlign w:val="center"/>
          </w:tcPr>
          <w:p w14:paraId="04554DBB"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0.40482680</w:t>
            </w:r>
          </w:p>
        </w:tc>
        <w:tc>
          <w:tcPr>
            <w:tcW w:w="2556" w:type="dxa"/>
            <w:vAlign w:val="center"/>
          </w:tcPr>
          <w:p w14:paraId="5793AEF6"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0.07028363</w:t>
            </w:r>
          </w:p>
        </w:tc>
        <w:tc>
          <w:tcPr>
            <w:tcW w:w="2556" w:type="dxa"/>
            <w:vAlign w:val="center"/>
          </w:tcPr>
          <w:p w14:paraId="57ABFDC4"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0.91168825</w:t>
            </w:r>
          </w:p>
        </w:tc>
        <w:tc>
          <w:tcPr>
            <w:tcW w:w="2556" w:type="dxa"/>
            <w:vAlign w:val="center"/>
          </w:tcPr>
          <w:p w14:paraId="7C331F57"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2.56281359</w:t>
            </w:r>
          </w:p>
        </w:tc>
      </w:tr>
    </w:tbl>
    <w:p w14:paraId="356A8299" w14:textId="61449258"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4E5733" w:rsidRPr="00A70D21">
        <w:rPr>
          <w:rFonts w:ascii="Times New Roman" w:hAnsi="Times New Roman" w:cs="Times New Roman"/>
        </w:rPr>
        <w:t>10457219 0.22963253</w:t>
      </w:r>
      <w:r w:rsidRPr="00A70D21">
        <w:rPr>
          <w:rFonts w:ascii="Times New Roman" w:hAnsi="Times New Roman" w:cs="Times New Roman"/>
        </w:rPr>
        <w:t xml:space="preserve"> -1.00616868]</w:t>
      </w:r>
    </w:p>
    <w:p w14:paraId="3C213DB8" w14:textId="6D595A56" w:rsidR="007B5088"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55: 49.jpg</w:t>
      </w:r>
    </w:p>
    <w:p w14:paraId="2C63C4F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7F5F9BA" w14:textId="77777777" w:rsidTr="00BB19CA">
        <w:trPr>
          <w:jc w:val="center"/>
        </w:trPr>
        <w:tc>
          <w:tcPr>
            <w:tcW w:w="2556" w:type="dxa"/>
            <w:vAlign w:val="center"/>
          </w:tcPr>
          <w:p w14:paraId="0A87F48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-0.90772063</w:t>
            </w:r>
          </w:p>
        </w:tc>
        <w:tc>
          <w:tcPr>
            <w:tcW w:w="2556" w:type="dxa"/>
            <w:vAlign w:val="center"/>
          </w:tcPr>
          <w:p w14:paraId="1CBB91E4"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0.09366273</w:t>
            </w:r>
          </w:p>
        </w:tc>
        <w:tc>
          <w:tcPr>
            <w:tcW w:w="2556" w:type="dxa"/>
            <w:vAlign w:val="center"/>
          </w:tcPr>
          <w:p w14:paraId="62D8A4ED"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0.40898723</w:t>
            </w:r>
          </w:p>
        </w:tc>
        <w:tc>
          <w:tcPr>
            <w:tcW w:w="2556" w:type="dxa"/>
            <w:vAlign w:val="center"/>
          </w:tcPr>
          <w:p w14:paraId="2C3C14C8"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-3.31495637</w:t>
            </w:r>
          </w:p>
        </w:tc>
      </w:tr>
      <w:tr w:rsidR="005842AD" w:rsidRPr="00A70D21" w14:paraId="34A1B082" w14:textId="77777777" w:rsidTr="00BB19CA">
        <w:trPr>
          <w:jc w:val="center"/>
        </w:trPr>
        <w:tc>
          <w:tcPr>
            <w:tcW w:w="2556" w:type="dxa"/>
            <w:vAlign w:val="center"/>
          </w:tcPr>
          <w:p w14:paraId="527A0978"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-0.06309010</w:t>
            </w:r>
          </w:p>
        </w:tc>
        <w:tc>
          <w:tcPr>
            <w:tcW w:w="2556" w:type="dxa"/>
            <w:vAlign w:val="center"/>
          </w:tcPr>
          <w:p w14:paraId="2ECA2393"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-0.99415166</w:t>
            </w:r>
          </w:p>
        </w:tc>
        <w:tc>
          <w:tcPr>
            <w:tcW w:w="2556" w:type="dxa"/>
            <w:vAlign w:val="center"/>
          </w:tcPr>
          <w:p w14:paraId="1BC39639"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0.08764765</w:t>
            </w:r>
          </w:p>
        </w:tc>
        <w:tc>
          <w:tcPr>
            <w:tcW w:w="2556" w:type="dxa"/>
            <w:vAlign w:val="center"/>
          </w:tcPr>
          <w:p w14:paraId="3966B7B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0.10255071</w:t>
            </w:r>
          </w:p>
        </w:tc>
      </w:tr>
      <w:tr w:rsidR="005842AD" w:rsidRPr="00A70D21" w14:paraId="1F4F8F92" w14:textId="77777777" w:rsidTr="00BB19CA">
        <w:trPr>
          <w:jc w:val="center"/>
        </w:trPr>
        <w:tc>
          <w:tcPr>
            <w:tcW w:w="2556" w:type="dxa"/>
            <w:vAlign w:val="center"/>
          </w:tcPr>
          <w:p w14:paraId="39FD2F56"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0.41480465</w:t>
            </w:r>
          </w:p>
        </w:tc>
        <w:tc>
          <w:tcPr>
            <w:tcW w:w="2556" w:type="dxa"/>
            <w:vAlign w:val="center"/>
          </w:tcPr>
          <w:p w14:paraId="410DD45A"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0.05375654</w:t>
            </w:r>
          </w:p>
        </w:tc>
        <w:tc>
          <w:tcPr>
            <w:tcW w:w="2556" w:type="dxa"/>
            <w:vAlign w:val="center"/>
          </w:tcPr>
          <w:p w14:paraId="4A985FEE"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0.90832116</w:t>
            </w:r>
          </w:p>
        </w:tc>
        <w:tc>
          <w:tcPr>
            <w:tcW w:w="2556" w:type="dxa"/>
            <w:vAlign w:val="center"/>
          </w:tcPr>
          <w:p w14:paraId="52A50221"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2.63094218</w:t>
            </w:r>
          </w:p>
        </w:tc>
      </w:tr>
    </w:tbl>
    <w:p w14:paraId="4A4396E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[-4.0939114   0.27100848 -1.04295396]</w:t>
      </w:r>
    </w:p>
    <w:p w14:paraId="7DC53319" w14:textId="2AE90885" w:rsidR="005842AD" w:rsidRPr="00A70D21" w:rsidRDefault="007B5088" w:rsidP="007B5088">
      <w:pPr>
        <w:jc w:val="both"/>
        <w:rPr>
          <w:rFonts w:ascii="Times New Roman" w:hAnsi="Times New Roman" w:cs="Times New Roman"/>
        </w:rPr>
      </w:pPr>
      <w:r w:rsidRPr="00A70D21">
        <w:rPr>
          <w:rFonts w:ascii="Times New Roman" w:hAnsi="Times New Roman" w:cs="Times New Roman"/>
          <w:b/>
          <w:bCs/>
          <w:i/>
          <w:iCs/>
        </w:rPr>
        <w:t>Image 56: 5.jpg</w:t>
      </w:r>
    </w:p>
    <w:p w14:paraId="11463AC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EC33A5D" w14:textId="77777777" w:rsidTr="00BB19CA">
        <w:trPr>
          <w:jc w:val="center"/>
        </w:trPr>
        <w:tc>
          <w:tcPr>
            <w:tcW w:w="2556" w:type="dxa"/>
            <w:vAlign w:val="center"/>
          </w:tcPr>
          <w:p w14:paraId="4E48842F"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-0.98371946</w:t>
            </w:r>
          </w:p>
        </w:tc>
        <w:tc>
          <w:tcPr>
            <w:tcW w:w="2556" w:type="dxa"/>
            <w:vAlign w:val="center"/>
          </w:tcPr>
          <w:p w14:paraId="4F03CDE6"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0.03765702</w:t>
            </w:r>
          </w:p>
        </w:tc>
        <w:tc>
          <w:tcPr>
            <w:tcW w:w="2556" w:type="dxa"/>
            <w:vAlign w:val="center"/>
          </w:tcPr>
          <w:p w14:paraId="5FFECDB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-0.17572128</w:t>
            </w:r>
          </w:p>
        </w:tc>
        <w:tc>
          <w:tcPr>
            <w:tcW w:w="2556" w:type="dxa"/>
            <w:vAlign w:val="center"/>
          </w:tcPr>
          <w:p w14:paraId="4D25D0AC"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-0.75373442</w:t>
            </w:r>
          </w:p>
        </w:tc>
      </w:tr>
      <w:tr w:rsidR="005842AD" w:rsidRPr="00A70D21" w14:paraId="207DAB50" w14:textId="77777777" w:rsidTr="00BB19CA">
        <w:trPr>
          <w:jc w:val="center"/>
        </w:trPr>
        <w:tc>
          <w:tcPr>
            <w:tcW w:w="2556" w:type="dxa"/>
            <w:vAlign w:val="center"/>
          </w:tcPr>
          <w:p w14:paraId="62A2E07E"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-0.04768340</w:t>
            </w:r>
          </w:p>
        </w:tc>
        <w:tc>
          <w:tcPr>
            <w:tcW w:w="2556" w:type="dxa"/>
            <w:vAlign w:val="center"/>
          </w:tcPr>
          <w:p w14:paraId="1D8B3265"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-0.99744540</w:t>
            </w:r>
          </w:p>
        </w:tc>
        <w:tc>
          <w:tcPr>
            <w:tcW w:w="2556" w:type="dxa"/>
            <w:vAlign w:val="center"/>
          </w:tcPr>
          <w:p w14:paraId="00190065"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0.05318803</w:t>
            </w:r>
          </w:p>
        </w:tc>
        <w:tc>
          <w:tcPr>
            <w:tcW w:w="2556" w:type="dxa"/>
            <w:vAlign w:val="center"/>
          </w:tcPr>
          <w:p w14:paraId="5A30E2E7"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0.20507476</w:t>
            </w:r>
          </w:p>
        </w:tc>
      </w:tr>
      <w:tr w:rsidR="005842AD" w:rsidRPr="00A70D21" w14:paraId="231579BC" w14:textId="77777777" w:rsidTr="00BB19CA">
        <w:trPr>
          <w:jc w:val="center"/>
        </w:trPr>
        <w:tc>
          <w:tcPr>
            <w:tcW w:w="2556" w:type="dxa"/>
            <w:vAlign w:val="center"/>
          </w:tcPr>
          <w:p w14:paraId="1021D2B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-0.17326948</w:t>
            </w:r>
          </w:p>
        </w:tc>
        <w:tc>
          <w:tcPr>
            <w:tcW w:w="2556" w:type="dxa"/>
            <w:vAlign w:val="center"/>
          </w:tcPr>
          <w:p w14:paraId="7C9C6D5F"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0.06070109</w:t>
            </w:r>
          </w:p>
        </w:tc>
        <w:tc>
          <w:tcPr>
            <w:tcW w:w="2556" w:type="dxa"/>
            <w:vAlign w:val="center"/>
          </w:tcPr>
          <w:p w14:paraId="181CC1A3"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0.98300207</w:t>
            </w:r>
          </w:p>
        </w:tc>
        <w:tc>
          <w:tcPr>
            <w:tcW w:w="2556" w:type="dxa"/>
            <w:vAlign w:val="center"/>
          </w:tcPr>
          <w:p w14:paraId="223D41E4"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4.72940343</w:t>
            </w:r>
          </w:p>
        </w:tc>
      </w:tr>
    </w:tbl>
    <w:p w14:paraId="74B17711" w14:textId="77777777" w:rsidR="007B5088" w:rsidRPr="00A70D21" w:rsidRDefault="005842AD" w:rsidP="007B5088">
      <w:pPr>
        <w:rPr>
          <w:rFonts w:ascii="Times New Roman" w:hAnsi="Times New Roman" w:cs="Times New Roman"/>
        </w:rPr>
      </w:pPr>
      <w:r w:rsidRPr="00A70D21">
        <w:rPr>
          <w:rFonts w:ascii="Times New Roman" w:hAnsi="Times New Roman" w:cs="Times New Roman"/>
        </w:rPr>
        <w:t>Camera centre C = −Rᵀt (COLMAP world coordinates): [ 0.08777673 -0.05414569 -4.79236805]</w:t>
      </w:r>
    </w:p>
    <w:p w14:paraId="48F8A464" w14:textId="1536BE15" w:rsidR="007B5088" w:rsidRPr="00A70D21" w:rsidRDefault="007B5088" w:rsidP="007B5088">
      <w:pPr>
        <w:rPr>
          <w:rFonts w:ascii="Times New Roman" w:hAnsi="Times New Roman" w:cs="Times New Roman"/>
        </w:rPr>
      </w:pPr>
      <w:r w:rsidRPr="00A70D21">
        <w:rPr>
          <w:rFonts w:ascii="Times New Roman" w:hAnsi="Times New Roman" w:cs="Times New Roman"/>
          <w:b/>
          <w:bCs/>
          <w:i/>
          <w:iCs/>
        </w:rPr>
        <w:t>Image 57: 50.jpg</w:t>
      </w:r>
    </w:p>
    <w:p w14:paraId="3F08B0A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4A413C7" w14:textId="77777777" w:rsidTr="00BB19CA">
        <w:trPr>
          <w:jc w:val="center"/>
        </w:trPr>
        <w:tc>
          <w:tcPr>
            <w:tcW w:w="2556" w:type="dxa"/>
            <w:vAlign w:val="center"/>
          </w:tcPr>
          <w:p w14:paraId="4B6CE72E"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lastRenderedPageBreak/>
              <w:t>-0.90563402</w:t>
            </w:r>
          </w:p>
        </w:tc>
        <w:tc>
          <w:tcPr>
            <w:tcW w:w="2556" w:type="dxa"/>
            <w:vAlign w:val="center"/>
          </w:tcPr>
          <w:p w14:paraId="2BEDAF9F"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0.09089939</w:t>
            </w:r>
          </w:p>
        </w:tc>
        <w:tc>
          <w:tcPr>
            <w:tcW w:w="2556" w:type="dxa"/>
            <w:vAlign w:val="center"/>
          </w:tcPr>
          <w:p w14:paraId="58772D6B"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0.41420325</w:t>
            </w:r>
          </w:p>
        </w:tc>
        <w:tc>
          <w:tcPr>
            <w:tcW w:w="2556" w:type="dxa"/>
            <w:vAlign w:val="center"/>
          </w:tcPr>
          <w:p w14:paraId="6F1646B9"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-3.31214883</w:t>
            </w:r>
          </w:p>
        </w:tc>
      </w:tr>
      <w:tr w:rsidR="005842AD" w:rsidRPr="00A70D21" w14:paraId="569BEB18" w14:textId="77777777" w:rsidTr="00BB19CA">
        <w:trPr>
          <w:jc w:val="center"/>
        </w:trPr>
        <w:tc>
          <w:tcPr>
            <w:tcW w:w="2556" w:type="dxa"/>
            <w:vAlign w:val="center"/>
          </w:tcPr>
          <w:p w14:paraId="65979AC6"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-0.06354179</w:t>
            </w:r>
          </w:p>
        </w:tc>
        <w:tc>
          <w:tcPr>
            <w:tcW w:w="2556" w:type="dxa"/>
            <w:vAlign w:val="center"/>
          </w:tcPr>
          <w:p w14:paraId="041983D6"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-0.99481659</w:t>
            </w:r>
          </w:p>
        </w:tc>
        <w:tc>
          <w:tcPr>
            <w:tcW w:w="2556" w:type="dxa"/>
            <w:vAlign w:val="center"/>
          </w:tcPr>
          <w:p w14:paraId="61E35D6A"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0.07938762</w:t>
            </w:r>
          </w:p>
        </w:tc>
        <w:tc>
          <w:tcPr>
            <w:tcW w:w="2556" w:type="dxa"/>
            <w:vAlign w:val="center"/>
          </w:tcPr>
          <w:p w14:paraId="6A839FF2"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0.10051219</w:t>
            </w:r>
          </w:p>
        </w:tc>
      </w:tr>
      <w:tr w:rsidR="005842AD" w:rsidRPr="00A70D21" w14:paraId="5006D4C5" w14:textId="77777777" w:rsidTr="00BB19CA">
        <w:trPr>
          <w:jc w:val="center"/>
        </w:trPr>
        <w:tc>
          <w:tcPr>
            <w:tcW w:w="2556" w:type="dxa"/>
            <w:vAlign w:val="center"/>
          </w:tcPr>
          <w:p w14:paraId="3696CBF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0.41927255</w:t>
            </w:r>
          </w:p>
        </w:tc>
        <w:tc>
          <w:tcPr>
            <w:tcW w:w="2556" w:type="dxa"/>
            <w:vAlign w:val="center"/>
          </w:tcPr>
          <w:p w14:paraId="521A9652"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0.04557691</w:t>
            </w:r>
          </w:p>
        </w:tc>
        <w:tc>
          <w:tcPr>
            <w:tcW w:w="2556" w:type="dxa"/>
            <w:vAlign w:val="center"/>
          </w:tcPr>
          <w:p w14:paraId="6105A35A"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0.90671565</w:t>
            </w:r>
          </w:p>
        </w:tc>
        <w:tc>
          <w:tcPr>
            <w:tcW w:w="2556" w:type="dxa"/>
            <w:vAlign w:val="center"/>
          </w:tcPr>
          <w:p w14:paraId="30588C3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2.63569304</w:t>
            </w:r>
          </w:p>
        </w:tc>
      </w:tr>
    </w:tbl>
    <w:p w14:paraId="311D6069" w14:textId="79014464"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w:t>
      </w:r>
      <w:r w:rsidR="004E5733" w:rsidRPr="00A70D21">
        <w:rPr>
          <w:rFonts w:ascii="Times New Roman" w:hAnsi="Times New Roman" w:cs="Times New Roman"/>
        </w:rPr>
        <w:t>09828166 0.28093673</w:t>
      </w:r>
      <w:r w:rsidRPr="00A70D21">
        <w:rPr>
          <w:rFonts w:ascii="Times New Roman" w:hAnsi="Times New Roman" w:cs="Times New Roman"/>
        </w:rPr>
        <w:t xml:space="preserve"> -1.02590076]</w:t>
      </w:r>
    </w:p>
    <w:p w14:paraId="4F0863A0" w14:textId="5642ACB6"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58: 51.jpg</w:t>
      </w:r>
    </w:p>
    <w:p w14:paraId="0C34E486"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60A20EA" w14:textId="77777777" w:rsidTr="00BB19CA">
        <w:trPr>
          <w:jc w:val="center"/>
        </w:trPr>
        <w:tc>
          <w:tcPr>
            <w:tcW w:w="2556" w:type="dxa"/>
            <w:vAlign w:val="center"/>
          </w:tcPr>
          <w:p w14:paraId="642FA7D8"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-0.83566610</w:t>
            </w:r>
          </w:p>
        </w:tc>
        <w:tc>
          <w:tcPr>
            <w:tcW w:w="2556" w:type="dxa"/>
            <w:vAlign w:val="center"/>
          </w:tcPr>
          <w:p w14:paraId="1346E808"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0.39486889</w:t>
            </w:r>
          </w:p>
        </w:tc>
        <w:tc>
          <w:tcPr>
            <w:tcW w:w="2556" w:type="dxa"/>
            <w:vAlign w:val="center"/>
          </w:tcPr>
          <w:p w14:paraId="2240373A"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0.38176004</w:t>
            </w:r>
          </w:p>
        </w:tc>
        <w:tc>
          <w:tcPr>
            <w:tcW w:w="2556" w:type="dxa"/>
            <w:vAlign w:val="center"/>
          </w:tcPr>
          <w:p w14:paraId="14936804"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-3.58031460</w:t>
            </w:r>
          </w:p>
        </w:tc>
      </w:tr>
      <w:tr w:rsidR="005842AD" w:rsidRPr="00A70D21" w14:paraId="689CF8D1" w14:textId="77777777" w:rsidTr="00BB19CA">
        <w:trPr>
          <w:jc w:val="center"/>
        </w:trPr>
        <w:tc>
          <w:tcPr>
            <w:tcW w:w="2556" w:type="dxa"/>
            <w:vAlign w:val="center"/>
          </w:tcPr>
          <w:p w14:paraId="7D9DAB70"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-0.42293751</w:t>
            </w:r>
          </w:p>
        </w:tc>
        <w:tc>
          <w:tcPr>
            <w:tcW w:w="2556" w:type="dxa"/>
            <w:vAlign w:val="center"/>
          </w:tcPr>
          <w:p w14:paraId="24C6E066"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-0.90608717</w:t>
            </w:r>
          </w:p>
        </w:tc>
        <w:tc>
          <w:tcPr>
            <w:tcW w:w="2556" w:type="dxa"/>
            <w:vAlign w:val="center"/>
          </w:tcPr>
          <w:p w14:paraId="7C9B7481"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0.01139744</w:t>
            </w:r>
          </w:p>
        </w:tc>
        <w:tc>
          <w:tcPr>
            <w:tcW w:w="2556" w:type="dxa"/>
            <w:vAlign w:val="center"/>
          </w:tcPr>
          <w:p w14:paraId="72D175B1"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0.84519416</w:t>
            </w:r>
          </w:p>
        </w:tc>
      </w:tr>
      <w:tr w:rsidR="005842AD" w:rsidRPr="00A70D21" w14:paraId="7B424122" w14:textId="77777777" w:rsidTr="00BB19CA">
        <w:trPr>
          <w:jc w:val="center"/>
        </w:trPr>
        <w:tc>
          <w:tcPr>
            <w:tcW w:w="2556" w:type="dxa"/>
            <w:vAlign w:val="center"/>
          </w:tcPr>
          <w:p w14:paraId="69024AF5"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0.35040836</w:t>
            </w:r>
          </w:p>
        </w:tc>
        <w:tc>
          <w:tcPr>
            <w:tcW w:w="2556" w:type="dxa"/>
            <w:vAlign w:val="center"/>
          </w:tcPr>
          <w:p w14:paraId="18027B76"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-0.15193619</w:t>
            </w:r>
          </w:p>
        </w:tc>
        <w:tc>
          <w:tcPr>
            <w:tcW w:w="2556" w:type="dxa"/>
            <w:vAlign w:val="center"/>
          </w:tcPr>
          <w:p w14:paraId="32472B45"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0.92419120</w:t>
            </w:r>
          </w:p>
        </w:tc>
        <w:tc>
          <w:tcPr>
            <w:tcW w:w="2556" w:type="dxa"/>
            <w:vAlign w:val="center"/>
          </w:tcPr>
          <w:p w14:paraId="6F53C1E4" w14:textId="77777777" w:rsidR="005842AD" w:rsidRPr="00A70D21" w:rsidRDefault="005842AD" w:rsidP="004E5733">
            <w:pPr>
              <w:jc w:val="center"/>
              <w:rPr>
                <w:rFonts w:ascii="Times New Roman" w:hAnsi="Times New Roman" w:cs="Times New Roman"/>
              </w:rPr>
            </w:pPr>
            <w:r w:rsidRPr="00A70D21">
              <w:rPr>
                <w:rFonts w:ascii="Times New Roman" w:hAnsi="Times New Roman" w:cs="Times New Roman"/>
              </w:rPr>
              <w:t>1.48801528</w:t>
            </w:r>
          </w:p>
        </w:tc>
      </w:tr>
    </w:tbl>
    <w:p w14:paraId="37C9B88D" w14:textId="0C0BA864"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w:t>
      </w:r>
      <w:r w:rsidR="004E5733" w:rsidRPr="00A70D21">
        <w:rPr>
          <w:rFonts w:ascii="Times New Roman" w:hAnsi="Times New Roman" w:cs="Times New Roman"/>
        </w:rPr>
        <w:t>15589623 2.40565779</w:t>
      </w:r>
      <w:r w:rsidRPr="00A70D21">
        <w:rPr>
          <w:rFonts w:ascii="Times New Roman" w:hAnsi="Times New Roman" w:cs="Times New Roman"/>
        </w:rPr>
        <w:t xml:space="preserve"> -0.01802264]</w:t>
      </w:r>
    </w:p>
    <w:p w14:paraId="50B9D529" w14:textId="2A8A6C56"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59: 52.jpg</w:t>
      </w:r>
    </w:p>
    <w:p w14:paraId="4131A96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F0D174F" w14:textId="77777777" w:rsidTr="00BB19CA">
        <w:trPr>
          <w:jc w:val="center"/>
        </w:trPr>
        <w:tc>
          <w:tcPr>
            <w:tcW w:w="2556" w:type="dxa"/>
            <w:vAlign w:val="center"/>
          </w:tcPr>
          <w:p w14:paraId="293BA098"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-0.83306893</w:t>
            </w:r>
          </w:p>
        </w:tc>
        <w:tc>
          <w:tcPr>
            <w:tcW w:w="2556" w:type="dxa"/>
            <w:vAlign w:val="center"/>
          </w:tcPr>
          <w:p w14:paraId="6F8C9D17"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0.38788963</w:t>
            </w:r>
          </w:p>
        </w:tc>
        <w:tc>
          <w:tcPr>
            <w:tcW w:w="2556" w:type="dxa"/>
            <w:vAlign w:val="center"/>
          </w:tcPr>
          <w:p w14:paraId="00736C34"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0.39438280</w:t>
            </w:r>
          </w:p>
        </w:tc>
        <w:tc>
          <w:tcPr>
            <w:tcW w:w="2556" w:type="dxa"/>
            <w:vAlign w:val="center"/>
          </w:tcPr>
          <w:p w14:paraId="670AA948"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-3.53540849</w:t>
            </w:r>
          </w:p>
        </w:tc>
      </w:tr>
      <w:tr w:rsidR="005842AD" w:rsidRPr="00A70D21" w14:paraId="05C72FAB" w14:textId="77777777" w:rsidTr="00BB19CA">
        <w:trPr>
          <w:jc w:val="center"/>
        </w:trPr>
        <w:tc>
          <w:tcPr>
            <w:tcW w:w="2556" w:type="dxa"/>
            <w:vAlign w:val="center"/>
          </w:tcPr>
          <w:p w14:paraId="54440312"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-0.41877056</w:t>
            </w:r>
          </w:p>
        </w:tc>
        <w:tc>
          <w:tcPr>
            <w:tcW w:w="2556" w:type="dxa"/>
            <w:vAlign w:val="center"/>
          </w:tcPr>
          <w:p w14:paraId="5036AD6B"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-0.90805213</w:t>
            </w:r>
          </w:p>
        </w:tc>
        <w:tc>
          <w:tcPr>
            <w:tcW w:w="2556" w:type="dxa"/>
            <w:vAlign w:val="center"/>
          </w:tcPr>
          <w:p w14:paraId="5CA7C094"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0.00851777</w:t>
            </w:r>
          </w:p>
        </w:tc>
        <w:tc>
          <w:tcPr>
            <w:tcW w:w="2556" w:type="dxa"/>
            <w:vAlign w:val="center"/>
          </w:tcPr>
          <w:p w14:paraId="2A93DE62"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0.94748275</w:t>
            </w:r>
          </w:p>
        </w:tc>
      </w:tr>
      <w:tr w:rsidR="005842AD" w:rsidRPr="00A70D21" w14:paraId="469AA557" w14:textId="77777777" w:rsidTr="00BB19CA">
        <w:trPr>
          <w:jc w:val="center"/>
        </w:trPr>
        <w:tc>
          <w:tcPr>
            <w:tcW w:w="2556" w:type="dxa"/>
            <w:vAlign w:val="center"/>
          </w:tcPr>
          <w:p w14:paraId="457C7356"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0.36142410</w:t>
            </w:r>
          </w:p>
        </w:tc>
        <w:tc>
          <w:tcPr>
            <w:tcW w:w="2556" w:type="dxa"/>
            <w:vAlign w:val="center"/>
          </w:tcPr>
          <w:p w14:paraId="52617745"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-0.15806002</w:t>
            </w:r>
          </w:p>
        </w:tc>
        <w:tc>
          <w:tcPr>
            <w:tcW w:w="2556" w:type="dxa"/>
            <w:vAlign w:val="center"/>
          </w:tcPr>
          <w:p w14:paraId="0029616B"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0.91890677</w:t>
            </w:r>
          </w:p>
        </w:tc>
        <w:tc>
          <w:tcPr>
            <w:tcW w:w="2556" w:type="dxa"/>
            <w:vAlign w:val="center"/>
          </w:tcPr>
          <w:p w14:paraId="4E8B070F" w14:textId="77777777" w:rsidR="005842AD" w:rsidRPr="00A70D21" w:rsidRDefault="005842AD" w:rsidP="00BB19CA">
            <w:pPr>
              <w:rPr>
                <w:rFonts w:ascii="Times New Roman" w:hAnsi="Times New Roman" w:cs="Times New Roman"/>
              </w:rPr>
            </w:pPr>
            <w:r w:rsidRPr="00A70D21">
              <w:rPr>
                <w:rFonts w:ascii="Times New Roman" w:hAnsi="Times New Roman" w:cs="Times New Roman"/>
              </w:rPr>
              <w:t>1.59145253</w:t>
            </w:r>
          </w:p>
        </w:tc>
      </w:tr>
    </w:tbl>
    <w:p w14:paraId="35C5C922" w14:textId="4B3E65CC"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w:t>
      </w:r>
      <w:r w:rsidR="00B87895" w:rsidRPr="00A70D21">
        <w:rPr>
          <w:rFonts w:ascii="Times New Roman" w:hAnsi="Times New Roman" w:cs="Times New Roman"/>
        </w:rPr>
        <w:t>12365038 2.48325702</w:t>
      </w:r>
      <w:r w:rsidRPr="00A70D21">
        <w:rPr>
          <w:rFonts w:ascii="Times New Roman" w:hAnsi="Times New Roman" w:cs="Times New Roman"/>
        </w:rPr>
        <w:t xml:space="preserve"> -0.07616263]</w:t>
      </w:r>
    </w:p>
    <w:p w14:paraId="7FC1DE9C" w14:textId="3A18D71E" w:rsidR="005842AD" w:rsidRPr="00A70D21" w:rsidRDefault="007B5088" w:rsidP="007B5088">
      <w:pPr>
        <w:jc w:val="both"/>
        <w:rPr>
          <w:rFonts w:ascii="Times New Roman" w:hAnsi="Times New Roman" w:cs="Times New Roman"/>
          <w:i/>
          <w:iCs/>
          <w:lang w:val="en-IN"/>
        </w:rPr>
      </w:pPr>
      <w:r w:rsidRPr="00A70D21">
        <w:rPr>
          <w:rFonts w:ascii="Times New Roman" w:hAnsi="Times New Roman" w:cs="Times New Roman"/>
          <w:b/>
          <w:bCs/>
          <w:i/>
          <w:iCs/>
        </w:rPr>
        <w:t>Image 60: 53.jpg</w:t>
      </w:r>
    </w:p>
    <w:p w14:paraId="70F6235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CF6EA9C" w14:textId="77777777" w:rsidTr="00BB19CA">
        <w:trPr>
          <w:jc w:val="center"/>
        </w:trPr>
        <w:tc>
          <w:tcPr>
            <w:tcW w:w="2556" w:type="dxa"/>
            <w:vAlign w:val="center"/>
          </w:tcPr>
          <w:p w14:paraId="2DB754C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-0.83964863</w:t>
            </w:r>
          </w:p>
        </w:tc>
        <w:tc>
          <w:tcPr>
            <w:tcW w:w="2556" w:type="dxa"/>
            <w:vAlign w:val="center"/>
          </w:tcPr>
          <w:p w14:paraId="6D3CB79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0.37643429</w:t>
            </w:r>
          </w:p>
        </w:tc>
        <w:tc>
          <w:tcPr>
            <w:tcW w:w="2556" w:type="dxa"/>
            <w:vAlign w:val="center"/>
          </w:tcPr>
          <w:p w14:paraId="4D5C703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0.39151935</w:t>
            </w:r>
          </w:p>
        </w:tc>
        <w:tc>
          <w:tcPr>
            <w:tcW w:w="2556" w:type="dxa"/>
            <w:vAlign w:val="center"/>
          </w:tcPr>
          <w:p w14:paraId="6E494C0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-3.53590831</w:t>
            </w:r>
          </w:p>
        </w:tc>
      </w:tr>
      <w:tr w:rsidR="005842AD" w:rsidRPr="00A70D21" w14:paraId="3362AF1C" w14:textId="77777777" w:rsidTr="00BB19CA">
        <w:trPr>
          <w:jc w:val="center"/>
        </w:trPr>
        <w:tc>
          <w:tcPr>
            <w:tcW w:w="2556" w:type="dxa"/>
            <w:vAlign w:val="center"/>
          </w:tcPr>
          <w:p w14:paraId="7793278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-0.41313523</w:t>
            </w:r>
          </w:p>
        </w:tc>
        <w:tc>
          <w:tcPr>
            <w:tcW w:w="2556" w:type="dxa"/>
            <w:vAlign w:val="center"/>
          </w:tcPr>
          <w:p w14:paraId="6360637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-0.91060936</w:t>
            </w:r>
          </w:p>
        </w:tc>
        <w:tc>
          <w:tcPr>
            <w:tcW w:w="2556" w:type="dxa"/>
            <w:vAlign w:val="center"/>
          </w:tcPr>
          <w:p w14:paraId="03D4F57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-0.01048184</w:t>
            </w:r>
          </w:p>
        </w:tc>
        <w:tc>
          <w:tcPr>
            <w:tcW w:w="2556" w:type="dxa"/>
            <w:vAlign w:val="center"/>
          </w:tcPr>
          <w:p w14:paraId="1BDAC92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0.97290307</w:t>
            </w:r>
          </w:p>
        </w:tc>
      </w:tr>
      <w:tr w:rsidR="005842AD" w:rsidRPr="00A70D21" w14:paraId="6FCFC743" w14:textId="77777777" w:rsidTr="00BB19CA">
        <w:trPr>
          <w:jc w:val="center"/>
        </w:trPr>
        <w:tc>
          <w:tcPr>
            <w:tcW w:w="2556" w:type="dxa"/>
            <w:vAlign w:val="center"/>
          </w:tcPr>
          <w:p w14:paraId="6BE4A0E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0.35257547</w:t>
            </w:r>
          </w:p>
        </w:tc>
        <w:tc>
          <w:tcPr>
            <w:tcW w:w="2556" w:type="dxa"/>
            <w:vAlign w:val="center"/>
          </w:tcPr>
          <w:p w14:paraId="3CFCE48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-0.17055150</w:t>
            </w:r>
          </w:p>
        </w:tc>
        <w:tc>
          <w:tcPr>
            <w:tcW w:w="2556" w:type="dxa"/>
            <w:vAlign w:val="center"/>
          </w:tcPr>
          <w:p w14:paraId="4CD7F49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0.92011017</w:t>
            </w:r>
          </w:p>
        </w:tc>
        <w:tc>
          <w:tcPr>
            <w:tcW w:w="2556" w:type="dxa"/>
            <w:vAlign w:val="center"/>
          </w:tcPr>
          <w:p w14:paraId="13CE639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1.57605091</w:t>
            </w:r>
          </w:p>
        </w:tc>
      </w:tr>
    </w:tbl>
    <w:p w14:paraId="111C37A6" w14:textId="6A7E926C"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w:t>
      </w:r>
      <w:r w:rsidR="00B87895" w:rsidRPr="00A70D21">
        <w:rPr>
          <w:rFonts w:ascii="Times New Roman" w:hAnsi="Times New Roman" w:cs="Times New Roman"/>
        </w:rPr>
        <w:t>12265692 2.48576962</w:t>
      </w:r>
      <w:r w:rsidRPr="00A70D21">
        <w:rPr>
          <w:rFonts w:ascii="Times New Roman" w:hAnsi="Times New Roman" w:cs="Times New Roman"/>
        </w:rPr>
        <w:t xml:space="preserve"> -0.05556613]</w:t>
      </w:r>
    </w:p>
    <w:p w14:paraId="028F9AC6" w14:textId="0491B070"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61: 54.jpg</w:t>
      </w:r>
    </w:p>
    <w:p w14:paraId="302F7E6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574F5CB" w14:textId="77777777" w:rsidTr="00BB19CA">
        <w:trPr>
          <w:jc w:val="center"/>
        </w:trPr>
        <w:tc>
          <w:tcPr>
            <w:tcW w:w="2556" w:type="dxa"/>
            <w:vAlign w:val="center"/>
          </w:tcPr>
          <w:p w14:paraId="29117CF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-0.83736160</w:t>
            </w:r>
          </w:p>
        </w:tc>
        <w:tc>
          <w:tcPr>
            <w:tcW w:w="2556" w:type="dxa"/>
            <w:vAlign w:val="center"/>
          </w:tcPr>
          <w:p w14:paraId="1EF36B5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0.38034221</w:t>
            </w:r>
          </w:p>
        </w:tc>
        <w:tc>
          <w:tcPr>
            <w:tcW w:w="2556" w:type="dxa"/>
            <w:vAlign w:val="center"/>
          </w:tcPr>
          <w:p w14:paraId="7B68D19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0.39263897</w:t>
            </w:r>
          </w:p>
        </w:tc>
        <w:tc>
          <w:tcPr>
            <w:tcW w:w="2556" w:type="dxa"/>
            <w:vAlign w:val="center"/>
          </w:tcPr>
          <w:p w14:paraId="7F3EC0B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-3.52467565</w:t>
            </w:r>
          </w:p>
        </w:tc>
      </w:tr>
      <w:tr w:rsidR="005842AD" w:rsidRPr="00A70D21" w14:paraId="3F750725" w14:textId="77777777" w:rsidTr="00BB19CA">
        <w:trPr>
          <w:jc w:val="center"/>
        </w:trPr>
        <w:tc>
          <w:tcPr>
            <w:tcW w:w="2556" w:type="dxa"/>
            <w:vAlign w:val="center"/>
          </w:tcPr>
          <w:p w14:paraId="13062C3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-0.41630242</w:t>
            </w:r>
          </w:p>
        </w:tc>
        <w:tc>
          <w:tcPr>
            <w:tcW w:w="2556" w:type="dxa"/>
            <w:vAlign w:val="center"/>
          </w:tcPr>
          <w:p w14:paraId="6EDAE7A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-0.90919846</w:t>
            </w:r>
          </w:p>
        </w:tc>
        <w:tc>
          <w:tcPr>
            <w:tcW w:w="2556" w:type="dxa"/>
            <w:vAlign w:val="center"/>
          </w:tcPr>
          <w:p w14:paraId="5EF71D2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-0.00710349</w:t>
            </w:r>
          </w:p>
        </w:tc>
        <w:tc>
          <w:tcPr>
            <w:tcW w:w="2556" w:type="dxa"/>
            <w:vAlign w:val="center"/>
          </w:tcPr>
          <w:p w14:paraId="4925853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0.95109619</w:t>
            </w:r>
          </w:p>
        </w:tc>
      </w:tr>
      <w:tr w:rsidR="005842AD" w:rsidRPr="00A70D21" w14:paraId="3DE574BA" w14:textId="77777777" w:rsidTr="00BB19CA">
        <w:trPr>
          <w:jc w:val="center"/>
        </w:trPr>
        <w:tc>
          <w:tcPr>
            <w:tcW w:w="2556" w:type="dxa"/>
            <w:vAlign w:val="center"/>
          </w:tcPr>
          <w:p w14:paraId="079FE0B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0.35428499</w:t>
            </w:r>
          </w:p>
        </w:tc>
        <w:tc>
          <w:tcPr>
            <w:tcW w:w="2556" w:type="dxa"/>
            <w:vAlign w:val="center"/>
          </w:tcPr>
          <w:p w14:paraId="1B7BE6B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-0.16940474</w:t>
            </w:r>
          </w:p>
        </w:tc>
        <w:tc>
          <w:tcPr>
            <w:tcW w:w="2556" w:type="dxa"/>
            <w:vAlign w:val="center"/>
          </w:tcPr>
          <w:p w14:paraId="7B4F542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0.91966525</w:t>
            </w:r>
          </w:p>
        </w:tc>
        <w:tc>
          <w:tcPr>
            <w:tcW w:w="2556" w:type="dxa"/>
            <w:vAlign w:val="center"/>
          </w:tcPr>
          <w:p w14:paraId="2D5C02D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1.56993291</w:t>
            </w:r>
          </w:p>
        </w:tc>
      </w:tr>
    </w:tbl>
    <w:p w14:paraId="26BBEB20" w14:textId="46F44BA0"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w:t>
      </w:r>
      <w:r w:rsidR="00B87895" w:rsidRPr="00A70D21">
        <w:rPr>
          <w:rFonts w:ascii="Times New Roman" w:hAnsi="Times New Roman" w:cs="Times New Roman"/>
        </w:rPr>
        <w:t>11168805 2.4712722 -</w:t>
      </w:r>
      <w:r w:rsidRPr="00A70D21">
        <w:rPr>
          <w:rFonts w:ascii="Times New Roman" w:hAnsi="Times New Roman" w:cs="Times New Roman"/>
        </w:rPr>
        <w:t>0.05313163]</w:t>
      </w:r>
    </w:p>
    <w:p w14:paraId="1237DF27" w14:textId="482BE258"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62: 55.jpg</w:t>
      </w:r>
    </w:p>
    <w:p w14:paraId="21EAEBC2"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7EAE076" w14:textId="77777777" w:rsidTr="00BB19CA">
        <w:trPr>
          <w:jc w:val="center"/>
        </w:trPr>
        <w:tc>
          <w:tcPr>
            <w:tcW w:w="2556" w:type="dxa"/>
            <w:vAlign w:val="center"/>
          </w:tcPr>
          <w:p w14:paraId="4C6344F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-0.84025948</w:t>
            </w:r>
          </w:p>
        </w:tc>
        <w:tc>
          <w:tcPr>
            <w:tcW w:w="2556" w:type="dxa"/>
            <w:vAlign w:val="center"/>
          </w:tcPr>
          <w:p w14:paraId="1758DF1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0.37800320</w:t>
            </w:r>
          </w:p>
        </w:tc>
        <w:tc>
          <w:tcPr>
            <w:tcW w:w="2556" w:type="dxa"/>
            <w:vAlign w:val="center"/>
          </w:tcPr>
          <w:p w14:paraId="477353C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0.38868700</w:t>
            </w:r>
          </w:p>
        </w:tc>
        <w:tc>
          <w:tcPr>
            <w:tcW w:w="2556" w:type="dxa"/>
            <w:vAlign w:val="center"/>
          </w:tcPr>
          <w:p w14:paraId="2E615AF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-3.56519723</w:t>
            </w:r>
          </w:p>
        </w:tc>
      </w:tr>
      <w:tr w:rsidR="005842AD" w:rsidRPr="00A70D21" w14:paraId="49924EF7" w14:textId="77777777" w:rsidTr="00BB19CA">
        <w:trPr>
          <w:jc w:val="center"/>
        </w:trPr>
        <w:tc>
          <w:tcPr>
            <w:tcW w:w="2556" w:type="dxa"/>
            <w:vAlign w:val="center"/>
          </w:tcPr>
          <w:p w14:paraId="38B1F3F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-0.41781052</w:t>
            </w:r>
          </w:p>
        </w:tc>
        <w:tc>
          <w:tcPr>
            <w:tcW w:w="2556" w:type="dxa"/>
            <w:vAlign w:val="center"/>
          </w:tcPr>
          <w:p w14:paraId="1DE8660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-0.90831692</w:t>
            </w:r>
          </w:p>
        </w:tc>
        <w:tc>
          <w:tcPr>
            <w:tcW w:w="2556" w:type="dxa"/>
            <w:vAlign w:val="center"/>
          </w:tcPr>
          <w:p w14:paraId="779EEF9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-0.01986830</w:t>
            </w:r>
          </w:p>
        </w:tc>
        <w:tc>
          <w:tcPr>
            <w:tcW w:w="2556" w:type="dxa"/>
            <w:vAlign w:val="center"/>
          </w:tcPr>
          <w:p w14:paraId="275A2D8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1.01266279</w:t>
            </w:r>
          </w:p>
        </w:tc>
      </w:tr>
      <w:tr w:rsidR="005842AD" w:rsidRPr="00A70D21" w14:paraId="6745C22D" w14:textId="77777777" w:rsidTr="00BB19CA">
        <w:trPr>
          <w:jc w:val="center"/>
        </w:trPr>
        <w:tc>
          <w:tcPr>
            <w:tcW w:w="2556" w:type="dxa"/>
            <w:vAlign w:val="center"/>
          </w:tcPr>
          <w:p w14:paraId="0CEC444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0.34554070</w:t>
            </w:r>
          </w:p>
        </w:tc>
        <w:tc>
          <w:tcPr>
            <w:tcW w:w="2556" w:type="dxa"/>
            <w:vAlign w:val="center"/>
          </w:tcPr>
          <w:p w14:paraId="5F043CD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-0.17909204</w:t>
            </w:r>
          </w:p>
        </w:tc>
        <w:tc>
          <w:tcPr>
            <w:tcW w:w="2556" w:type="dxa"/>
            <w:vAlign w:val="center"/>
          </w:tcPr>
          <w:p w14:paraId="40A0122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0.92115562</w:t>
            </w:r>
          </w:p>
        </w:tc>
        <w:tc>
          <w:tcPr>
            <w:tcW w:w="2556" w:type="dxa"/>
            <w:vAlign w:val="center"/>
          </w:tcPr>
          <w:p w14:paraId="57E42AA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1.58139760</w:t>
            </w:r>
          </w:p>
        </w:tc>
      </w:tr>
    </w:tbl>
    <w:p w14:paraId="7A37334D" w14:textId="15CC0A8D"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w:t>
      </w:r>
      <w:r w:rsidR="00B87895" w:rsidRPr="00A70D21">
        <w:rPr>
          <w:rFonts w:ascii="Times New Roman" w:hAnsi="Times New Roman" w:cs="Times New Roman"/>
        </w:rPr>
        <w:t>11902684 2.55069042</w:t>
      </w:r>
      <w:r w:rsidRPr="00A70D21">
        <w:rPr>
          <w:rFonts w:ascii="Times New Roman" w:hAnsi="Times New Roman" w:cs="Times New Roman"/>
        </w:rPr>
        <w:t xml:space="preserve"> -0.05084758]</w:t>
      </w:r>
    </w:p>
    <w:p w14:paraId="32B813F3" w14:textId="777C6FF3"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lastRenderedPageBreak/>
        <w:t>Image 63: 56.jpg</w:t>
      </w:r>
    </w:p>
    <w:p w14:paraId="2EC89029"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51A82C0" w14:textId="77777777" w:rsidTr="00BB19CA">
        <w:trPr>
          <w:jc w:val="center"/>
        </w:trPr>
        <w:tc>
          <w:tcPr>
            <w:tcW w:w="2556" w:type="dxa"/>
            <w:vAlign w:val="center"/>
          </w:tcPr>
          <w:p w14:paraId="5F4F50F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-0.84041430</w:t>
            </w:r>
          </w:p>
        </w:tc>
        <w:tc>
          <w:tcPr>
            <w:tcW w:w="2556" w:type="dxa"/>
            <w:vAlign w:val="center"/>
          </w:tcPr>
          <w:p w14:paraId="00E2901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0.37674662</w:t>
            </w:r>
          </w:p>
        </w:tc>
        <w:tc>
          <w:tcPr>
            <w:tcW w:w="2556" w:type="dxa"/>
            <w:vAlign w:val="center"/>
          </w:tcPr>
          <w:p w14:paraId="0EBE933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0.38957129</w:t>
            </w:r>
          </w:p>
        </w:tc>
        <w:tc>
          <w:tcPr>
            <w:tcW w:w="2556" w:type="dxa"/>
            <w:vAlign w:val="center"/>
          </w:tcPr>
          <w:p w14:paraId="40220B5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-3.56828725</w:t>
            </w:r>
          </w:p>
        </w:tc>
      </w:tr>
      <w:tr w:rsidR="005842AD" w:rsidRPr="00A70D21" w14:paraId="3A0EE68F" w14:textId="77777777" w:rsidTr="00BB19CA">
        <w:trPr>
          <w:jc w:val="center"/>
        </w:trPr>
        <w:tc>
          <w:tcPr>
            <w:tcW w:w="2556" w:type="dxa"/>
            <w:vAlign w:val="center"/>
          </w:tcPr>
          <w:p w14:paraId="1516FC6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-0.41530291</w:t>
            </w:r>
          </w:p>
        </w:tc>
        <w:tc>
          <w:tcPr>
            <w:tcW w:w="2556" w:type="dxa"/>
            <w:vAlign w:val="center"/>
          </w:tcPr>
          <w:p w14:paraId="2DDEEB6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-0.90953660</w:t>
            </w:r>
          </w:p>
        </w:tc>
        <w:tc>
          <w:tcPr>
            <w:tcW w:w="2556" w:type="dxa"/>
            <w:vAlign w:val="center"/>
          </w:tcPr>
          <w:p w14:paraId="5BF9369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-0.01632991</w:t>
            </w:r>
          </w:p>
        </w:tc>
        <w:tc>
          <w:tcPr>
            <w:tcW w:w="2556" w:type="dxa"/>
            <w:vAlign w:val="center"/>
          </w:tcPr>
          <w:p w14:paraId="02B021D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0.99811347</w:t>
            </w:r>
          </w:p>
        </w:tc>
      </w:tr>
      <w:tr w:rsidR="005842AD" w:rsidRPr="00A70D21" w14:paraId="4BF7D2CC" w14:textId="77777777" w:rsidTr="00BB19CA">
        <w:trPr>
          <w:jc w:val="center"/>
        </w:trPr>
        <w:tc>
          <w:tcPr>
            <w:tcW w:w="2556" w:type="dxa"/>
            <w:vAlign w:val="center"/>
          </w:tcPr>
          <w:p w14:paraId="68AFD14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0.34817711</w:t>
            </w:r>
          </w:p>
        </w:tc>
        <w:tc>
          <w:tcPr>
            <w:tcW w:w="2556" w:type="dxa"/>
            <w:vAlign w:val="center"/>
          </w:tcPr>
          <w:p w14:paraId="3BFD16D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-0.17551399</w:t>
            </w:r>
          </w:p>
        </w:tc>
        <w:tc>
          <w:tcPr>
            <w:tcW w:w="2556" w:type="dxa"/>
            <w:vAlign w:val="center"/>
          </w:tcPr>
          <w:p w14:paraId="7761315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0.92085153</w:t>
            </w:r>
          </w:p>
        </w:tc>
        <w:tc>
          <w:tcPr>
            <w:tcW w:w="2556" w:type="dxa"/>
            <w:vAlign w:val="center"/>
          </w:tcPr>
          <w:p w14:paraId="66AE68D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1.58966180</w:t>
            </w:r>
          </w:p>
        </w:tc>
      </w:tr>
    </w:tbl>
    <w:p w14:paraId="7D5EB0C6" w14:textId="7426AA01"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w:t>
      </w:r>
      <w:r w:rsidR="00B87895" w:rsidRPr="00A70D21">
        <w:rPr>
          <w:rFonts w:ascii="Times New Roman" w:hAnsi="Times New Roman" w:cs="Times New Roman"/>
        </w:rPr>
        <w:t>13780403 2.53116878</w:t>
      </w:r>
      <w:r w:rsidRPr="00A70D21">
        <w:rPr>
          <w:rFonts w:ascii="Times New Roman" w:hAnsi="Times New Roman" w:cs="Times New Roman"/>
        </w:rPr>
        <w:t xml:space="preserve"> -0.05744111]</w:t>
      </w:r>
    </w:p>
    <w:p w14:paraId="34B0A5E0" w14:textId="3430742E"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64: 57.jpg</w:t>
      </w:r>
    </w:p>
    <w:p w14:paraId="3EE6E33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8A60A5A" w14:textId="77777777" w:rsidTr="00BB19CA">
        <w:trPr>
          <w:jc w:val="center"/>
        </w:trPr>
        <w:tc>
          <w:tcPr>
            <w:tcW w:w="2556" w:type="dxa"/>
            <w:vAlign w:val="center"/>
          </w:tcPr>
          <w:p w14:paraId="3AA7FC8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-0.83327724</w:t>
            </w:r>
          </w:p>
        </w:tc>
        <w:tc>
          <w:tcPr>
            <w:tcW w:w="2556" w:type="dxa"/>
            <w:vAlign w:val="center"/>
          </w:tcPr>
          <w:p w14:paraId="598F22A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0.39241457</w:t>
            </w:r>
          </w:p>
        </w:tc>
        <w:tc>
          <w:tcPr>
            <w:tcW w:w="2556" w:type="dxa"/>
            <w:vAlign w:val="center"/>
          </w:tcPr>
          <w:p w14:paraId="633049B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0.38943529</w:t>
            </w:r>
          </w:p>
        </w:tc>
        <w:tc>
          <w:tcPr>
            <w:tcW w:w="2556" w:type="dxa"/>
            <w:vAlign w:val="center"/>
          </w:tcPr>
          <w:p w14:paraId="4E87BE8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-3.50777608</w:t>
            </w:r>
          </w:p>
        </w:tc>
      </w:tr>
      <w:tr w:rsidR="005842AD" w:rsidRPr="00A70D21" w14:paraId="623B1937" w14:textId="77777777" w:rsidTr="00BB19CA">
        <w:trPr>
          <w:jc w:val="center"/>
        </w:trPr>
        <w:tc>
          <w:tcPr>
            <w:tcW w:w="2556" w:type="dxa"/>
            <w:vAlign w:val="center"/>
          </w:tcPr>
          <w:p w14:paraId="24E8047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-0.43663768</w:t>
            </w:r>
          </w:p>
        </w:tc>
        <w:tc>
          <w:tcPr>
            <w:tcW w:w="2556" w:type="dxa"/>
            <w:vAlign w:val="center"/>
          </w:tcPr>
          <w:p w14:paraId="73FF7CE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-0.89919529</w:t>
            </w:r>
          </w:p>
        </w:tc>
        <w:tc>
          <w:tcPr>
            <w:tcW w:w="2556" w:type="dxa"/>
            <w:vAlign w:val="center"/>
          </w:tcPr>
          <w:p w14:paraId="2B669A0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-0.02820213</w:t>
            </w:r>
          </w:p>
        </w:tc>
        <w:tc>
          <w:tcPr>
            <w:tcW w:w="2556" w:type="dxa"/>
            <w:vAlign w:val="center"/>
          </w:tcPr>
          <w:p w14:paraId="1A30EE8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0.85667211</w:t>
            </w:r>
          </w:p>
        </w:tc>
      </w:tr>
      <w:tr w:rsidR="005842AD" w:rsidRPr="00A70D21" w14:paraId="4A1DE708" w14:textId="77777777" w:rsidTr="00BB19CA">
        <w:trPr>
          <w:jc w:val="center"/>
        </w:trPr>
        <w:tc>
          <w:tcPr>
            <w:tcW w:w="2556" w:type="dxa"/>
            <w:vAlign w:val="center"/>
          </w:tcPr>
          <w:p w14:paraId="104335F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0.33911145</w:t>
            </w:r>
          </w:p>
        </w:tc>
        <w:tc>
          <w:tcPr>
            <w:tcW w:w="2556" w:type="dxa"/>
            <w:vAlign w:val="center"/>
          </w:tcPr>
          <w:p w14:paraId="7D79F62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-0.19354231</w:t>
            </w:r>
          </w:p>
        </w:tc>
        <w:tc>
          <w:tcPr>
            <w:tcW w:w="2556" w:type="dxa"/>
            <w:vAlign w:val="center"/>
          </w:tcPr>
          <w:p w14:paraId="4AE63E6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0.92062196</w:t>
            </w:r>
          </w:p>
        </w:tc>
        <w:tc>
          <w:tcPr>
            <w:tcW w:w="2556" w:type="dxa"/>
            <w:vAlign w:val="center"/>
          </w:tcPr>
          <w:p w14:paraId="7DF5648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1.61880698</w:t>
            </w:r>
          </w:p>
        </w:tc>
      </w:tr>
    </w:tbl>
    <w:p w14:paraId="7834F80B" w14:textId="753FE1DF"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w:t>
      </w:r>
      <w:r w:rsidR="00B87895" w:rsidRPr="00A70D21">
        <w:rPr>
          <w:rFonts w:ascii="Times New Roman" w:hAnsi="Times New Roman" w:cs="Times New Roman"/>
        </w:rPr>
        <w:t>09785064 2.46012562</w:t>
      </w:r>
      <w:r w:rsidRPr="00A70D21">
        <w:rPr>
          <w:rFonts w:ascii="Times New Roman" w:hAnsi="Times New Roman" w:cs="Times New Roman"/>
        </w:rPr>
        <w:t xml:space="preserve"> -0.10009749]</w:t>
      </w:r>
    </w:p>
    <w:p w14:paraId="231CAB8B" w14:textId="799C54F6"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65: 58.jpg</w:t>
      </w:r>
    </w:p>
    <w:p w14:paraId="44674AE2"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267D30B" w14:textId="77777777" w:rsidTr="00BB19CA">
        <w:trPr>
          <w:jc w:val="center"/>
        </w:trPr>
        <w:tc>
          <w:tcPr>
            <w:tcW w:w="2556" w:type="dxa"/>
            <w:vAlign w:val="center"/>
          </w:tcPr>
          <w:p w14:paraId="49B09BE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-0.83994712</w:t>
            </w:r>
          </w:p>
        </w:tc>
        <w:tc>
          <w:tcPr>
            <w:tcW w:w="2556" w:type="dxa"/>
            <w:vAlign w:val="center"/>
          </w:tcPr>
          <w:p w14:paraId="175940D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0.37870443</w:t>
            </w:r>
          </w:p>
        </w:tc>
        <w:tc>
          <w:tcPr>
            <w:tcW w:w="2556" w:type="dxa"/>
            <w:vAlign w:val="center"/>
          </w:tcPr>
          <w:p w14:paraId="561A194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0.38867954</w:t>
            </w:r>
          </w:p>
        </w:tc>
        <w:tc>
          <w:tcPr>
            <w:tcW w:w="2556" w:type="dxa"/>
            <w:vAlign w:val="center"/>
          </w:tcPr>
          <w:p w14:paraId="4247AA9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-3.56757964</w:t>
            </w:r>
          </w:p>
        </w:tc>
      </w:tr>
      <w:tr w:rsidR="005842AD" w:rsidRPr="00A70D21" w14:paraId="5274C59A" w14:textId="77777777" w:rsidTr="00BB19CA">
        <w:trPr>
          <w:jc w:val="center"/>
        </w:trPr>
        <w:tc>
          <w:tcPr>
            <w:tcW w:w="2556" w:type="dxa"/>
            <w:vAlign w:val="center"/>
          </w:tcPr>
          <w:p w14:paraId="741840A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-0.42029157</w:t>
            </w:r>
          </w:p>
        </w:tc>
        <w:tc>
          <w:tcPr>
            <w:tcW w:w="2556" w:type="dxa"/>
            <w:vAlign w:val="center"/>
          </w:tcPr>
          <w:p w14:paraId="617664C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-0.90705879</w:t>
            </w:r>
          </w:p>
        </w:tc>
        <w:tc>
          <w:tcPr>
            <w:tcW w:w="2556" w:type="dxa"/>
            <w:vAlign w:val="center"/>
          </w:tcPr>
          <w:p w14:paraId="1605BD4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-0.02448165</w:t>
            </w:r>
          </w:p>
        </w:tc>
        <w:tc>
          <w:tcPr>
            <w:tcW w:w="2556" w:type="dxa"/>
            <w:vAlign w:val="center"/>
          </w:tcPr>
          <w:p w14:paraId="753A239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1.00708586</w:t>
            </w:r>
          </w:p>
        </w:tc>
      </w:tr>
      <w:tr w:rsidR="005842AD" w:rsidRPr="00A70D21" w14:paraId="4B916F7A" w14:textId="77777777" w:rsidTr="00BB19CA">
        <w:trPr>
          <w:jc w:val="center"/>
        </w:trPr>
        <w:tc>
          <w:tcPr>
            <w:tcW w:w="2556" w:type="dxa"/>
            <w:vAlign w:val="center"/>
          </w:tcPr>
          <w:p w14:paraId="64CD8C1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0.34328388</w:t>
            </w:r>
          </w:p>
        </w:tc>
        <w:tc>
          <w:tcPr>
            <w:tcW w:w="2556" w:type="dxa"/>
            <w:vAlign w:val="center"/>
          </w:tcPr>
          <w:p w14:paraId="3C855FA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-0.18392203</w:t>
            </w:r>
          </w:p>
        </w:tc>
        <w:tc>
          <w:tcPr>
            <w:tcW w:w="2556" w:type="dxa"/>
            <w:vAlign w:val="center"/>
          </w:tcPr>
          <w:p w14:paraId="63B41E3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0.92104770</w:t>
            </w:r>
          </w:p>
        </w:tc>
        <w:tc>
          <w:tcPr>
            <w:tcW w:w="2556" w:type="dxa"/>
            <w:vAlign w:val="center"/>
          </w:tcPr>
          <w:p w14:paraId="0FF8819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1.53892388</w:t>
            </w:r>
          </w:p>
        </w:tc>
      </w:tr>
    </w:tbl>
    <w:p w14:paraId="256E766F" w14:textId="58FF2178"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w:t>
      </w:r>
      <w:r w:rsidR="00B87895" w:rsidRPr="00A70D21">
        <w:rPr>
          <w:rFonts w:ascii="Times New Roman" w:hAnsi="Times New Roman" w:cs="Times New Roman"/>
        </w:rPr>
        <w:t>10159631 2.5475863 -</w:t>
      </w:r>
      <w:r w:rsidRPr="00A70D21">
        <w:rPr>
          <w:rFonts w:ascii="Times New Roman" w:hAnsi="Times New Roman" w:cs="Times New Roman"/>
        </w:rPr>
        <w:t>0.00612196]</w:t>
      </w:r>
    </w:p>
    <w:p w14:paraId="19C2555F" w14:textId="6E6F791B"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66: 59.jpg</w:t>
      </w:r>
    </w:p>
    <w:p w14:paraId="11B9E0D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BCF0D83" w14:textId="77777777" w:rsidTr="00BB19CA">
        <w:trPr>
          <w:jc w:val="center"/>
        </w:trPr>
        <w:tc>
          <w:tcPr>
            <w:tcW w:w="2556" w:type="dxa"/>
            <w:vAlign w:val="center"/>
          </w:tcPr>
          <w:p w14:paraId="22F3C17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-0.84739173</w:t>
            </w:r>
          </w:p>
        </w:tc>
        <w:tc>
          <w:tcPr>
            <w:tcW w:w="2556" w:type="dxa"/>
            <w:vAlign w:val="center"/>
          </w:tcPr>
          <w:p w14:paraId="7C50F95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-0.21753529</w:t>
            </w:r>
          </w:p>
        </w:tc>
        <w:tc>
          <w:tcPr>
            <w:tcW w:w="2556" w:type="dxa"/>
            <w:vAlign w:val="center"/>
          </w:tcPr>
          <w:p w14:paraId="497B8BE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0.48436108</w:t>
            </w:r>
          </w:p>
        </w:tc>
        <w:tc>
          <w:tcPr>
            <w:tcW w:w="2556" w:type="dxa"/>
            <w:vAlign w:val="center"/>
          </w:tcPr>
          <w:p w14:paraId="23B1EC9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-3.63396244</w:t>
            </w:r>
          </w:p>
        </w:tc>
      </w:tr>
      <w:tr w:rsidR="005842AD" w:rsidRPr="00A70D21" w14:paraId="1EF6ECC4" w14:textId="77777777" w:rsidTr="00BB19CA">
        <w:trPr>
          <w:jc w:val="center"/>
        </w:trPr>
        <w:tc>
          <w:tcPr>
            <w:tcW w:w="2556" w:type="dxa"/>
            <w:vAlign w:val="center"/>
          </w:tcPr>
          <w:p w14:paraId="5146498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0.37993173</w:t>
            </w:r>
          </w:p>
        </w:tc>
        <w:tc>
          <w:tcPr>
            <w:tcW w:w="2556" w:type="dxa"/>
            <w:vAlign w:val="center"/>
          </w:tcPr>
          <w:p w14:paraId="1080CD3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-0.88566562</w:t>
            </w:r>
          </w:p>
        </w:tc>
        <w:tc>
          <w:tcPr>
            <w:tcW w:w="2556" w:type="dxa"/>
            <w:vAlign w:val="center"/>
          </w:tcPr>
          <w:p w14:paraId="384E724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0.26692375</w:t>
            </w:r>
          </w:p>
        </w:tc>
        <w:tc>
          <w:tcPr>
            <w:tcW w:w="2556" w:type="dxa"/>
            <w:vAlign w:val="center"/>
          </w:tcPr>
          <w:p w14:paraId="3482F4D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-0.83667634</w:t>
            </w:r>
          </w:p>
        </w:tc>
      </w:tr>
      <w:tr w:rsidR="005842AD" w:rsidRPr="00A70D21" w14:paraId="39AFDA8C" w14:textId="77777777" w:rsidTr="00BB19CA">
        <w:trPr>
          <w:jc w:val="center"/>
        </w:trPr>
        <w:tc>
          <w:tcPr>
            <w:tcW w:w="2556" w:type="dxa"/>
            <w:vAlign w:val="center"/>
          </w:tcPr>
          <w:p w14:paraId="01E5D1D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0.37091662</w:t>
            </w:r>
          </w:p>
        </w:tc>
        <w:tc>
          <w:tcPr>
            <w:tcW w:w="2556" w:type="dxa"/>
            <w:vAlign w:val="center"/>
          </w:tcPr>
          <w:p w14:paraId="68AF757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0.41021312</w:t>
            </w:r>
          </w:p>
        </w:tc>
        <w:tc>
          <w:tcPr>
            <w:tcW w:w="2556" w:type="dxa"/>
            <w:vAlign w:val="center"/>
          </w:tcPr>
          <w:p w14:paraId="2E39A8E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0.83315428</w:t>
            </w:r>
          </w:p>
        </w:tc>
        <w:tc>
          <w:tcPr>
            <w:tcW w:w="2556" w:type="dxa"/>
            <w:vAlign w:val="center"/>
          </w:tcPr>
          <w:p w14:paraId="7511748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2.14445217</w:t>
            </w:r>
          </w:p>
        </w:tc>
      </w:tr>
    </w:tbl>
    <w:p w14:paraId="2A600A99" w14:textId="661241AC"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[-3.55692279 -2.</w:t>
      </w:r>
      <w:r w:rsidR="00B87895" w:rsidRPr="00A70D21">
        <w:rPr>
          <w:rFonts w:ascii="Times New Roman" w:hAnsi="Times New Roman" w:cs="Times New Roman"/>
        </w:rPr>
        <w:t>41121295 0.19681925</w:t>
      </w:r>
      <w:r w:rsidRPr="00A70D21">
        <w:rPr>
          <w:rFonts w:ascii="Times New Roman" w:hAnsi="Times New Roman" w:cs="Times New Roman"/>
        </w:rPr>
        <w:t>]</w:t>
      </w:r>
    </w:p>
    <w:p w14:paraId="41834BF9" w14:textId="0DB2A837"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67: 6.jpg</w:t>
      </w:r>
    </w:p>
    <w:p w14:paraId="44527FA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E2FB07D" w14:textId="77777777" w:rsidTr="00BB19CA">
        <w:trPr>
          <w:jc w:val="center"/>
        </w:trPr>
        <w:tc>
          <w:tcPr>
            <w:tcW w:w="2556" w:type="dxa"/>
            <w:vAlign w:val="center"/>
          </w:tcPr>
          <w:p w14:paraId="2BF78B0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-0.98411072</w:t>
            </w:r>
          </w:p>
        </w:tc>
        <w:tc>
          <w:tcPr>
            <w:tcW w:w="2556" w:type="dxa"/>
            <w:vAlign w:val="center"/>
          </w:tcPr>
          <w:p w14:paraId="529D33D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0.04500237</w:t>
            </w:r>
          </w:p>
        </w:tc>
        <w:tc>
          <w:tcPr>
            <w:tcW w:w="2556" w:type="dxa"/>
            <w:vAlign w:val="center"/>
          </w:tcPr>
          <w:p w14:paraId="73DB27C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-0.17175819</w:t>
            </w:r>
          </w:p>
        </w:tc>
        <w:tc>
          <w:tcPr>
            <w:tcW w:w="2556" w:type="dxa"/>
            <w:vAlign w:val="center"/>
          </w:tcPr>
          <w:p w14:paraId="3991171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-0.77313251</w:t>
            </w:r>
          </w:p>
        </w:tc>
      </w:tr>
      <w:tr w:rsidR="005842AD" w:rsidRPr="00A70D21" w14:paraId="65C6DEB1" w14:textId="77777777" w:rsidTr="00BB19CA">
        <w:trPr>
          <w:jc w:val="center"/>
        </w:trPr>
        <w:tc>
          <w:tcPr>
            <w:tcW w:w="2556" w:type="dxa"/>
            <w:vAlign w:val="center"/>
          </w:tcPr>
          <w:p w14:paraId="56926AC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-0.05354474</w:t>
            </w:r>
          </w:p>
        </w:tc>
        <w:tc>
          <w:tcPr>
            <w:tcW w:w="2556" w:type="dxa"/>
            <w:vAlign w:val="center"/>
          </w:tcPr>
          <w:p w14:paraId="4A18079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-0.99753157</w:t>
            </w:r>
          </w:p>
        </w:tc>
        <w:tc>
          <w:tcPr>
            <w:tcW w:w="2556" w:type="dxa"/>
            <w:vAlign w:val="center"/>
          </w:tcPr>
          <w:p w14:paraId="16E768B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0.04542819</w:t>
            </w:r>
          </w:p>
        </w:tc>
        <w:tc>
          <w:tcPr>
            <w:tcW w:w="2556" w:type="dxa"/>
            <w:vAlign w:val="center"/>
          </w:tcPr>
          <w:p w14:paraId="46A93E4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0.17174390</w:t>
            </w:r>
          </w:p>
        </w:tc>
      </w:tr>
      <w:tr w:rsidR="005842AD" w:rsidRPr="00A70D21" w14:paraId="6A72711B" w14:textId="77777777" w:rsidTr="00BB19CA">
        <w:trPr>
          <w:jc w:val="center"/>
        </w:trPr>
        <w:tc>
          <w:tcPr>
            <w:tcW w:w="2556" w:type="dxa"/>
            <w:vAlign w:val="center"/>
          </w:tcPr>
          <w:p w14:paraId="195A0F4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-0.16928984</w:t>
            </w:r>
          </w:p>
        </w:tc>
        <w:tc>
          <w:tcPr>
            <w:tcW w:w="2556" w:type="dxa"/>
            <w:vAlign w:val="center"/>
          </w:tcPr>
          <w:p w14:paraId="2F0914F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0.05390311</w:t>
            </w:r>
          </w:p>
        </w:tc>
        <w:tc>
          <w:tcPr>
            <w:tcW w:w="2556" w:type="dxa"/>
            <w:vAlign w:val="center"/>
          </w:tcPr>
          <w:p w14:paraId="0A7669C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0.98409116</w:t>
            </w:r>
          </w:p>
        </w:tc>
        <w:tc>
          <w:tcPr>
            <w:tcW w:w="2556" w:type="dxa"/>
            <w:vAlign w:val="center"/>
          </w:tcPr>
          <w:p w14:paraId="7BC5B30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4.74256418</w:t>
            </w:r>
          </w:p>
        </w:tc>
      </w:tr>
    </w:tbl>
    <w:p w14:paraId="4369F6FE" w14:textId="53DCAC2C"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 </w:t>
      </w:r>
      <w:r w:rsidR="00B87895" w:rsidRPr="00A70D21">
        <w:rPr>
          <w:rFonts w:ascii="Times New Roman" w:hAnsi="Times New Roman" w:cs="Times New Roman"/>
        </w:rPr>
        <w:t>0.0512159 -</w:t>
      </w:r>
      <w:r w:rsidRPr="00A70D21">
        <w:rPr>
          <w:rFonts w:ascii="Times New Roman" w:hAnsi="Times New Roman" w:cs="Times New Roman"/>
        </w:rPr>
        <w:t>0.04952621 -4.80770932]</w:t>
      </w:r>
    </w:p>
    <w:p w14:paraId="5335547A" w14:textId="0118A2E5"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68: 60.jpg</w:t>
      </w:r>
    </w:p>
    <w:p w14:paraId="72ECD49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9E94799" w14:textId="77777777" w:rsidTr="00BB19CA">
        <w:trPr>
          <w:jc w:val="center"/>
        </w:trPr>
        <w:tc>
          <w:tcPr>
            <w:tcW w:w="2556" w:type="dxa"/>
            <w:vAlign w:val="center"/>
          </w:tcPr>
          <w:p w14:paraId="02A4FDA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lastRenderedPageBreak/>
              <w:t>-0.84596400</w:t>
            </w:r>
          </w:p>
        </w:tc>
        <w:tc>
          <w:tcPr>
            <w:tcW w:w="2556" w:type="dxa"/>
            <w:vAlign w:val="center"/>
          </w:tcPr>
          <w:p w14:paraId="0EA2A95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-0.21340079</w:t>
            </w:r>
          </w:p>
        </w:tc>
        <w:tc>
          <w:tcPr>
            <w:tcW w:w="2556" w:type="dxa"/>
            <w:vAlign w:val="center"/>
          </w:tcPr>
          <w:p w14:paraId="1147034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0.48867680</w:t>
            </w:r>
          </w:p>
        </w:tc>
        <w:tc>
          <w:tcPr>
            <w:tcW w:w="2556" w:type="dxa"/>
            <w:vAlign w:val="center"/>
          </w:tcPr>
          <w:p w14:paraId="6C55FD7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-3.58492444</w:t>
            </w:r>
          </w:p>
        </w:tc>
      </w:tr>
      <w:tr w:rsidR="005842AD" w:rsidRPr="00A70D21" w14:paraId="3E25FB64" w14:textId="77777777" w:rsidTr="00BB19CA">
        <w:trPr>
          <w:jc w:val="center"/>
        </w:trPr>
        <w:tc>
          <w:tcPr>
            <w:tcW w:w="2556" w:type="dxa"/>
            <w:vAlign w:val="center"/>
          </w:tcPr>
          <w:p w14:paraId="456C872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0.36868798</w:t>
            </w:r>
          </w:p>
        </w:tc>
        <w:tc>
          <w:tcPr>
            <w:tcW w:w="2556" w:type="dxa"/>
            <w:vAlign w:val="center"/>
          </w:tcPr>
          <w:p w14:paraId="6F8ADE4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-0.89616355</w:t>
            </w:r>
          </w:p>
        </w:tc>
        <w:tc>
          <w:tcPr>
            <w:tcW w:w="2556" w:type="dxa"/>
            <w:vAlign w:val="center"/>
          </w:tcPr>
          <w:p w14:paraId="3D7F341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0.24690093</w:t>
            </w:r>
          </w:p>
        </w:tc>
        <w:tc>
          <w:tcPr>
            <w:tcW w:w="2556" w:type="dxa"/>
            <w:vAlign w:val="center"/>
          </w:tcPr>
          <w:p w14:paraId="53FD795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-0.91114895</w:t>
            </w:r>
          </w:p>
        </w:tc>
      </w:tr>
      <w:tr w:rsidR="005842AD" w:rsidRPr="00A70D21" w14:paraId="2B00E441" w14:textId="77777777" w:rsidTr="00BB19CA">
        <w:trPr>
          <w:jc w:val="center"/>
        </w:trPr>
        <w:tc>
          <w:tcPr>
            <w:tcW w:w="2556" w:type="dxa"/>
            <w:vAlign w:val="center"/>
          </w:tcPr>
          <w:p w14:paraId="522A08E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0.38524548</w:t>
            </w:r>
          </w:p>
        </w:tc>
        <w:tc>
          <w:tcPr>
            <w:tcW w:w="2556" w:type="dxa"/>
            <w:vAlign w:val="center"/>
          </w:tcPr>
          <w:p w14:paraId="31A4CDD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0.38903856</w:t>
            </w:r>
          </w:p>
        </w:tc>
        <w:tc>
          <w:tcPr>
            <w:tcW w:w="2556" w:type="dxa"/>
            <w:vAlign w:val="center"/>
          </w:tcPr>
          <w:p w14:paraId="1A79092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0.83680041</w:t>
            </w:r>
          </w:p>
        </w:tc>
        <w:tc>
          <w:tcPr>
            <w:tcW w:w="2556" w:type="dxa"/>
            <w:vAlign w:val="center"/>
          </w:tcPr>
          <w:p w14:paraId="3061979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2.19644649</w:t>
            </w:r>
          </w:p>
        </w:tc>
      </w:tr>
    </w:tbl>
    <w:p w14:paraId="5C416322" w14:textId="17BF59F6"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[-3.54295844 -2.</w:t>
      </w:r>
      <w:r w:rsidR="00B87895" w:rsidRPr="00A70D21">
        <w:rPr>
          <w:rFonts w:ascii="Times New Roman" w:hAnsi="Times New Roman" w:cs="Times New Roman"/>
        </w:rPr>
        <w:t>43606656 0.1388456]</w:t>
      </w:r>
    </w:p>
    <w:p w14:paraId="5385012B" w14:textId="22547441"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69: 61.jpg</w:t>
      </w:r>
    </w:p>
    <w:p w14:paraId="51EC2E5C"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B2BFEB5" w14:textId="77777777" w:rsidTr="00BB19CA">
        <w:trPr>
          <w:jc w:val="center"/>
        </w:trPr>
        <w:tc>
          <w:tcPr>
            <w:tcW w:w="2556" w:type="dxa"/>
            <w:vAlign w:val="center"/>
          </w:tcPr>
          <w:p w14:paraId="6CBB527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-0.84104971</w:t>
            </w:r>
          </w:p>
        </w:tc>
        <w:tc>
          <w:tcPr>
            <w:tcW w:w="2556" w:type="dxa"/>
            <w:vAlign w:val="center"/>
          </w:tcPr>
          <w:p w14:paraId="69569CC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-0.21092385</w:t>
            </w:r>
          </w:p>
        </w:tc>
        <w:tc>
          <w:tcPr>
            <w:tcW w:w="2556" w:type="dxa"/>
            <w:vAlign w:val="center"/>
          </w:tcPr>
          <w:p w14:paraId="3AC9758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0.49814307</w:t>
            </w:r>
          </w:p>
        </w:tc>
        <w:tc>
          <w:tcPr>
            <w:tcW w:w="2556" w:type="dxa"/>
            <w:vAlign w:val="center"/>
          </w:tcPr>
          <w:p w14:paraId="5DADAF5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-3.53167923</w:t>
            </w:r>
          </w:p>
        </w:tc>
      </w:tr>
      <w:tr w:rsidR="005842AD" w:rsidRPr="00A70D21" w14:paraId="41A7B00D" w14:textId="77777777" w:rsidTr="00BB19CA">
        <w:trPr>
          <w:jc w:val="center"/>
        </w:trPr>
        <w:tc>
          <w:tcPr>
            <w:tcW w:w="2556" w:type="dxa"/>
            <w:vAlign w:val="center"/>
          </w:tcPr>
          <w:p w14:paraId="11D753C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0.35719445</w:t>
            </w:r>
          </w:p>
        </w:tc>
        <w:tc>
          <w:tcPr>
            <w:tcW w:w="2556" w:type="dxa"/>
            <w:vAlign w:val="center"/>
          </w:tcPr>
          <w:p w14:paraId="0CB4B91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-0.90809655</w:t>
            </w:r>
          </w:p>
        </w:tc>
        <w:tc>
          <w:tcPr>
            <w:tcW w:w="2556" w:type="dxa"/>
            <w:vAlign w:val="center"/>
          </w:tcPr>
          <w:p w14:paraId="0C2DF7C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0.21856986</w:t>
            </w:r>
          </w:p>
        </w:tc>
        <w:tc>
          <w:tcPr>
            <w:tcW w:w="2556" w:type="dxa"/>
            <w:vAlign w:val="center"/>
          </w:tcPr>
          <w:p w14:paraId="5A88801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-0.95136523</w:t>
            </w:r>
          </w:p>
        </w:tc>
      </w:tr>
      <w:tr w:rsidR="005842AD" w:rsidRPr="00A70D21" w14:paraId="25787DC8" w14:textId="77777777" w:rsidTr="00BB19CA">
        <w:trPr>
          <w:jc w:val="center"/>
        </w:trPr>
        <w:tc>
          <w:tcPr>
            <w:tcW w:w="2556" w:type="dxa"/>
            <w:vAlign w:val="center"/>
          </w:tcPr>
          <w:p w14:paraId="5919C28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0.40626041</w:t>
            </w:r>
          </w:p>
        </w:tc>
        <w:tc>
          <w:tcPr>
            <w:tcW w:w="2556" w:type="dxa"/>
            <w:vAlign w:val="center"/>
          </w:tcPr>
          <w:p w14:paraId="4C49A7A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0.36176205</w:t>
            </w:r>
          </w:p>
        </w:tc>
        <w:tc>
          <w:tcPr>
            <w:tcW w:w="2556" w:type="dxa"/>
            <w:vAlign w:val="center"/>
          </w:tcPr>
          <w:p w14:paraId="40B1013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0.83909517</w:t>
            </w:r>
          </w:p>
        </w:tc>
        <w:tc>
          <w:tcPr>
            <w:tcW w:w="2556" w:type="dxa"/>
            <w:vAlign w:val="center"/>
          </w:tcPr>
          <w:p w14:paraId="61877AA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2.25422246</w:t>
            </w:r>
          </w:p>
        </w:tc>
      </w:tr>
    </w:tbl>
    <w:p w14:paraId="1A7E2ED6" w14:textId="28F92736"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[-3.54629674 -2.</w:t>
      </w:r>
      <w:r w:rsidR="00B87895" w:rsidRPr="00A70D21">
        <w:rPr>
          <w:rFonts w:ascii="Times New Roman" w:hAnsi="Times New Roman" w:cs="Times New Roman"/>
        </w:rPr>
        <w:t>42433902 0.07571414</w:t>
      </w:r>
      <w:r w:rsidRPr="00A70D21">
        <w:rPr>
          <w:rFonts w:ascii="Times New Roman" w:hAnsi="Times New Roman" w:cs="Times New Roman"/>
        </w:rPr>
        <w:t>]</w:t>
      </w:r>
    </w:p>
    <w:p w14:paraId="75D77EA9" w14:textId="63553BEE"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70: 62.jpg</w:t>
      </w:r>
    </w:p>
    <w:p w14:paraId="496BAAD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474A377" w14:textId="77777777" w:rsidTr="00BB19CA">
        <w:trPr>
          <w:jc w:val="center"/>
        </w:trPr>
        <w:tc>
          <w:tcPr>
            <w:tcW w:w="2556" w:type="dxa"/>
            <w:vAlign w:val="center"/>
          </w:tcPr>
          <w:p w14:paraId="4284CD0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-0.84693156</w:t>
            </w:r>
          </w:p>
        </w:tc>
        <w:tc>
          <w:tcPr>
            <w:tcW w:w="2556" w:type="dxa"/>
            <w:vAlign w:val="center"/>
          </w:tcPr>
          <w:p w14:paraId="7BBA226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-0.20595937</w:t>
            </w:r>
          </w:p>
        </w:tc>
        <w:tc>
          <w:tcPr>
            <w:tcW w:w="2556" w:type="dxa"/>
            <w:vAlign w:val="center"/>
          </w:tcPr>
          <w:p w14:paraId="2EC62D8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0.49019146</w:t>
            </w:r>
          </w:p>
        </w:tc>
        <w:tc>
          <w:tcPr>
            <w:tcW w:w="2556" w:type="dxa"/>
            <w:vAlign w:val="center"/>
          </w:tcPr>
          <w:p w14:paraId="03CE17D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-3.55414764</w:t>
            </w:r>
          </w:p>
        </w:tc>
      </w:tr>
      <w:tr w:rsidR="005842AD" w:rsidRPr="00A70D21" w14:paraId="0E6AC1C7" w14:textId="77777777" w:rsidTr="00BB19CA">
        <w:trPr>
          <w:jc w:val="center"/>
        </w:trPr>
        <w:tc>
          <w:tcPr>
            <w:tcW w:w="2556" w:type="dxa"/>
            <w:vAlign w:val="center"/>
          </w:tcPr>
          <w:p w14:paraId="59AFCD5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0.35584836</w:t>
            </w:r>
          </w:p>
        </w:tc>
        <w:tc>
          <w:tcPr>
            <w:tcW w:w="2556" w:type="dxa"/>
            <w:vAlign w:val="center"/>
          </w:tcPr>
          <w:p w14:paraId="48657CE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-0.90457961</w:t>
            </w:r>
          </w:p>
        </w:tc>
        <w:tc>
          <w:tcPr>
            <w:tcW w:w="2556" w:type="dxa"/>
            <w:vAlign w:val="center"/>
          </w:tcPr>
          <w:p w14:paraId="7874FB1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0.23475024</w:t>
            </w:r>
          </w:p>
        </w:tc>
        <w:tc>
          <w:tcPr>
            <w:tcW w:w="2556" w:type="dxa"/>
            <w:vAlign w:val="center"/>
          </w:tcPr>
          <w:p w14:paraId="3AD1670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-0.95452657</w:t>
            </w:r>
          </w:p>
        </w:tc>
      </w:tr>
      <w:tr w:rsidR="005842AD" w:rsidRPr="00A70D21" w14:paraId="33594C65" w14:textId="77777777" w:rsidTr="00BB19CA">
        <w:trPr>
          <w:jc w:val="center"/>
        </w:trPr>
        <w:tc>
          <w:tcPr>
            <w:tcW w:w="2556" w:type="dxa"/>
            <w:vAlign w:val="center"/>
          </w:tcPr>
          <w:p w14:paraId="3098AC4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0.39506819</w:t>
            </w:r>
          </w:p>
        </w:tc>
        <w:tc>
          <w:tcPr>
            <w:tcW w:w="2556" w:type="dxa"/>
            <w:vAlign w:val="center"/>
          </w:tcPr>
          <w:p w14:paraId="6C1640D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0.37325121</w:t>
            </w:r>
          </w:p>
        </w:tc>
        <w:tc>
          <w:tcPr>
            <w:tcW w:w="2556" w:type="dxa"/>
            <w:vAlign w:val="center"/>
          </w:tcPr>
          <w:p w14:paraId="2CC152A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0.83940733</w:t>
            </w:r>
          </w:p>
        </w:tc>
        <w:tc>
          <w:tcPr>
            <w:tcW w:w="2556" w:type="dxa"/>
            <w:vAlign w:val="center"/>
          </w:tcPr>
          <w:p w14:paraId="0F8D1B3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2.19352088</w:t>
            </w:r>
          </w:p>
        </w:tc>
      </w:tr>
    </w:tbl>
    <w:p w14:paraId="03D48281" w14:textId="431A1F8D"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[-3.53704343 -2.4141896 0.12503065]</w:t>
      </w:r>
    </w:p>
    <w:p w14:paraId="0A9F511A" w14:textId="70FD3E2A"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71: 63.jpg</w:t>
      </w:r>
    </w:p>
    <w:p w14:paraId="4EF25AA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C098965" w14:textId="77777777" w:rsidTr="00BB19CA">
        <w:trPr>
          <w:jc w:val="center"/>
        </w:trPr>
        <w:tc>
          <w:tcPr>
            <w:tcW w:w="2556" w:type="dxa"/>
            <w:vAlign w:val="center"/>
          </w:tcPr>
          <w:p w14:paraId="428C373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-0.83714304</w:t>
            </w:r>
          </w:p>
        </w:tc>
        <w:tc>
          <w:tcPr>
            <w:tcW w:w="2556" w:type="dxa"/>
            <w:vAlign w:val="center"/>
          </w:tcPr>
          <w:p w14:paraId="1830346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-0.20150461</w:t>
            </w:r>
          </w:p>
        </w:tc>
        <w:tc>
          <w:tcPr>
            <w:tcW w:w="2556" w:type="dxa"/>
            <w:vAlign w:val="center"/>
          </w:tcPr>
          <w:p w14:paraId="0C57C01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0.50851492</w:t>
            </w:r>
          </w:p>
        </w:tc>
        <w:tc>
          <w:tcPr>
            <w:tcW w:w="2556" w:type="dxa"/>
            <w:vAlign w:val="center"/>
          </w:tcPr>
          <w:p w14:paraId="1D72112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-3.51446553</w:t>
            </w:r>
          </w:p>
        </w:tc>
      </w:tr>
      <w:tr w:rsidR="005842AD" w:rsidRPr="00A70D21" w14:paraId="2717F2D8" w14:textId="77777777" w:rsidTr="00BB19CA">
        <w:trPr>
          <w:jc w:val="center"/>
        </w:trPr>
        <w:tc>
          <w:tcPr>
            <w:tcW w:w="2556" w:type="dxa"/>
            <w:vAlign w:val="center"/>
          </w:tcPr>
          <w:p w14:paraId="54E8BB4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0.34987354</w:t>
            </w:r>
          </w:p>
        </w:tc>
        <w:tc>
          <w:tcPr>
            <w:tcW w:w="2556" w:type="dxa"/>
            <w:vAlign w:val="center"/>
          </w:tcPr>
          <w:p w14:paraId="7F66BAC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-0.91187654</w:t>
            </w:r>
          </w:p>
        </w:tc>
        <w:tc>
          <w:tcPr>
            <w:tcW w:w="2556" w:type="dxa"/>
            <w:vAlign w:val="center"/>
          </w:tcPr>
          <w:p w14:paraId="231993B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0.21463849</w:t>
            </w:r>
          </w:p>
        </w:tc>
        <w:tc>
          <w:tcPr>
            <w:tcW w:w="2556" w:type="dxa"/>
            <w:vAlign w:val="center"/>
          </w:tcPr>
          <w:p w14:paraId="2745429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-0.96734095</w:t>
            </w:r>
          </w:p>
        </w:tc>
      </w:tr>
      <w:tr w:rsidR="005842AD" w:rsidRPr="00A70D21" w14:paraId="6B6BC8EE" w14:textId="77777777" w:rsidTr="00BB19CA">
        <w:trPr>
          <w:jc w:val="center"/>
        </w:trPr>
        <w:tc>
          <w:tcPr>
            <w:tcW w:w="2556" w:type="dxa"/>
            <w:vAlign w:val="center"/>
          </w:tcPr>
          <w:p w14:paraId="5CCC227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0.42045218</w:t>
            </w:r>
          </w:p>
        </w:tc>
        <w:tc>
          <w:tcPr>
            <w:tcW w:w="2556" w:type="dxa"/>
            <w:vAlign w:val="center"/>
          </w:tcPr>
          <w:p w14:paraId="1E52C21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0.35759904</w:t>
            </w:r>
          </w:p>
        </w:tc>
        <w:tc>
          <w:tcPr>
            <w:tcW w:w="2556" w:type="dxa"/>
            <w:vAlign w:val="center"/>
          </w:tcPr>
          <w:p w14:paraId="67EDA3A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0.83387223</w:t>
            </w:r>
          </w:p>
        </w:tc>
        <w:tc>
          <w:tcPr>
            <w:tcW w:w="2556" w:type="dxa"/>
            <w:vAlign w:val="center"/>
          </w:tcPr>
          <w:p w14:paraId="22AD3F8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2.33858515</w:t>
            </w:r>
          </w:p>
        </w:tc>
      </w:tr>
    </w:tbl>
    <w:p w14:paraId="210841F5"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[-3.58692658 -2.4265523   0.04470557]</w:t>
      </w:r>
    </w:p>
    <w:p w14:paraId="54D71245" w14:textId="31E58CD7"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72: 64.jpg</w:t>
      </w:r>
    </w:p>
    <w:p w14:paraId="368FCBB4"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434046C" w14:textId="77777777" w:rsidTr="00BB19CA">
        <w:trPr>
          <w:jc w:val="center"/>
        </w:trPr>
        <w:tc>
          <w:tcPr>
            <w:tcW w:w="2556" w:type="dxa"/>
            <w:vAlign w:val="center"/>
          </w:tcPr>
          <w:p w14:paraId="4586963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-0.83528131</w:t>
            </w:r>
          </w:p>
        </w:tc>
        <w:tc>
          <w:tcPr>
            <w:tcW w:w="2556" w:type="dxa"/>
            <w:vAlign w:val="center"/>
          </w:tcPr>
          <w:p w14:paraId="573D0C4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-0.19592496</w:t>
            </w:r>
          </w:p>
        </w:tc>
        <w:tc>
          <w:tcPr>
            <w:tcW w:w="2556" w:type="dxa"/>
            <w:vAlign w:val="center"/>
          </w:tcPr>
          <w:p w14:paraId="5C0BD86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0.51373004</w:t>
            </w:r>
          </w:p>
        </w:tc>
        <w:tc>
          <w:tcPr>
            <w:tcW w:w="2556" w:type="dxa"/>
            <w:vAlign w:val="center"/>
          </w:tcPr>
          <w:p w14:paraId="4D79C98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-3.46325011</w:t>
            </w:r>
          </w:p>
        </w:tc>
      </w:tr>
      <w:tr w:rsidR="005842AD" w:rsidRPr="00A70D21" w14:paraId="0BF118AF" w14:textId="77777777" w:rsidTr="00BB19CA">
        <w:trPr>
          <w:jc w:val="center"/>
        </w:trPr>
        <w:tc>
          <w:tcPr>
            <w:tcW w:w="2556" w:type="dxa"/>
            <w:vAlign w:val="center"/>
          </w:tcPr>
          <w:p w14:paraId="6A9A83A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0.34470278</w:t>
            </w:r>
          </w:p>
        </w:tc>
        <w:tc>
          <w:tcPr>
            <w:tcW w:w="2556" w:type="dxa"/>
            <w:vAlign w:val="center"/>
          </w:tcPr>
          <w:p w14:paraId="44BA083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-0.91453478</w:t>
            </w:r>
          </w:p>
        </w:tc>
        <w:tc>
          <w:tcPr>
            <w:tcW w:w="2556" w:type="dxa"/>
            <w:vAlign w:val="center"/>
          </w:tcPr>
          <w:p w14:paraId="2FD92E2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0.21167459</w:t>
            </w:r>
          </w:p>
        </w:tc>
        <w:tc>
          <w:tcPr>
            <w:tcW w:w="2556" w:type="dxa"/>
            <w:vAlign w:val="center"/>
          </w:tcPr>
          <w:p w14:paraId="39CD16D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-1.01683900</w:t>
            </w:r>
          </w:p>
        </w:tc>
      </w:tr>
      <w:tr w:rsidR="005842AD" w:rsidRPr="00A70D21" w14:paraId="326FF8CA" w14:textId="77777777" w:rsidTr="00BB19CA">
        <w:trPr>
          <w:jc w:val="center"/>
        </w:trPr>
        <w:tc>
          <w:tcPr>
            <w:tcW w:w="2556" w:type="dxa"/>
            <w:vAlign w:val="center"/>
          </w:tcPr>
          <w:p w14:paraId="3B4CB35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0.42835165</w:t>
            </w:r>
          </w:p>
        </w:tc>
        <w:tc>
          <w:tcPr>
            <w:tcW w:w="2556" w:type="dxa"/>
            <w:vAlign w:val="center"/>
          </w:tcPr>
          <w:p w14:paraId="0889BCB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0.35389200</w:t>
            </w:r>
          </w:p>
        </w:tc>
        <w:tc>
          <w:tcPr>
            <w:tcW w:w="2556" w:type="dxa"/>
            <w:vAlign w:val="center"/>
          </w:tcPr>
          <w:p w14:paraId="2718BE3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0.83142968</w:t>
            </w:r>
          </w:p>
        </w:tc>
        <w:tc>
          <w:tcPr>
            <w:tcW w:w="2556" w:type="dxa"/>
            <w:vAlign w:val="center"/>
          </w:tcPr>
          <w:p w14:paraId="7B45739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2.38199433</w:t>
            </w:r>
          </w:p>
        </w:tc>
      </w:tr>
    </w:tbl>
    <w:p w14:paraId="0CA83953" w14:textId="6A3FE028"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[-3.56261204 -2.</w:t>
      </w:r>
      <w:r w:rsidR="00B87895" w:rsidRPr="00A70D21">
        <w:rPr>
          <w:rFonts w:ascii="Times New Roman" w:hAnsi="Times New Roman" w:cs="Times New Roman"/>
        </w:rPr>
        <w:t>45144051 0.0139538]</w:t>
      </w:r>
    </w:p>
    <w:p w14:paraId="2CABD3C2" w14:textId="2AE62D7B"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73: 65.jpg</w:t>
      </w:r>
    </w:p>
    <w:p w14:paraId="0CEE9D65"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667B99D" w14:textId="77777777" w:rsidTr="00BB19CA">
        <w:trPr>
          <w:jc w:val="center"/>
        </w:trPr>
        <w:tc>
          <w:tcPr>
            <w:tcW w:w="2556" w:type="dxa"/>
            <w:vAlign w:val="center"/>
          </w:tcPr>
          <w:p w14:paraId="3918E19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-0.82933619</w:t>
            </w:r>
          </w:p>
        </w:tc>
        <w:tc>
          <w:tcPr>
            <w:tcW w:w="2556" w:type="dxa"/>
            <w:vAlign w:val="center"/>
          </w:tcPr>
          <w:p w14:paraId="0A92422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-0.20569534</w:t>
            </w:r>
          </w:p>
        </w:tc>
        <w:tc>
          <w:tcPr>
            <w:tcW w:w="2556" w:type="dxa"/>
            <w:vAlign w:val="center"/>
          </w:tcPr>
          <w:p w14:paraId="2800C12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0.51951026</w:t>
            </w:r>
          </w:p>
        </w:tc>
        <w:tc>
          <w:tcPr>
            <w:tcW w:w="2556" w:type="dxa"/>
            <w:vAlign w:val="center"/>
          </w:tcPr>
          <w:p w14:paraId="3FFE35E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-3.42260966</w:t>
            </w:r>
          </w:p>
        </w:tc>
      </w:tr>
      <w:tr w:rsidR="005842AD" w:rsidRPr="00A70D21" w14:paraId="595763E2" w14:textId="77777777" w:rsidTr="00BB19CA">
        <w:trPr>
          <w:jc w:val="center"/>
        </w:trPr>
        <w:tc>
          <w:tcPr>
            <w:tcW w:w="2556" w:type="dxa"/>
            <w:vAlign w:val="center"/>
          </w:tcPr>
          <w:p w14:paraId="244880D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0.35271756</w:t>
            </w:r>
          </w:p>
        </w:tc>
        <w:tc>
          <w:tcPr>
            <w:tcW w:w="2556" w:type="dxa"/>
            <w:vAlign w:val="center"/>
          </w:tcPr>
          <w:p w14:paraId="0C82C86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-0.91383236</w:t>
            </w:r>
          </w:p>
        </w:tc>
        <w:tc>
          <w:tcPr>
            <w:tcW w:w="2556" w:type="dxa"/>
            <w:vAlign w:val="center"/>
          </w:tcPr>
          <w:p w14:paraId="104E5E7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0.20124797</w:t>
            </w:r>
          </w:p>
        </w:tc>
        <w:tc>
          <w:tcPr>
            <w:tcW w:w="2556" w:type="dxa"/>
            <w:vAlign w:val="center"/>
          </w:tcPr>
          <w:p w14:paraId="298B200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-0.92007484</w:t>
            </w:r>
          </w:p>
        </w:tc>
      </w:tr>
      <w:tr w:rsidR="005842AD" w:rsidRPr="00A70D21" w14:paraId="5AEBF154" w14:textId="77777777" w:rsidTr="00BB19CA">
        <w:trPr>
          <w:jc w:val="center"/>
        </w:trPr>
        <w:tc>
          <w:tcPr>
            <w:tcW w:w="2556" w:type="dxa"/>
            <w:vAlign w:val="center"/>
          </w:tcPr>
          <w:p w14:paraId="089FC4A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0.43334952</w:t>
            </w:r>
          </w:p>
        </w:tc>
        <w:tc>
          <w:tcPr>
            <w:tcW w:w="2556" w:type="dxa"/>
            <w:vAlign w:val="center"/>
          </w:tcPr>
          <w:p w14:paraId="7448BFB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0.35014261</w:t>
            </w:r>
          </w:p>
        </w:tc>
        <w:tc>
          <w:tcPr>
            <w:tcW w:w="2556" w:type="dxa"/>
            <w:vAlign w:val="center"/>
          </w:tcPr>
          <w:p w14:paraId="25EFC96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0.83042660</w:t>
            </w:r>
          </w:p>
        </w:tc>
        <w:tc>
          <w:tcPr>
            <w:tcW w:w="2556" w:type="dxa"/>
            <w:vAlign w:val="center"/>
          </w:tcPr>
          <w:p w14:paraId="7B0DC92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2.47292989</w:t>
            </w:r>
          </w:p>
        </w:tc>
      </w:tr>
    </w:tbl>
    <w:p w14:paraId="28961B0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lastRenderedPageBreak/>
        <w:t>Camera centre C = −Rᵀt (COLMAP world coordinates): [-3.58561047 -2.41068715 -0.09034273]</w:t>
      </w:r>
    </w:p>
    <w:p w14:paraId="2197AA85" w14:textId="61B23E05"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74: 66.jpg</w:t>
      </w:r>
    </w:p>
    <w:p w14:paraId="7F1756A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EC6AACC" w14:textId="77777777" w:rsidTr="00BB19CA">
        <w:trPr>
          <w:jc w:val="center"/>
        </w:trPr>
        <w:tc>
          <w:tcPr>
            <w:tcW w:w="2556" w:type="dxa"/>
            <w:vAlign w:val="center"/>
          </w:tcPr>
          <w:p w14:paraId="3D64E91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-0.82967662</w:t>
            </w:r>
          </w:p>
        </w:tc>
        <w:tc>
          <w:tcPr>
            <w:tcW w:w="2556" w:type="dxa"/>
            <w:vAlign w:val="center"/>
          </w:tcPr>
          <w:p w14:paraId="634FD54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-0.19523519</w:t>
            </w:r>
          </w:p>
        </w:tc>
        <w:tc>
          <w:tcPr>
            <w:tcW w:w="2556" w:type="dxa"/>
            <w:vAlign w:val="center"/>
          </w:tcPr>
          <w:p w14:paraId="08B5D32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0.52299132</w:t>
            </w:r>
          </w:p>
        </w:tc>
        <w:tc>
          <w:tcPr>
            <w:tcW w:w="2556" w:type="dxa"/>
            <w:vAlign w:val="center"/>
          </w:tcPr>
          <w:p w14:paraId="4272F24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-3.40030331</w:t>
            </w:r>
          </w:p>
        </w:tc>
      </w:tr>
      <w:tr w:rsidR="005842AD" w:rsidRPr="00A70D21" w14:paraId="17311577" w14:textId="77777777" w:rsidTr="00BB19CA">
        <w:trPr>
          <w:jc w:val="center"/>
        </w:trPr>
        <w:tc>
          <w:tcPr>
            <w:tcW w:w="2556" w:type="dxa"/>
            <w:vAlign w:val="center"/>
          </w:tcPr>
          <w:p w14:paraId="369335B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0.34244364</w:t>
            </w:r>
          </w:p>
        </w:tc>
        <w:tc>
          <w:tcPr>
            <w:tcW w:w="2556" w:type="dxa"/>
            <w:vAlign w:val="center"/>
          </w:tcPr>
          <w:p w14:paraId="4881878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-0.91787172</w:t>
            </w:r>
          </w:p>
        </w:tc>
        <w:tc>
          <w:tcPr>
            <w:tcW w:w="2556" w:type="dxa"/>
            <w:vAlign w:val="center"/>
          </w:tcPr>
          <w:p w14:paraId="2C380C4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0.20060873</w:t>
            </w:r>
          </w:p>
        </w:tc>
        <w:tc>
          <w:tcPr>
            <w:tcW w:w="2556" w:type="dxa"/>
            <w:vAlign w:val="center"/>
          </w:tcPr>
          <w:p w14:paraId="7D3C8E6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-1.02104075</w:t>
            </w:r>
          </w:p>
        </w:tc>
      </w:tr>
      <w:tr w:rsidR="005842AD" w:rsidRPr="00A70D21" w14:paraId="59E0F523" w14:textId="77777777" w:rsidTr="00BB19CA">
        <w:trPr>
          <w:jc w:val="center"/>
        </w:trPr>
        <w:tc>
          <w:tcPr>
            <w:tcW w:w="2556" w:type="dxa"/>
            <w:vAlign w:val="center"/>
          </w:tcPr>
          <w:p w14:paraId="5111215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0.44087306</w:t>
            </w:r>
          </w:p>
        </w:tc>
        <w:tc>
          <w:tcPr>
            <w:tcW w:w="2556" w:type="dxa"/>
            <w:vAlign w:val="center"/>
          </w:tcPr>
          <w:p w14:paraId="1937E4E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0.34553542</w:t>
            </w:r>
          </w:p>
        </w:tc>
        <w:tc>
          <w:tcPr>
            <w:tcW w:w="2556" w:type="dxa"/>
            <w:vAlign w:val="center"/>
          </w:tcPr>
          <w:p w14:paraId="1055993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0.82839376</w:t>
            </w:r>
          </w:p>
        </w:tc>
        <w:tc>
          <w:tcPr>
            <w:tcW w:w="2556" w:type="dxa"/>
            <w:vAlign w:val="center"/>
          </w:tcPr>
          <w:p w14:paraId="3EE45D6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2.56619391</w:t>
            </w:r>
          </w:p>
        </w:tc>
      </w:tr>
    </w:tbl>
    <w:p w14:paraId="2629380D" w14:textId="73A9ADBD"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[-3.60286902 -2.48775418 -0.</w:t>
      </w:r>
      <w:r w:rsidR="00B87895" w:rsidRPr="00A70D21">
        <w:rPr>
          <w:rFonts w:ascii="Times New Roman" w:hAnsi="Times New Roman" w:cs="Times New Roman"/>
        </w:rPr>
        <w:t>1426602]</w:t>
      </w:r>
    </w:p>
    <w:p w14:paraId="165819A0" w14:textId="350EEC28"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75: 67.jpg</w:t>
      </w:r>
    </w:p>
    <w:p w14:paraId="274F2DE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B82FE71" w14:textId="77777777" w:rsidTr="00BB19CA">
        <w:trPr>
          <w:jc w:val="center"/>
        </w:trPr>
        <w:tc>
          <w:tcPr>
            <w:tcW w:w="2556" w:type="dxa"/>
            <w:vAlign w:val="center"/>
          </w:tcPr>
          <w:p w14:paraId="23A0B4D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0.26558713</w:t>
            </w:r>
          </w:p>
        </w:tc>
        <w:tc>
          <w:tcPr>
            <w:tcW w:w="2556" w:type="dxa"/>
            <w:vAlign w:val="center"/>
          </w:tcPr>
          <w:p w14:paraId="6745446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-0.47421297</w:t>
            </w:r>
          </w:p>
        </w:tc>
        <w:tc>
          <w:tcPr>
            <w:tcW w:w="2556" w:type="dxa"/>
            <w:vAlign w:val="center"/>
          </w:tcPr>
          <w:p w14:paraId="675D65F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0.83939594</w:t>
            </w:r>
          </w:p>
        </w:tc>
        <w:tc>
          <w:tcPr>
            <w:tcW w:w="2556" w:type="dxa"/>
            <w:vAlign w:val="center"/>
          </w:tcPr>
          <w:p w14:paraId="051E03C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-3.68210490</w:t>
            </w:r>
          </w:p>
        </w:tc>
      </w:tr>
      <w:tr w:rsidR="005842AD" w:rsidRPr="00A70D21" w14:paraId="0F78D65B" w14:textId="77777777" w:rsidTr="00BB19CA">
        <w:trPr>
          <w:jc w:val="center"/>
        </w:trPr>
        <w:tc>
          <w:tcPr>
            <w:tcW w:w="2556" w:type="dxa"/>
            <w:vAlign w:val="center"/>
          </w:tcPr>
          <w:p w14:paraId="1B68348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0.68142055</w:t>
            </w:r>
          </w:p>
        </w:tc>
        <w:tc>
          <w:tcPr>
            <w:tcW w:w="2556" w:type="dxa"/>
            <w:vAlign w:val="center"/>
          </w:tcPr>
          <w:p w14:paraId="07B311A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0.70825035</w:t>
            </w:r>
          </w:p>
        </w:tc>
        <w:tc>
          <w:tcPr>
            <w:tcW w:w="2556" w:type="dxa"/>
            <w:vAlign w:val="center"/>
          </w:tcPr>
          <w:p w14:paraId="7BB916D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0.18451957</w:t>
            </w:r>
          </w:p>
        </w:tc>
        <w:tc>
          <w:tcPr>
            <w:tcW w:w="2556" w:type="dxa"/>
            <w:vAlign w:val="center"/>
          </w:tcPr>
          <w:p w14:paraId="06AF55B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-0.53330470</w:t>
            </w:r>
          </w:p>
        </w:tc>
      </w:tr>
      <w:tr w:rsidR="005842AD" w:rsidRPr="00A70D21" w14:paraId="1D57195E" w14:textId="77777777" w:rsidTr="00BB19CA">
        <w:trPr>
          <w:jc w:val="center"/>
        </w:trPr>
        <w:tc>
          <w:tcPr>
            <w:tcW w:w="2556" w:type="dxa"/>
            <w:vAlign w:val="center"/>
          </w:tcPr>
          <w:p w14:paraId="29C4185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-0.68200404</w:t>
            </w:r>
          </w:p>
        </w:tc>
        <w:tc>
          <w:tcPr>
            <w:tcW w:w="2556" w:type="dxa"/>
            <w:vAlign w:val="center"/>
          </w:tcPr>
          <w:p w14:paraId="62E736D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0.52297562</w:t>
            </w:r>
          </w:p>
        </w:tc>
        <w:tc>
          <w:tcPr>
            <w:tcW w:w="2556" w:type="dxa"/>
            <w:vAlign w:val="center"/>
          </w:tcPr>
          <w:p w14:paraId="5B2FE9D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0.51124064</w:t>
            </w:r>
          </w:p>
        </w:tc>
        <w:tc>
          <w:tcPr>
            <w:tcW w:w="2556" w:type="dxa"/>
            <w:vAlign w:val="center"/>
          </w:tcPr>
          <w:p w14:paraId="582BA49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2.60599847</w:t>
            </w:r>
          </w:p>
        </w:tc>
      </w:tr>
    </w:tbl>
    <w:p w14:paraId="3174E811" w14:textId="417FC3EE"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[ 3.11862594 -2.</w:t>
      </w:r>
      <w:r w:rsidR="00B87895" w:rsidRPr="00A70D21">
        <w:rPr>
          <w:rFonts w:ascii="Times New Roman" w:hAnsi="Times New Roman" w:cs="Times New Roman"/>
        </w:rPr>
        <w:t>73126231 1.85685672</w:t>
      </w:r>
      <w:r w:rsidRPr="00A70D21">
        <w:rPr>
          <w:rFonts w:ascii="Times New Roman" w:hAnsi="Times New Roman" w:cs="Times New Roman"/>
        </w:rPr>
        <w:t>]</w:t>
      </w:r>
    </w:p>
    <w:p w14:paraId="6CF7A180" w14:textId="2290283A"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76: 68.jpg</w:t>
      </w:r>
    </w:p>
    <w:p w14:paraId="38D20E59" w14:textId="07BB856E"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351AF82" w14:textId="77777777" w:rsidTr="00BB19CA">
        <w:trPr>
          <w:jc w:val="center"/>
        </w:trPr>
        <w:tc>
          <w:tcPr>
            <w:tcW w:w="2556" w:type="dxa"/>
            <w:vAlign w:val="center"/>
          </w:tcPr>
          <w:p w14:paraId="6D7D4FC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0.27024108</w:t>
            </w:r>
          </w:p>
        </w:tc>
        <w:tc>
          <w:tcPr>
            <w:tcW w:w="2556" w:type="dxa"/>
            <w:vAlign w:val="center"/>
          </w:tcPr>
          <w:p w14:paraId="7B69C71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-0.45111857</w:t>
            </w:r>
          </w:p>
        </w:tc>
        <w:tc>
          <w:tcPr>
            <w:tcW w:w="2556" w:type="dxa"/>
            <w:vAlign w:val="center"/>
          </w:tcPr>
          <w:p w14:paraId="2408139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0.85056557</w:t>
            </w:r>
          </w:p>
        </w:tc>
        <w:tc>
          <w:tcPr>
            <w:tcW w:w="2556" w:type="dxa"/>
            <w:vAlign w:val="center"/>
          </w:tcPr>
          <w:p w14:paraId="64E3D43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-3.64641795</w:t>
            </w:r>
          </w:p>
        </w:tc>
      </w:tr>
      <w:tr w:rsidR="005842AD" w:rsidRPr="00A70D21" w14:paraId="75F20F03" w14:textId="77777777" w:rsidTr="00BB19CA">
        <w:trPr>
          <w:jc w:val="center"/>
        </w:trPr>
        <w:tc>
          <w:tcPr>
            <w:tcW w:w="2556" w:type="dxa"/>
            <w:vAlign w:val="center"/>
          </w:tcPr>
          <w:p w14:paraId="3FC6BA0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0.68965154</w:t>
            </w:r>
          </w:p>
        </w:tc>
        <w:tc>
          <w:tcPr>
            <w:tcW w:w="2556" w:type="dxa"/>
            <w:vAlign w:val="center"/>
          </w:tcPr>
          <w:p w14:paraId="45DCB54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0.70715169</w:t>
            </w:r>
          </w:p>
        </w:tc>
        <w:tc>
          <w:tcPr>
            <w:tcW w:w="2556" w:type="dxa"/>
            <w:vAlign w:val="center"/>
          </w:tcPr>
          <w:p w14:paraId="3F22565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0.15593986</w:t>
            </w:r>
          </w:p>
        </w:tc>
        <w:tc>
          <w:tcPr>
            <w:tcW w:w="2556" w:type="dxa"/>
            <w:vAlign w:val="center"/>
          </w:tcPr>
          <w:p w14:paraId="2357AF7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-0.48383674</w:t>
            </w:r>
          </w:p>
        </w:tc>
      </w:tr>
      <w:tr w:rsidR="005842AD" w:rsidRPr="00A70D21" w14:paraId="395C10D1" w14:textId="77777777" w:rsidTr="00BB19CA">
        <w:trPr>
          <w:jc w:val="center"/>
        </w:trPr>
        <w:tc>
          <w:tcPr>
            <w:tcW w:w="2556" w:type="dxa"/>
            <w:vAlign w:val="center"/>
          </w:tcPr>
          <w:p w14:paraId="6236D03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-0.67182625</w:t>
            </w:r>
          </w:p>
        </w:tc>
        <w:tc>
          <w:tcPr>
            <w:tcW w:w="2556" w:type="dxa"/>
            <w:vAlign w:val="center"/>
          </w:tcPr>
          <w:p w14:paraId="6BDDA31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0.54445250</w:t>
            </w:r>
          </w:p>
        </w:tc>
        <w:tc>
          <w:tcPr>
            <w:tcW w:w="2556" w:type="dxa"/>
            <w:vAlign w:val="center"/>
          </w:tcPr>
          <w:p w14:paraId="30C5B70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0.50221605</w:t>
            </w:r>
          </w:p>
        </w:tc>
        <w:tc>
          <w:tcPr>
            <w:tcW w:w="2556" w:type="dxa"/>
            <w:vAlign w:val="center"/>
          </w:tcPr>
          <w:p w14:paraId="2C0AE76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2.64926128</w:t>
            </w:r>
          </w:p>
        </w:tc>
      </w:tr>
    </w:tbl>
    <w:p w14:paraId="1BFDF6D2" w14:textId="6A8F220D"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[ 3.09893395 -2.</w:t>
      </w:r>
      <w:r w:rsidR="00B87895" w:rsidRPr="00A70D21">
        <w:rPr>
          <w:rFonts w:ascii="Times New Roman" w:hAnsi="Times New Roman" w:cs="Times New Roman"/>
        </w:rPr>
        <w:t>74521782 1.84646547</w:t>
      </w:r>
      <w:r w:rsidRPr="00A70D21">
        <w:rPr>
          <w:rFonts w:ascii="Times New Roman" w:hAnsi="Times New Roman" w:cs="Times New Roman"/>
        </w:rPr>
        <w:t>]</w:t>
      </w:r>
    </w:p>
    <w:p w14:paraId="78F2A868" w14:textId="76F73238"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77: 69.jpg</w:t>
      </w:r>
    </w:p>
    <w:p w14:paraId="27B3991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8CA7EF1" w14:textId="77777777" w:rsidTr="00BB19CA">
        <w:trPr>
          <w:jc w:val="center"/>
        </w:trPr>
        <w:tc>
          <w:tcPr>
            <w:tcW w:w="2556" w:type="dxa"/>
            <w:vAlign w:val="center"/>
          </w:tcPr>
          <w:p w14:paraId="30060F3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0.27409537</w:t>
            </w:r>
          </w:p>
        </w:tc>
        <w:tc>
          <w:tcPr>
            <w:tcW w:w="2556" w:type="dxa"/>
            <w:vAlign w:val="center"/>
          </w:tcPr>
          <w:p w14:paraId="7383238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-0.45567951</w:t>
            </w:r>
          </w:p>
        </w:tc>
        <w:tc>
          <w:tcPr>
            <w:tcW w:w="2556" w:type="dxa"/>
            <w:vAlign w:val="center"/>
          </w:tcPr>
          <w:p w14:paraId="08F6A46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0.84689310</w:t>
            </w:r>
          </w:p>
        </w:tc>
        <w:tc>
          <w:tcPr>
            <w:tcW w:w="2556" w:type="dxa"/>
            <w:vAlign w:val="center"/>
          </w:tcPr>
          <w:p w14:paraId="790D92E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-3.65984262</w:t>
            </w:r>
          </w:p>
        </w:tc>
      </w:tr>
      <w:tr w:rsidR="005842AD" w:rsidRPr="00A70D21" w14:paraId="6A165935" w14:textId="77777777" w:rsidTr="00BB19CA">
        <w:trPr>
          <w:jc w:val="center"/>
        </w:trPr>
        <w:tc>
          <w:tcPr>
            <w:tcW w:w="2556" w:type="dxa"/>
            <w:vAlign w:val="center"/>
          </w:tcPr>
          <w:p w14:paraId="2B74AC4F"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0.68651839</w:t>
            </w:r>
          </w:p>
        </w:tc>
        <w:tc>
          <w:tcPr>
            <w:tcW w:w="2556" w:type="dxa"/>
            <w:vAlign w:val="center"/>
          </w:tcPr>
          <w:p w14:paraId="3603147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0.70940053</w:t>
            </w:r>
          </w:p>
        </w:tc>
        <w:tc>
          <w:tcPr>
            <w:tcW w:w="2556" w:type="dxa"/>
            <w:vAlign w:val="center"/>
          </w:tcPr>
          <w:p w14:paraId="2F35C55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0.15950983</w:t>
            </w:r>
          </w:p>
        </w:tc>
        <w:tc>
          <w:tcPr>
            <w:tcW w:w="2556" w:type="dxa"/>
            <w:vAlign w:val="center"/>
          </w:tcPr>
          <w:p w14:paraId="3CDFA05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-0.47341466</w:t>
            </w:r>
          </w:p>
        </w:tc>
      </w:tr>
      <w:tr w:rsidR="005842AD" w:rsidRPr="00A70D21" w14:paraId="27627C01" w14:textId="77777777" w:rsidTr="00BB19CA">
        <w:trPr>
          <w:jc w:val="center"/>
        </w:trPr>
        <w:tc>
          <w:tcPr>
            <w:tcW w:w="2556" w:type="dxa"/>
            <w:vAlign w:val="center"/>
          </w:tcPr>
          <w:p w14:paraId="766923E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-0.67347177</w:t>
            </w:r>
          </w:p>
        </w:tc>
        <w:tc>
          <w:tcPr>
            <w:tcW w:w="2556" w:type="dxa"/>
            <w:vAlign w:val="center"/>
          </w:tcPr>
          <w:p w14:paraId="3A93A3C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0.53768678</w:t>
            </w:r>
          </w:p>
        </w:tc>
        <w:tc>
          <w:tcPr>
            <w:tcW w:w="2556" w:type="dxa"/>
            <w:vAlign w:val="center"/>
          </w:tcPr>
          <w:p w14:paraId="4CFF903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0.50727576</w:t>
            </w:r>
          </w:p>
        </w:tc>
        <w:tc>
          <w:tcPr>
            <w:tcW w:w="2556" w:type="dxa"/>
            <w:vAlign w:val="center"/>
          </w:tcPr>
          <w:p w14:paraId="034C764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2.57896859</w:t>
            </w:r>
          </w:p>
        </w:tc>
      </w:tr>
    </w:tbl>
    <w:p w14:paraId="083BEFA9" w14:textId="58C1776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[ 3.06501632 -2.</w:t>
      </w:r>
      <w:r w:rsidR="00B87895" w:rsidRPr="00A70D21">
        <w:rPr>
          <w:rFonts w:ascii="Times New Roman" w:hAnsi="Times New Roman" w:cs="Times New Roman"/>
        </w:rPr>
        <w:t>71855199 1.86676149</w:t>
      </w:r>
      <w:r w:rsidRPr="00A70D21">
        <w:rPr>
          <w:rFonts w:ascii="Times New Roman" w:hAnsi="Times New Roman" w:cs="Times New Roman"/>
        </w:rPr>
        <w:t>]</w:t>
      </w:r>
    </w:p>
    <w:p w14:paraId="7E65E0D6" w14:textId="0CA79C22"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78: 7.jpg</w:t>
      </w:r>
    </w:p>
    <w:p w14:paraId="3D9BB7D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A1EF274" w14:textId="77777777" w:rsidTr="00BB19CA">
        <w:trPr>
          <w:jc w:val="center"/>
        </w:trPr>
        <w:tc>
          <w:tcPr>
            <w:tcW w:w="2556" w:type="dxa"/>
            <w:vAlign w:val="center"/>
          </w:tcPr>
          <w:p w14:paraId="19E9B7B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-0.98500178</w:t>
            </w:r>
          </w:p>
        </w:tc>
        <w:tc>
          <w:tcPr>
            <w:tcW w:w="2556" w:type="dxa"/>
            <w:vAlign w:val="center"/>
          </w:tcPr>
          <w:p w14:paraId="36388DF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0.05194441</w:t>
            </w:r>
          </w:p>
        </w:tc>
        <w:tc>
          <w:tcPr>
            <w:tcW w:w="2556" w:type="dxa"/>
            <w:vAlign w:val="center"/>
          </w:tcPr>
          <w:p w14:paraId="32AB0AF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-0.16453959</w:t>
            </w:r>
          </w:p>
        </w:tc>
        <w:tc>
          <w:tcPr>
            <w:tcW w:w="2556" w:type="dxa"/>
            <w:vAlign w:val="center"/>
          </w:tcPr>
          <w:p w14:paraId="66D024C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-0.80297407</w:t>
            </w:r>
          </w:p>
        </w:tc>
      </w:tr>
      <w:tr w:rsidR="005842AD" w:rsidRPr="00A70D21" w14:paraId="06726274" w14:textId="77777777" w:rsidTr="00BB19CA">
        <w:trPr>
          <w:jc w:val="center"/>
        </w:trPr>
        <w:tc>
          <w:tcPr>
            <w:tcW w:w="2556" w:type="dxa"/>
            <w:vAlign w:val="center"/>
          </w:tcPr>
          <w:p w14:paraId="70482D0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-0.06006343</w:t>
            </w:r>
          </w:p>
        </w:tc>
        <w:tc>
          <w:tcPr>
            <w:tcW w:w="2556" w:type="dxa"/>
            <w:vAlign w:val="center"/>
          </w:tcPr>
          <w:p w14:paraId="1BF413B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-0.99719070</w:t>
            </w:r>
          </w:p>
        </w:tc>
        <w:tc>
          <w:tcPr>
            <w:tcW w:w="2556" w:type="dxa"/>
            <w:vAlign w:val="center"/>
          </w:tcPr>
          <w:p w14:paraId="7DA48FA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0.04475585</w:t>
            </w:r>
          </w:p>
        </w:tc>
        <w:tc>
          <w:tcPr>
            <w:tcW w:w="2556" w:type="dxa"/>
            <w:vAlign w:val="center"/>
          </w:tcPr>
          <w:p w14:paraId="2D28849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0.14057318</w:t>
            </w:r>
          </w:p>
        </w:tc>
      </w:tr>
      <w:tr w:rsidR="005842AD" w:rsidRPr="00A70D21" w14:paraId="02B6ECA1" w14:textId="77777777" w:rsidTr="00BB19CA">
        <w:trPr>
          <w:jc w:val="center"/>
        </w:trPr>
        <w:tc>
          <w:tcPr>
            <w:tcW w:w="2556" w:type="dxa"/>
            <w:vAlign w:val="center"/>
          </w:tcPr>
          <w:p w14:paraId="6D37C35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-0.16175253</w:t>
            </w:r>
          </w:p>
        </w:tc>
        <w:tc>
          <w:tcPr>
            <w:tcW w:w="2556" w:type="dxa"/>
            <w:vAlign w:val="center"/>
          </w:tcPr>
          <w:p w14:paraId="0F4D101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0.05396740</w:t>
            </w:r>
          </w:p>
        </w:tc>
        <w:tc>
          <w:tcPr>
            <w:tcW w:w="2556" w:type="dxa"/>
            <w:vAlign w:val="center"/>
          </w:tcPr>
          <w:p w14:paraId="1A6DDF4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0.98535457</w:t>
            </w:r>
          </w:p>
        </w:tc>
        <w:tc>
          <w:tcPr>
            <w:tcW w:w="2556" w:type="dxa"/>
            <w:vAlign w:val="center"/>
          </w:tcPr>
          <w:p w14:paraId="041A5EE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4.78192284</w:t>
            </w:r>
          </w:p>
        </w:tc>
      </w:tr>
    </w:tbl>
    <w:p w14:paraId="32FBCEAC" w14:textId="151D7283"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[-0.00899946 -0.07617966 -4.85030204]</w:t>
      </w:r>
    </w:p>
    <w:p w14:paraId="2113C818" w14:textId="61AE95AA" w:rsidR="00010C69"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lastRenderedPageBreak/>
        <w:t>Image 79: 70.jpg</w:t>
      </w:r>
    </w:p>
    <w:p w14:paraId="5022D412"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311B70C" w14:textId="77777777" w:rsidTr="00BB19CA">
        <w:trPr>
          <w:jc w:val="center"/>
        </w:trPr>
        <w:tc>
          <w:tcPr>
            <w:tcW w:w="2556" w:type="dxa"/>
            <w:vAlign w:val="center"/>
          </w:tcPr>
          <w:p w14:paraId="632E9F37"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0.26794933</w:t>
            </w:r>
          </w:p>
        </w:tc>
        <w:tc>
          <w:tcPr>
            <w:tcW w:w="2556" w:type="dxa"/>
            <w:vAlign w:val="center"/>
          </w:tcPr>
          <w:p w14:paraId="0E9EDCC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-0.42208476</w:t>
            </w:r>
          </w:p>
        </w:tc>
        <w:tc>
          <w:tcPr>
            <w:tcW w:w="2556" w:type="dxa"/>
            <w:vAlign w:val="center"/>
          </w:tcPr>
          <w:p w14:paraId="7F88389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0.86605289</w:t>
            </w:r>
          </w:p>
        </w:tc>
        <w:tc>
          <w:tcPr>
            <w:tcW w:w="2556" w:type="dxa"/>
            <w:vAlign w:val="center"/>
          </w:tcPr>
          <w:p w14:paraId="27F026E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-3.53989781</w:t>
            </w:r>
          </w:p>
        </w:tc>
      </w:tr>
      <w:tr w:rsidR="005842AD" w:rsidRPr="00A70D21" w14:paraId="6B6B2C24" w14:textId="77777777" w:rsidTr="00BB19CA">
        <w:trPr>
          <w:jc w:val="center"/>
        </w:trPr>
        <w:tc>
          <w:tcPr>
            <w:tcW w:w="2556" w:type="dxa"/>
            <w:vAlign w:val="center"/>
          </w:tcPr>
          <w:p w14:paraId="19A8319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0.69260442</w:t>
            </w:r>
          </w:p>
        </w:tc>
        <w:tc>
          <w:tcPr>
            <w:tcW w:w="2556" w:type="dxa"/>
            <w:vAlign w:val="center"/>
          </w:tcPr>
          <w:p w14:paraId="6483F6E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0.70925210</w:t>
            </w:r>
          </w:p>
        </w:tc>
        <w:tc>
          <w:tcPr>
            <w:tcW w:w="2556" w:type="dxa"/>
            <w:vAlign w:val="center"/>
          </w:tcPr>
          <w:p w14:paraId="35A2DAF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0.13137952</w:t>
            </w:r>
          </w:p>
        </w:tc>
        <w:tc>
          <w:tcPr>
            <w:tcW w:w="2556" w:type="dxa"/>
            <w:vAlign w:val="center"/>
          </w:tcPr>
          <w:p w14:paraId="43B7560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-0.40743934</w:t>
            </w:r>
          </w:p>
        </w:tc>
      </w:tr>
      <w:tr w:rsidR="005842AD" w:rsidRPr="00A70D21" w14:paraId="67B20EE5" w14:textId="77777777" w:rsidTr="00BB19CA">
        <w:trPr>
          <w:jc w:val="center"/>
        </w:trPr>
        <w:tc>
          <w:tcPr>
            <w:tcW w:w="2556" w:type="dxa"/>
            <w:vAlign w:val="center"/>
          </w:tcPr>
          <w:p w14:paraId="098961B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-0.66970312</w:t>
            </w:r>
          </w:p>
        </w:tc>
        <w:tc>
          <w:tcPr>
            <w:tcW w:w="2556" w:type="dxa"/>
            <w:vAlign w:val="center"/>
          </w:tcPr>
          <w:p w14:paraId="76771820"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0.56462900</w:t>
            </w:r>
          </w:p>
        </w:tc>
        <w:tc>
          <w:tcPr>
            <w:tcW w:w="2556" w:type="dxa"/>
            <w:vAlign w:val="center"/>
          </w:tcPr>
          <w:p w14:paraId="51E5719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0.48238140</w:t>
            </w:r>
          </w:p>
        </w:tc>
        <w:tc>
          <w:tcPr>
            <w:tcW w:w="2556" w:type="dxa"/>
            <w:vAlign w:val="center"/>
          </w:tcPr>
          <w:p w14:paraId="6A44AD1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3.03464658</w:t>
            </w:r>
          </w:p>
        </w:tc>
      </w:tr>
    </w:tbl>
    <w:p w14:paraId="34F24D78" w14:textId="7661B939"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[ 3.26301984 -2.</w:t>
      </w:r>
      <w:r w:rsidR="00B87895" w:rsidRPr="00A70D21">
        <w:rPr>
          <w:rFonts w:ascii="Times New Roman" w:hAnsi="Times New Roman" w:cs="Times New Roman"/>
        </w:rPr>
        <w:t>91860919 1.65541085</w:t>
      </w:r>
      <w:r w:rsidRPr="00A70D21">
        <w:rPr>
          <w:rFonts w:ascii="Times New Roman" w:hAnsi="Times New Roman" w:cs="Times New Roman"/>
        </w:rPr>
        <w:t>]</w:t>
      </w:r>
    </w:p>
    <w:p w14:paraId="4E92CC1C" w14:textId="4821859F"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80: 71.jpg</w:t>
      </w:r>
    </w:p>
    <w:p w14:paraId="3ECAC26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E8DFB82" w14:textId="77777777" w:rsidTr="00BB19CA">
        <w:trPr>
          <w:jc w:val="center"/>
        </w:trPr>
        <w:tc>
          <w:tcPr>
            <w:tcW w:w="2556" w:type="dxa"/>
            <w:vAlign w:val="center"/>
          </w:tcPr>
          <w:p w14:paraId="039145A3"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0.26953007</w:t>
            </w:r>
          </w:p>
        </w:tc>
        <w:tc>
          <w:tcPr>
            <w:tcW w:w="2556" w:type="dxa"/>
            <w:vAlign w:val="center"/>
          </w:tcPr>
          <w:p w14:paraId="77292B9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-0.43671664</w:t>
            </w:r>
          </w:p>
        </w:tc>
        <w:tc>
          <w:tcPr>
            <w:tcW w:w="2556" w:type="dxa"/>
            <w:vAlign w:val="center"/>
          </w:tcPr>
          <w:p w14:paraId="017B4F7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0.85827275</w:t>
            </w:r>
          </w:p>
        </w:tc>
        <w:tc>
          <w:tcPr>
            <w:tcW w:w="2556" w:type="dxa"/>
            <w:vAlign w:val="center"/>
          </w:tcPr>
          <w:p w14:paraId="72A3BCC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-3.57008212</w:t>
            </w:r>
          </w:p>
        </w:tc>
      </w:tr>
      <w:tr w:rsidR="005842AD" w:rsidRPr="00A70D21" w14:paraId="18DAF619" w14:textId="77777777" w:rsidTr="00BB19CA">
        <w:trPr>
          <w:jc w:val="center"/>
        </w:trPr>
        <w:tc>
          <w:tcPr>
            <w:tcW w:w="2556" w:type="dxa"/>
            <w:vAlign w:val="center"/>
          </w:tcPr>
          <w:p w14:paraId="77F667BD"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0.69237910</w:t>
            </w:r>
          </w:p>
        </w:tc>
        <w:tc>
          <w:tcPr>
            <w:tcW w:w="2556" w:type="dxa"/>
            <w:vAlign w:val="center"/>
          </w:tcPr>
          <w:p w14:paraId="42F6C2B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0.70732693</w:t>
            </w:r>
          </w:p>
        </w:tc>
        <w:tc>
          <w:tcPr>
            <w:tcW w:w="2556" w:type="dxa"/>
            <w:vAlign w:val="center"/>
          </w:tcPr>
          <w:p w14:paraId="0F99708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0.14247738</w:t>
            </w:r>
          </w:p>
        </w:tc>
        <w:tc>
          <w:tcPr>
            <w:tcW w:w="2556" w:type="dxa"/>
            <w:vAlign w:val="center"/>
          </w:tcPr>
          <w:p w14:paraId="0C7FAB4A"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-0.45710263</w:t>
            </w:r>
          </w:p>
        </w:tc>
      </w:tr>
      <w:tr w:rsidR="005842AD" w:rsidRPr="00A70D21" w14:paraId="2FD5FD46" w14:textId="77777777" w:rsidTr="00BB19CA">
        <w:trPr>
          <w:jc w:val="center"/>
        </w:trPr>
        <w:tc>
          <w:tcPr>
            <w:tcW w:w="2556" w:type="dxa"/>
            <w:vAlign w:val="center"/>
          </w:tcPr>
          <w:p w14:paraId="231FEA1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-0.66930167</w:t>
            </w:r>
          </w:p>
        </w:tc>
        <w:tc>
          <w:tcPr>
            <w:tcW w:w="2556" w:type="dxa"/>
            <w:vAlign w:val="center"/>
          </w:tcPr>
          <w:p w14:paraId="1A65038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0.55584818</w:t>
            </w:r>
          </w:p>
        </w:tc>
        <w:tc>
          <w:tcPr>
            <w:tcW w:w="2556" w:type="dxa"/>
            <w:vAlign w:val="center"/>
          </w:tcPr>
          <w:p w14:paraId="3044ECD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0.49301935</w:t>
            </w:r>
          </w:p>
        </w:tc>
        <w:tc>
          <w:tcPr>
            <w:tcW w:w="2556" w:type="dxa"/>
            <w:vAlign w:val="center"/>
          </w:tcPr>
          <w:p w14:paraId="5F3FDB89"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2.82560172</w:t>
            </w:r>
          </w:p>
        </w:tc>
      </w:tr>
    </w:tbl>
    <w:p w14:paraId="3F622C7D" w14:textId="400B2AA4"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[ 3.16991274 -2.</w:t>
      </w:r>
      <w:r w:rsidR="00B87895" w:rsidRPr="00A70D21">
        <w:rPr>
          <w:rFonts w:ascii="Times New Roman" w:hAnsi="Times New Roman" w:cs="Times New Roman"/>
        </w:rPr>
        <w:t>80639884 1.73615467</w:t>
      </w:r>
      <w:r w:rsidRPr="00A70D21">
        <w:rPr>
          <w:rFonts w:ascii="Times New Roman" w:hAnsi="Times New Roman" w:cs="Times New Roman"/>
        </w:rPr>
        <w:t>]</w:t>
      </w:r>
    </w:p>
    <w:p w14:paraId="34518AE2" w14:textId="6B749223" w:rsidR="005842AD" w:rsidRPr="00A70D21" w:rsidRDefault="00010C69" w:rsidP="00010C69">
      <w:pPr>
        <w:jc w:val="both"/>
        <w:rPr>
          <w:rFonts w:ascii="Times New Roman" w:hAnsi="Times New Roman" w:cs="Times New Roman"/>
          <w:i/>
          <w:iCs/>
          <w:lang w:val="en-IN"/>
        </w:rPr>
      </w:pPr>
      <w:r w:rsidRPr="00A70D21">
        <w:rPr>
          <w:rFonts w:ascii="Times New Roman" w:hAnsi="Times New Roman" w:cs="Times New Roman"/>
          <w:b/>
          <w:bCs/>
          <w:i/>
          <w:iCs/>
        </w:rPr>
        <w:t>Image 81: 72.jpg</w:t>
      </w:r>
    </w:p>
    <w:p w14:paraId="237AAF6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43F6D31" w14:textId="77777777" w:rsidTr="00BB19CA">
        <w:trPr>
          <w:jc w:val="center"/>
        </w:trPr>
        <w:tc>
          <w:tcPr>
            <w:tcW w:w="2556" w:type="dxa"/>
            <w:vAlign w:val="center"/>
          </w:tcPr>
          <w:p w14:paraId="34A8709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0.26393353</w:t>
            </w:r>
          </w:p>
        </w:tc>
        <w:tc>
          <w:tcPr>
            <w:tcW w:w="2556" w:type="dxa"/>
            <w:vAlign w:val="center"/>
          </w:tcPr>
          <w:p w14:paraId="3CF5219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-0.41860772</w:t>
            </w:r>
          </w:p>
        </w:tc>
        <w:tc>
          <w:tcPr>
            <w:tcW w:w="2556" w:type="dxa"/>
            <w:vAlign w:val="center"/>
          </w:tcPr>
          <w:p w14:paraId="23163636"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0.86896874</w:t>
            </w:r>
          </w:p>
        </w:tc>
        <w:tc>
          <w:tcPr>
            <w:tcW w:w="2556" w:type="dxa"/>
            <w:vAlign w:val="center"/>
          </w:tcPr>
          <w:p w14:paraId="262A6A5E"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-3.54940252</w:t>
            </w:r>
          </w:p>
        </w:tc>
      </w:tr>
      <w:tr w:rsidR="005842AD" w:rsidRPr="00A70D21" w14:paraId="41338E37" w14:textId="77777777" w:rsidTr="00BB19CA">
        <w:trPr>
          <w:jc w:val="center"/>
        </w:trPr>
        <w:tc>
          <w:tcPr>
            <w:tcW w:w="2556" w:type="dxa"/>
            <w:vAlign w:val="center"/>
          </w:tcPr>
          <w:p w14:paraId="504CD0DC"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0.69311159</w:t>
            </w:r>
          </w:p>
        </w:tc>
        <w:tc>
          <w:tcPr>
            <w:tcW w:w="2556" w:type="dxa"/>
            <w:vAlign w:val="center"/>
          </w:tcPr>
          <w:p w14:paraId="2DF55C84"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0.70883648</w:t>
            </w:r>
          </w:p>
        </w:tc>
        <w:tc>
          <w:tcPr>
            <w:tcW w:w="2556" w:type="dxa"/>
            <w:vAlign w:val="center"/>
          </w:tcPr>
          <w:p w14:paraId="38EB109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0.13094721</w:t>
            </w:r>
          </w:p>
        </w:tc>
        <w:tc>
          <w:tcPr>
            <w:tcW w:w="2556" w:type="dxa"/>
            <w:vAlign w:val="center"/>
          </w:tcPr>
          <w:p w14:paraId="2CE751A2"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-0.43950741</w:t>
            </w:r>
          </w:p>
        </w:tc>
      </w:tr>
      <w:tr w:rsidR="005842AD" w:rsidRPr="00A70D21" w14:paraId="503DF236" w14:textId="77777777" w:rsidTr="00BB19CA">
        <w:trPr>
          <w:jc w:val="center"/>
        </w:trPr>
        <w:tc>
          <w:tcPr>
            <w:tcW w:w="2556" w:type="dxa"/>
            <w:vAlign w:val="center"/>
          </w:tcPr>
          <w:p w14:paraId="71E3B011"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-0.67077225</w:t>
            </w:r>
          </w:p>
        </w:tc>
        <w:tc>
          <w:tcPr>
            <w:tcW w:w="2556" w:type="dxa"/>
            <w:vAlign w:val="center"/>
          </w:tcPr>
          <w:p w14:paraId="46E65F15"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0.56773095</w:t>
            </w:r>
          </w:p>
        </w:tc>
        <w:tc>
          <w:tcPr>
            <w:tcW w:w="2556" w:type="dxa"/>
            <w:vAlign w:val="center"/>
          </w:tcPr>
          <w:p w14:paraId="0EDA797B"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0.47722757</w:t>
            </w:r>
          </w:p>
        </w:tc>
        <w:tc>
          <w:tcPr>
            <w:tcW w:w="2556" w:type="dxa"/>
            <w:vAlign w:val="center"/>
          </w:tcPr>
          <w:p w14:paraId="6E7316C8" w14:textId="77777777" w:rsidR="005842AD" w:rsidRPr="00A70D21" w:rsidRDefault="005842AD" w:rsidP="00B87895">
            <w:pPr>
              <w:jc w:val="center"/>
              <w:rPr>
                <w:rFonts w:ascii="Times New Roman" w:hAnsi="Times New Roman" w:cs="Times New Roman"/>
              </w:rPr>
            </w:pPr>
            <w:r w:rsidRPr="00A70D21">
              <w:rPr>
                <w:rFonts w:ascii="Times New Roman" w:hAnsi="Times New Roman" w:cs="Times New Roman"/>
              </w:rPr>
              <w:t>3.16429777</w:t>
            </w:r>
          </w:p>
        </w:tc>
      </w:tr>
    </w:tbl>
    <w:p w14:paraId="7381EFAF" w14:textId="62840F39"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[ 3.36395715 -2.</w:t>
      </w:r>
      <w:r w:rsidR="00B87895" w:rsidRPr="00A70D21">
        <w:rPr>
          <w:rFonts w:ascii="Times New Roman" w:hAnsi="Times New Roman" w:cs="Times New Roman"/>
        </w:rPr>
        <w:t>97073818 1.63178195</w:t>
      </w:r>
      <w:r w:rsidRPr="00A70D21">
        <w:rPr>
          <w:rFonts w:ascii="Times New Roman" w:hAnsi="Times New Roman" w:cs="Times New Roman"/>
        </w:rPr>
        <w:t>]</w:t>
      </w:r>
    </w:p>
    <w:p w14:paraId="395DEB38" w14:textId="2F83A20C" w:rsidR="005842AD" w:rsidRPr="00A70D21" w:rsidRDefault="00010C69" w:rsidP="00245A0D">
      <w:pPr>
        <w:jc w:val="both"/>
        <w:rPr>
          <w:rFonts w:ascii="Times New Roman" w:hAnsi="Times New Roman" w:cs="Times New Roman"/>
          <w:i/>
          <w:iCs/>
          <w:lang w:val="en-IN"/>
        </w:rPr>
      </w:pPr>
      <w:r w:rsidRPr="00A70D21">
        <w:rPr>
          <w:rFonts w:ascii="Times New Roman" w:hAnsi="Times New Roman" w:cs="Times New Roman"/>
          <w:b/>
          <w:bCs/>
          <w:i/>
          <w:iCs/>
        </w:rPr>
        <w:t>Image 82: 73.jpg</w:t>
      </w:r>
    </w:p>
    <w:p w14:paraId="631583A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C87DE6B" w14:textId="77777777" w:rsidTr="00BB19CA">
        <w:trPr>
          <w:jc w:val="center"/>
        </w:trPr>
        <w:tc>
          <w:tcPr>
            <w:tcW w:w="2556" w:type="dxa"/>
            <w:vAlign w:val="center"/>
          </w:tcPr>
          <w:p w14:paraId="4B67B1D9"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0.26132401</w:t>
            </w:r>
          </w:p>
        </w:tc>
        <w:tc>
          <w:tcPr>
            <w:tcW w:w="2556" w:type="dxa"/>
            <w:vAlign w:val="center"/>
          </w:tcPr>
          <w:p w14:paraId="641E9D0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-0.41681533</w:t>
            </w:r>
          </w:p>
        </w:tc>
        <w:tc>
          <w:tcPr>
            <w:tcW w:w="2556" w:type="dxa"/>
            <w:vAlign w:val="center"/>
          </w:tcPr>
          <w:p w14:paraId="057C3061"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0.87061745</w:t>
            </w:r>
          </w:p>
        </w:tc>
        <w:tc>
          <w:tcPr>
            <w:tcW w:w="2556" w:type="dxa"/>
            <w:vAlign w:val="center"/>
          </w:tcPr>
          <w:p w14:paraId="0858AA3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-3.54132998</w:t>
            </w:r>
          </w:p>
        </w:tc>
      </w:tr>
      <w:tr w:rsidR="005842AD" w:rsidRPr="00A70D21" w14:paraId="3A36D105" w14:textId="77777777" w:rsidTr="00BB19CA">
        <w:trPr>
          <w:jc w:val="center"/>
        </w:trPr>
        <w:tc>
          <w:tcPr>
            <w:tcW w:w="2556" w:type="dxa"/>
            <w:vAlign w:val="center"/>
          </w:tcPr>
          <w:p w14:paraId="136C9D2B"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0.69386308</w:t>
            </w:r>
          </w:p>
        </w:tc>
        <w:tc>
          <w:tcPr>
            <w:tcW w:w="2556" w:type="dxa"/>
            <w:vAlign w:val="center"/>
          </w:tcPr>
          <w:p w14:paraId="48D63C7C"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0.70813612</w:t>
            </w:r>
          </w:p>
        </w:tc>
        <w:tc>
          <w:tcPr>
            <w:tcW w:w="2556" w:type="dxa"/>
            <w:vAlign w:val="center"/>
          </w:tcPr>
          <w:p w14:paraId="5DDB2DEC"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0.13075652</w:t>
            </w:r>
          </w:p>
        </w:tc>
        <w:tc>
          <w:tcPr>
            <w:tcW w:w="2556" w:type="dxa"/>
            <w:vAlign w:val="center"/>
          </w:tcPr>
          <w:p w14:paraId="3C7D9E83"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-0.42339771</w:t>
            </w:r>
          </w:p>
        </w:tc>
      </w:tr>
      <w:tr w:rsidR="005842AD" w:rsidRPr="00A70D21" w14:paraId="47003354" w14:textId="77777777" w:rsidTr="00BB19CA">
        <w:trPr>
          <w:jc w:val="center"/>
        </w:trPr>
        <w:tc>
          <w:tcPr>
            <w:tcW w:w="2556" w:type="dxa"/>
            <w:vAlign w:val="center"/>
          </w:tcPr>
          <w:p w14:paraId="63FD86F4"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-0.67101698</w:t>
            </w:r>
          </w:p>
        </w:tc>
        <w:tc>
          <w:tcPr>
            <w:tcW w:w="2556" w:type="dxa"/>
            <w:vAlign w:val="center"/>
          </w:tcPr>
          <w:p w14:paraId="102F2C30"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0.56991948</w:t>
            </w:r>
          </w:p>
        </w:tc>
        <w:tc>
          <w:tcPr>
            <w:tcW w:w="2556" w:type="dxa"/>
            <w:vAlign w:val="center"/>
          </w:tcPr>
          <w:p w14:paraId="7CBEF657"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0.47426574</w:t>
            </w:r>
          </w:p>
        </w:tc>
        <w:tc>
          <w:tcPr>
            <w:tcW w:w="2556" w:type="dxa"/>
            <w:vAlign w:val="center"/>
          </w:tcPr>
          <w:p w14:paraId="44FD5DB1"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3.22310086</w:t>
            </w:r>
          </w:p>
        </w:tc>
      </w:tr>
    </w:tbl>
    <w:p w14:paraId="2E98AF45" w14:textId="2AB82E0E"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[ 3.38197001 -3.0131654 1.60989934]</w:t>
      </w:r>
    </w:p>
    <w:p w14:paraId="2B05A553" w14:textId="0921D15C" w:rsidR="00245A0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83: 74.jpg</w:t>
      </w:r>
    </w:p>
    <w:p w14:paraId="43F8AB25"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D052C11" w14:textId="77777777" w:rsidTr="00BB19CA">
        <w:trPr>
          <w:jc w:val="center"/>
        </w:trPr>
        <w:tc>
          <w:tcPr>
            <w:tcW w:w="2556" w:type="dxa"/>
            <w:vAlign w:val="center"/>
          </w:tcPr>
          <w:p w14:paraId="35CA7080"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0.26565507</w:t>
            </w:r>
          </w:p>
        </w:tc>
        <w:tc>
          <w:tcPr>
            <w:tcW w:w="2556" w:type="dxa"/>
            <w:vAlign w:val="center"/>
          </w:tcPr>
          <w:p w14:paraId="324AB1F9"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-0.41634375</w:t>
            </w:r>
          </w:p>
        </w:tc>
        <w:tc>
          <w:tcPr>
            <w:tcW w:w="2556" w:type="dxa"/>
            <w:vAlign w:val="center"/>
          </w:tcPr>
          <w:p w14:paraId="769A5E44"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0.86953163</w:t>
            </w:r>
          </w:p>
        </w:tc>
        <w:tc>
          <w:tcPr>
            <w:tcW w:w="2556" w:type="dxa"/>
            <w:vAlign w:val="center"/>
          </w:tcPr>
          <w:p w14:paraId="1B1F5B7B"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-3.55846473</w:t>
            </w:r>
          </w:p>
        </w:tc>
      </w:tr>
      <w:tr w:rsidR="005842AD" w:rsidRPr="00A70D21" w14:paraId="22F8CE53" w14:textId="77777777" w:rsidTr="00BB19CA">
        <w:trPr>
          <w:jc w:val="center"/>
        </w:trPr>
        <w:tc>
          <w:tcPr>
            <w:tcW w:w="2556" w:type="dxa"/>
            <w:vAlign w:val="center"/>
          </w:tcPr>
          <w:p w14:paraId="6A784C5C"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0.69245206</w:t>
            </w:r>
          </w:p>
        </w:tc>
        <w:tc>
          <w:tcPr>
            <w:tcW w:w="2556" w:type="dxa"/>
            <w:vAlign w:val="center"/>
          </w:tcPr>
          <w:p w14:paraId="24164A81"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0.70994994</w:t>
            </w:r>
          </w:p>
        </w:tc>
        <w:tc>
          <w:tcPr>
            <w:tcW w:w="2556" w:type="dxa"/>
            <w:vAlign w:val="center"/>
          </w:tcPr>
          <w:p w14:paraId="0634EB9E"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0.12837925</w:t>
            </w:r>
          </w:p>
        </w:tc>
        <w:tc>
          <w:tcPr>
            <w:tcW w:w="2556" w:type="dxa"/>
            <w:vAlign w:val="center"/>
          </w:tcPr>
          <w:p w14:paraId="373FBB14"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-0.40309202</w:t>
            </w:r>
          </w:p>
        </w:tc>
      </w:tr>
      <w:tr w:rsidR="005842AD" w:rsidRPr="00A70D21" w14:paraId="4722BB3C" w14:textId="77777777" w:rsidTr="00BB19CA">
        <w:trPr>
          <w:jc w:val="center"/>
        </w:trPr>
        <w:tc>
          <w:tcPr>
            <w:tcW w:w="2556" w:type="dxa"/>
            <w:vAlign w:val="center"/>
          </w:tcPr>
          <w:p w14:paraId="3E101AB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-0.67077383</w:t>
            </w:r>
          </w:p>
        </w:tc>
        <w:tc>
          <w:tcPr>
            <w:tcW w:w="2556" w:type="dxa"/>
            <w:vAlign w:val="center"/>
          </w:tcPr>
          <w:p w14:paraId="0ADEEE00"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0.56800437</w:t>
            </w:r>
          </w:p>
        </w:tc>
        <w:tc>
          <w:tcPr>
            <w:tcW w:w="2556" w:type="dxa"/>
            <w:vAlign w:val="center"/>
          </w:tcPr>
          <w:p w14:paraId="255D3CF6"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0.47689989</w:t>
            </w:r>
          </w:p>
        </w:tc>
        <w:tc>
          <w:tcPr>
            <w:tcW w:w="2556" w:type="dxa"/>
            <w:vAlign w:val="center"/>
          </w:tcPr>
          <w:p w14:paraId="04F85D5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3.21248648</w:t>
            </w:r>
          </w:p>
        </w:tc>
      </w:tr>
    </w:tbl>
    <w:p w14:paraId="1A75CFB4" w14:textId="16D20DCA"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[ 3.37929797 -3.</w:t>
      </w:r>
      <w:r w:rsidR="00F40D18" w:rsidRPr="00A70D21">
        <w:rPr>
          <w:rFonts w:ascii="Times New Roman" w:hAnsi="Times New Roman" w:cs="Times New Roman"/>
        </w:rPr>
        <w:t>02007576 1.61391185</w:t>
      </w:r>
      <w:r w:rsidRPr="00A70D21">
        <w:rPr>
          <w:rFonts w:ascii="Times New Roman" w:hAnsi="Times New Roman" w:cs="Times New Roman"/>
        </w:rPr>
        <w:t>]</w:t>
      </w:r>
    </w:p>
    <w:p w14:paraId="34ADFD3D" w14:textId="4B9F46C5"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84: 75.jpg</w:t>
      </w:r>
    </w:p>
    <w:p w14:paraId="49145D5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14F9637" w14:textId="77777777" w:rsidTr="00BB19CA">
        <w:trPr>
          <w:jc w:val="center"/>
        </w:trPr>
        <w:tc>
          <w:tcPr>
            <w:tcW w:w="2556" w:type="dxa"/>
            <w:vAlign w:val="center"/>
          </w:tcPr>
          <w:p w14:paraId="2D4CDA6C"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lastRenderedPageBreak/>
              <w:t>0.63584958</w:t>
            </w:r>
          </w:p>
        </w:tc>
        <w:tc>
          <w:tcPr>
            <w:tcW w:w="2556" w:type="dxa"/>
            <w:vAlign w:val="center"/>
          </w:tcPr>
          <w:p w14:paraId="78642D95"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0.07854493</w:t>
            </w:r>
          </w:p>
        </w:tc>
        <w:tc>
          <w:tcPr>
            <w:tcW w:w="2556" w:type="dxa"/>
            <w:vAlign w:val="center"/>
          </w:tcPr>
          <w:p w14:paraId="3635B0DB"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0.76780597</w:t>
            </w:r>
          </w:p>
        </w:tc>
        <w:tc>
          <w:tcPr>
            <w:tcW w:w="2556" w:type="dxa"/>
            <w:vAlign w:val="center"/>
          </w:tcPr>
          <w:p w14:paraId="44CE819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-3.83782601</w:t>
            </w:r>
          </w:p>
        </w:tc>
      </w:tr>
      <w:tr w:rsidR="005842AD" w:rsidRPr="00A70D21" w14:paraId="625EE012" w14:textId="77777777" w:rsidTr="00BB19CA">
        <w:trPr>
          <w:jc w:val="center"/>
        </w:trPr>
        <w:tc>
          <w:tcPr>
            <w:tcW w:w="2556" w:type="dxa"/>
            <w:vAlign w:val="center"/>
          </w:tcPr>
          <w:p w14:paraId="25429393"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-0.12099705</w:t>
            </w:r>
          </w:p>
        </w:tc>
        <w:tc>
          <w:tcPr>
            <w:tcW w:w="2556" w:type="dxa"/>
            <w:vAlign w:val="center"/>
          </w:tcPr>
          <w:p w14:paraId="06242ED8"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0.99265196</w:t>
            </w:r>
          </w:p>
        </w:tc>
        <w:tc>
          <w:tcPr>
            <w:tcW w:w="2556" w:type="dxa"/>
            <w:vAlign w:val="center"/>
          </w:tcPr>
          <w:p w14:paraId="3525D00A"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-0.00134390</w:t>
            </w:r>
          </w:p>
        </w:tc>
        <w:tc>
          <w:tcPr>
            <w:tcW w:w="2556" w:type="dxa"/>
            <w:vAlign w:val="center"/>
          </w:tcPr>
          <w:p w14:paraId="06AAD29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-1.77308369</w:t>
            </w:r>
          </w:p>
        </w:tc>
      </w:tr>
      <w:tr w:rsidR="005842AD" w:rsidRPr="00A70D21" w14:paraId="32A09FD8" w14:textId="77777777" w:rsidTr="00BB19CA">
        <w:trPr>
          <w:jc w:val="center"/>
        </w:trPr>
        <w:tc>
          <w:tcPr>
            <w:tcW w:w="2556" w:type="dxa"/>
            <w:vAlign w:val="center"/>
          </w:tcPr>
          <w:p w14:paraId="6CC70939"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-0.76226965</w:t>
            </w:r>
          </w:p>
        </w:tc>
        <w:tc>
          <w:tcPr>
            <w:tcW w:w="2556" w:type="dxa"/>
            <w:vAlign w:val="center"/>
          </w:tcPr>
          <w:p w14:paraId="2AB9C51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-0.09204774</w:t>
            </w:r>
          </w:p>
        </w:tc>
        <w:tc>
          <w:tcPr>
            <w:tcW w:w="2556" w:type="dxa"/>
            <w:vAlign w:val="center"/>
          </w:tcPr>
          <w:p w14:paraId="33CC0204"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0.64068104</w:t>
            </w:r>
          </w:p>
        </w:tc>
        <w:tc>
          <w:tcPr>
            <w:tcW w:w="2556" w:type="dxa"/>
            <w:vAlign w:val="center"/>
          </w:tcPr>
          <w:p w14:paraId="34761F6E"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1.64504949</w:t>
            </w:r>
          </w:p>
        </w:tc>
      </w:tr>
    </w:tbl>
    <w:p w14:paraId="5720F5FD"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[3.47971346 2.21291987 1.89037085]</w:t>
      </w:r>
    </w:p>
    <w:p w14:paraId="2689C08E" w14:textId="2D9418D2"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85: 76.jpg</w:t>
      </w:r>
    </w:p>
    <w:p w14:paraId="3A1A9DB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B86BD76" w14:textId="77777777" w:rsidTr="00BB19CA">
        <w:trPr>
          <w:jc w:val="center"/>
        </w:trPr>
        <w:tc>
          <w:tcPr>
            <w:tcW w:w="2556" w:type="dxa"/>
            <w:vAlign w:val="center"/>
          </w:tcPr>
          <w:p w14:paraId="2A2287F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0.62349263</w:t>
            </w:r>
          </w:p>
        </w:tc>
        <w:tc>
          <w:tcPr>
            <w:tcW w:w="2556" w:type="dxa"/>
            <w:vAlign w:val="center"/>
          </w:tcPr>
          <w:p w14:paraId="09C812CA"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0.08367909</w:t>
            </w:r>
          </w:p>
        </w:tc>
        <w:tc>
          <w:tcPr>
            <w:tcW w:w="2556" w:type="dxa"/>
            <w:vAlign w:val="center"/>
          </w:tcPr>
          <w:p w14:paraId="5B8577FE"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0.77733824</w:t>
            </w:r>
          </w:p>
        </w:tc>
        <w:tc>
          <w:tcPr>
            <w:tcW w:w="2556" w:type="dxa"/>
            <w:vAlign w:val="center"/>
          </w:tcPr>
          <w:p w14:paraId="2A593659"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-3.77403814</w:t>
            </w:r>
          </w:p>
        </w:tc>
      </w:tr>
      <w:tr w:rsidR="005842AD" w:rsidRPr="00A70D21" w14:paraId="3564DB9B" w14:textId="77777777" w:rsidTr="00BB19CA">
        <w:trPr>
          <w:jc w:val="center"/>
        </w:trPr>
        <w:tc>
          <w:tcPr>
            <w:tcW w:w="2556" w:type="dxa"/>
            <w:vAlign w:val="center"/>
          </w:tcPr>
          <w:p w14:paraId="3B1F3C7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-0.10943558</w:t>
            </w:r>
          </w:p>
        </w:tc>
        <w:tc>
          <w:tcPr>
            <w:tcW w:w="2556" w:type="dxa"/>
            <w:vAlign w:val="center"/>
          </w:tcPr>
          <w:p w14:paraId="3860ABCE"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0.99380834</w:t>
            </w:r>
          </w:p>
        </w:tc>
        <w:tc>
          <w:tcPr>
            <w:tcW w:w="2556" w:type="dxa"/>
            <w:vAlign w:val="center"/>
          </w:tcPr>
          <w:p w14:paraId="6FABC53D"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-0.01920490</w:t>
            </w:r>
          </w:p>
        </w:tc>
        <w:tc>
          <w:tcPr>
            <w:tcW w:w="2556" w:type="dxa"/>
            <w:vAlign w:val="center"/>
          </w:tcPr>
          <w:p w14:paraId="2BBAB956"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-1.82055921</w:t>
            </w:r>
          </w:p>
        </w:tc>
      </w:tr>
      <w:tr w:rsidR="005842AD" w:rsidRPr="00A70D21" w14:paraId="634D8067" w14:textId="77777777" w:rsidTr="00BB19CA">
        <w:trPr>
          <w:jc w:val="center"/>
        </w:trPr>
        <w:tc>
          <w:tcPr>
            <w:tcW w:w="2556" w:type="dxa"/>
            <w:vAlign w:val="center"/>
          </w:tcPr>
          <w:p w14:paraId="79498818"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-0.77413228</w:t>
            </w:r>
          </w:p>
        </w:tc>
        <w:tc>
          <w:tcPr>
            <w:tcW w:w="2556" w:type="dxa"/>
            <w:vAlign w:val="center"/>
          </w:tcPr>
          <w:p w14:paraId="14F7092B"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-0.07309435</w:t>
            </w:r>
          </w:p>
        </w:tc>
        <w:tc>
          <w:tcPr>
            <w:tcW w:w="2556" w:type="dxa"/>
            <w:vAlign w:val="center"/>
          </w:tcPr>
          <w:p w14:paraId="64276141"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0.62878965</w:t>
            </w:r>
          </w:p>
        </w:tc>
        <w:tc>
          <w:tcPr>
            <w:tcW w:w="2556" w:type="dxa"/>
            <w:vAlign w:val="center"/>
          </w:tcPr>
          <w:p w14:paraId="55CAE203"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1.70866205</w:t>
            </w:r>
          </w:p>
        </w:tc>
      </w:tr>
    </w:tbl>
    <w:p w14:paraId="2F43DE2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[3.47658148 2.24998856 1.82435151]</w:t>
      </w:r>
    </w:p>
    <w:p w14:paraId="59AEB691" w14:textId="5FFF3A0E"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86: 77.jpg</w:t>
      </w:r>
    </w:p>
    <w:p w14:paraId="494D2276"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CAC7886" w14:textId="77777777" w:rsidTr="00BB19CA">
        <w:trPr>
          <w:jc w:val="center"/>
        </w:trPr>
        <w:tc>
          <w:tcPr>
            <w:tcW w:w="2556" w:type="dxa"/>
            <w:vAlign w:val="center"/>
          </w:tcPr>
          <w:p w14:paraId="2F2FE388"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0.62040714</w:t>
            </w:r>
          </w:p>
        </w:tc>
        <w:tc>
          <w:tcPr>
            <w:tcW w:w="2556" w:type="dxa"/>
            <w:vAlign w:val="center"/>
          </w:tcPr>
          <w:p w14:paraId="5B38AA00"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0.09081137</w:t>
            </w:r>
          </w:p>
        </w:tc>
        <w:tc>
          <w:tcPr>
            <w:tcW w:w="2556" w:type="dxa"/>
            <w:vAlign w:val="center"/>
          </w:tcPr>
          <w:p w14:paraId="27DEBAC9"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0.77900467</w:t>
            </w:r>
          </w:p>
        </w:tc>
        <w:tc>
          <w:tcPr>
            <w:tcW w:w="2556" w:type="dxa"/>
            <w:vAlign w:val="center"/>
          </w:tcPr>
          <w:p w14:paraId="26B0835E"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-3.77833453</w:t>
            </w:r>
          </w:p>
        </w:tc>
      </w:tr>
      <w:tr w:rsidR="005842AD" w:rsidRPr="00A70D21" w14:paraId="44172828" w14:textId="77777777" w:rsidTr="00BB19CA">
        <w:trPr>
          <w:jc w:val="center"/>
        </w:trPr>
        <w:tc>
          <w:tcPr>
            <w:tcW w:w="2556" w:type="dxa"/>
            <w:vAlign w:val="center"/>
          </w:tcPr>
          <w:p w14:paraId="5F98A28A"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-0.12542034</w:t>
            </w:r>
          </w:p>
        </w:tc>
        <w:tc>
          <w:tcPr>
            <w:tcW w:w="2556" w:type="dxa"/>
            <w:vAlign w:val="center"/>
          </w:tcPr>
          <w:p w14:paraId="7DA07D9E"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0.99197863</w:t>
            </w:r>
          </w:p>
        </w:tc>
        <w:tc>
          <w:tcPr>
            <w:tcW w:w="2556" w:type="dxa"/>
            <w:vAlign w:val="center"/>
          </w:tcPr>
          <w:p w14:paraId="11000F69"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-0.01575249</w:t>
            </w:r>
          </w:p>
        </w:tc>
        <w:tc>
          <w:tcPr>
            <w:tcW w:w="2556" w:type="dxa"/>
            <w:vAlign w:val="center"/>
          </w:tcPr>
          <w:p w14:paraId="4A5BF01B"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-1.72671118</w:t>
            </w:r>
          </w:p>
        </w:tc>
      </w:tr>
      <w:tr w:rsidR="005842AD" w:rsidRPr="00A70D21" w14:paraId="121F7595" w14:textId="77777777" w:rsidTr="00BB19CA">
        <w:trPr>
          <w:jc w:val="center"/>
        </w:trPr>
        <w:tc>
          <w:tcPr>
            <w:tcW w:w="2556" w:type="dxa"/>
            <w:vAlign w:val="center"/>
          </w:tcPr>
          <w:p w14:paraId="476C5308"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-0.77418649</w:t>
            </w:r>
          </w:p>
        </w:tc>
        <w:tc>
          <w:tcPr>
            <w:tcW w:w="2556" w:type="dxa"/>
            <w:vAlign w:val="center"/>
          </w:tcPr>
          <w:p w14:paraId="21BA4535"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-0.08793007</w:t>
            </w:r>
          </w:p>
        </w:tc>
        <w:tc>
          <w:tcPr>
            <w:tcW w:w="2556" w:type="dxa"/>
            <w:vAlign w:val="center"/>
          </w:tcPr>
          <w:p w14:paraId="01FDB9EE"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0.62682022</w:t>
            </w:r>
          </w:p>
        </w:tc>
        <w:tc>
          <w:tcPr>
            <w:tcW w:w="2556" w:type="dxa"/>
            <w:vAlign w:val="center"/>
          </w:tcPr>
          <w:p w14:paraId="7DD2915C"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1.77282447</w:t>
            </w:r>
          </w:p>
        </w:tc>
      </w:tr>
    </w:tbl>
    <w:p w14:paraId="5BEE829C"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[3.50003777 2.21186093 1.80489802]</w:t>
      </w:r>
    </w:p>
    <w:p w14:paraId="68157E53" w14:textId="32BC3057"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87: 78.jpg</w:t>
      </w:r>
    </w:p>
    <w:p w14:paraId="5076EE68"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4B97A03" w14:textId="77777777" w:rsidTr="00BB19CA">
        <w:trPr>
          <w:jc w:val="center"/>
        </w:trPr>
        <w:tc>
          <w:tcPr>
            <w:tcW w:w="2556" w:type="dxa"/>
            <w:vAlign w:val="center"/>
          </w:tcPr>
          <w:p w14:paraId="7DA4E4B8"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0.62046706</w:t>
            </w:r>
          </w:p>
        </w:tc>
        <w:tc>
          <w:tcPr>
            <w:tcW w:w="2556" w:type="dxa"/>
            <w:vAlign w:val="center"/>
          </w:tcPr>
          <w:p w14:paraId="39E757FC"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0.09443564</w:t>
            </w:r>
          </w:p>
        </w:tc>
        <w:tc>
          <w:tcPr>
            <w:tcW w:w="2556" w:type="dxa"/>
            <w:vAlign w:val="center"/>
          </w:tcPr>
          <w:p w14:paraId="7B27432C"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0.77852588</w:t>
            </w:r>
          </w:p>
        </w:tc>
        <w:tc>
          <w:tcPr>
            <w:tcW w:w="2556" w:type="dxa"/>
            <w:vAlign w:val="center"/>
          </w:tcPr>
          <w:p w14:paraId="2C48ED04"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-3.78204106</w:t>
            </w:r>
          </w:p>
        </w:tc>
      </w:tr>
      <w:tr w:rsidR="005842AD" w:rsidRPr="00A70D21" w14:paraId="64AC2544" w14:textId="77777777" w:rsidTr="00BB19CA">
        <w:trPr>
          <w:jc w:val="center"/>
        </w:trPr>
        <w:tc>
          <w:tcPr>
            <w:tcW w:w="2556" w:type="dxa"/>
            <w:vAlign w:val="center"/>
          </w:tcPr>
          <w:p w14:paraId="5A8A8A79"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-0.10920934</w:t>
            </w:r>
          </w:p>
        </w:tc>
        <w:tc>
          <w:tcPr>
            <w:tcW w:w="2556" w:type="dxa"/>
            <w:vAlign w:val="center"/>
          </w:tcPr>
          <w:p w14:paraId="0FEF2571"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0.99345514</w:t>
            </w:r>
          </w:p>
        </w:tc>
        <w:tc>
          <w:tcPr>
            <w:tcW w:w="2556" w:type="dxa"/>
            <w:vAlign w:val="center"/>
          </w:tcPr>
          <w:p w14:paraId="647C1F97"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-0.03346937</w:t>
            </w:r>
          </w:p>
        </w:tc>
        <w:tc>
          <w:tcPr>
            <w:tcW w:w="2556" w:type="dxa"/>
            <w:vAlign w:val="center"/>
          </w:tcPr>
          <w:p w14:paraId="08D4BEE6"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-1.79621245</w:t>
            </w:r>
          </w:p>
        </w:tc>
      </w:tr>
      <w:tr w:rsidR="005842AD" w:rsidRPr="00A70D21" w14:paraId="79803119" w14:textId="77777777" w:rsidTr="00BB19CA">
        <w:trPr>
          <w:jc w:val="center"/>
        </w:trPr>
        <w:tc>
          <w:tcPr>
            <w:tcW w:w="2556" w:type="dxa"/>
            <w:vAlign w:val="center"/>
          </w:tcPr>
          <w:p w14:paraId="3B1E85E2"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-0.77659124</w:t>
            </w:r>
          </w:p>
        </w:tc>
        <w:tc>
          <w:tcPr>
            <w:tcW w:w="2556" w:type="dxa"/>
            <w:vAlign w:val="center"/>
          </w:tcPr>
          <w:p w14:paraId="1D030353"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-0.06425565</w:t>
            </w:r>
          </w:p>
        </w:tc>
        <w:tc>
          <w:tcPr>
            <w:tcW w:w="2556" w:type="dxa"/>
            <w:vAlign w:val="center"/>
          </w:tcPr>
          <w:p w14:paraId="17A340ED"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0.62671944</w:t>
            </w:r>
          </w:p>
        </w:tc>
        <w:tc>
          <w:tcPr>
            <w:tcW w:w="2556" w:type="dxa"/>
            <w:vAlign w:val="center"/>
          </w:tcPr>
          <w:p w14:paraId="6CFE794B"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1.66933223</w:t>
            </w:r>
          </w:p>
        </w:tc>
      </w:tr>
    </w:tbl>
    <w:p w14:paraId="45E879DA" w14:textId="1046A6BF"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w:t>
      </w:r>
      <w:r w:rsidR="00F40D18" w:rsidRPr="00A70D21">
        <w:rPr>
          <w:rFonts w:ascii="Times New Roman" w:hAnsi="Times New Roman" w:cs="Times New Roman"/>
        </w:rPr>
        <w:t>3.4468575 2.24887999</w:t>
      </w:r>
      <w:r w:rsidRPr="00A70D21">
        <w:rPr>
          <w:rFonts w:ascii="Times New Roman" w:hAnsi="Times New Roman" w:cs="Times New Roman"/>
        </w:rPr>
        <w:t xml:space="preserve"> 1.83809577]</w:t>
      </w:r>
    </w:p>
    <w:p w14:paraId="02977E16" w14:textId="4054E45B"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88: 79.jpg</w:t>
      </w:r>
    </w:p>
    <w:p w14:paraId="306D590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1B5C537" w14:textId="77777777" w:rsidTr="00BB19CA">
        <w:trPr>
          <w:jc w:val="center"/>
        </w:trPr>
        <w:tc>
          <w:tcPr>
            <w:tcW w:w="2556" w:type="dxa"/>
            <w:vAlign w:val="center"/>
          </w:tcPr>
          <w:p w14:paraId="6DFDA7B7"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0.62000997</w:t>
            </w:r>
          </w:p>
        </w:tc>
        <w:tc>
          <w:tcPr>
            <w:tcW w:w="2556" w:type="dxa"/>
            <w:vAlign w:val="center"/>
          </w:tcPr>
          <w:p w14:paraId="3718194B"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0.09533525</w:t>
            </w:r>
          </w:p>
        </w:tc>
        <w:tc>
          <w:tcPr>
            <w:tcW w:w="2556" w:type="dxa"/>
            <w:vAlign w:val="center"/>
          </w:tcPr>
          <w:p w14:paraId="328F3394"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0.77878035</w:t>
            </w:r>
          </w:p>
        </w:tc>
        <w:tc>
          <w:tcPr>
            <w:tcW w:w="2556" w:type="dxa"/>
            <w:vAlign w:val="center"/>
          </w:tcPr>
          <w:p w14:paraId="3ABA8CBB"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-3.75376916</w:t>
            </w:r>
          </w:p>
        </w:tc>
      </w:tr>
      <w:tr w:rsidR="005842AD" w:rsidRPr="00A70D21" w14:paraId="11692186" w14:textId="77777777" w:rsidTr="00BB19CA">
        <w:trPr>
          <w:jc w:val="center"/>
        </w:trPr>
        <w:tc>
          <w:tcPr>
            <w:tcW w:w="2556" w:type="dxa"/>
            <w:vAlign w:val="center"/>
          </w:tcPr>
          <w:p w14:paraId="555B9C4E"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-0.11341010</w:t>
            </w:r>
          </w:p>
        </w:tc>
        <w:tc>
          <w:tcPr>
            <w:tcW w:w="2556" w:type="dxa"/>
            <w:vAlign w:val="center"/>
          </w:tcPr>
          <w:p w14:paraId="3688478F"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0.99305584</w:t>
            </w:r>
          </w:p>
        </w:tc>
        <w:tc>
          <w:tcPr>
            <w:tcW w:w="2556" w:type="dxa"/>
            <w:vAlign w:val="center"/>
          </w:tcPr>
          <w:p w14:paraId="252E1005"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-0.03127690</w:t>
            </w:r>
          </w:p>
        </w:tc>
        <w:tc>
          <w:tcPr>
            <w:tcW w:w="2556" w:type="dxa"/>
            <w:vAlign w:val="center"/>
          </w:tcPr>
          <w:p w14:paraId="732945D6"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-1.76238301</w:t>
            </w:r>
          </w:p>
        </w:tc>
      </w:tr>
      <w:tr w:rsidR="005842AD" w:rsidRPr="00A70D21" w14:paraId="04400FD3" w14:textId="77777777" w:rsidTr="00BB19CA">
        <w:trPr>
          <w:jc w:val="center"/>
        </w:trPr>
        <w:tc>
          <w:tcPr>
            <w:tcW w:w="2556" w:type="dxa"/>
            <w:vAlign w:val="center"/>
          </w:tcPr>
          <w:p w14:paraId="0937D20C"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-0.77635416</w:t>
            </w:r>
          </w:p>
        </w:tc>
        <w:tc>
          <w:tcPr>
            <w:tcW w:w="2556" w:type="dxa"/>
            <w:vAlign w:val="center"/>
          </w:tcPr>
          <w:p w14:paraId="3D81CAF6"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-0.06892957</w:t>
            </w:r>
          </w:p>
        </w:tc>
        <w:tc>
          <w:tcPr>
            <w:tcW w:w="2556" w:type="dxa"/>
            <w:vAlign w:val="center"/>
          </w:tcPr>
          <w:p w14:paraId="3754067A"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0.62651650</w:t>
            </w:r>
          </w:p>
        </w:tc>
        <w:tc>
          <w:tcPr>
            <w:tcW w:w="2556" w:type="dxa"/>
            <w:vAlign w:val="center"/>
          </w:tcPr>
          <w:p w14:paraId="2D893842" w14:textId="77777777" w:rsidR="005842AD" w:rsidRPr="00A70D21" w:rsidRDefault="005842AD" w:rsidP="00F40D18">
            <w:pPr>
              <w:jc w:val="center"/>
              <w:rPr>
                <w:rFonts w:ascii="Times New Roman" w:hAnsi="Times New Roman" w:cs="Times New Roman"/>
              </w:rPr>
            </w:pPr>
            <w:r w:rsidRPr="00A70D21">
              <w:rPr>
                <w:rFonts w:ascii="Times New Roman" w:hAnsi="Times New Roman" w:cs="Times New Roman"/>
              </w:rPr>
              <w:t>1.70050905</w:t>
            </w:r>
          </w:p>
        </w:tc>
      </w:tr>
    </w:tbl>
    <w:p w14:paraId="28ABCEF2"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[3.44769955 2.22522661 1.80284279]</w:t>
      </w:r>
    </w:p>
    <w:p w14:paraId="622EE3B7" w14:textId="232E28D3"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89: 8.jpg</w:t>
      </w:r>
    </w:p>
    <w:p w14:paraId="09C9E7D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F682DB1" w14:textId="77777777" w:rsidTr="00BB19CA">
        <w:trPr>
          <w:jc w:val="center"/>
        </w:trPr>
        <w:tc>
          <w:tcPr>
            <w:tcW w:w="2556" w:type="dxa"/>
            <w:vAlign w:val="center"/>
          </w:tcPr>
          <w:p w14:paraId="21CEBAF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-0.98625946</w:t>
            </w:r>
          </w:p>
        </w:tc>
        <w:tc>
          <w:tcPr>
            <w:tcW w:w="2556" w:type="dxa"/>
            <w:vAlign w:val="center"/>
          </w:tcPr>
          <w:p w14:paraId="12E7ED4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0.05476002</w:t>
            </w:r>
          </w:p>
        </w:tc>
        <w:tc>
          <w:tcPr>
            <w:tcW w:w="2556" w:type="dxa"/>
            <w:vAlign w:val="center"/>
          </w:tcPr>
          <w:p w14:paraId="66876CB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-0.15586407</w:t>
            </w:r>
          </w:p>
        </w:tc>
        <w:tc>
          <w:tcPr>
            <w:tcW w:w="2556" w:type="dxa"/>
            <w:vAlign w:val="center"/>
          </w:tcPr>
          <w:p w14:paraId="7462050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-0.76731777</w:t>
            </w:r>
          </w:p>
        </w:tc>
      </w:tr>
      <w:tr w:rsidR="005842AD" w:rsidRPr="00A70D21" w14:paraId="50F55F04" w14:textId="77777777" w:rsidTr="00BB19CA">
        <w:trPr>
          <w:jc w:val="center"/>
        </w:trPr>
        <w:tc>
          <w:tcPr>
            <w:tcW w:w="2556" w:type="dxa"/>
            <w:vAlign w:val="center"/>
          </w:tcPr>
          <w:p w14:paraId="0AADD03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-0.06001307</w:t>
            </w:r>
          </w:p>
        </w:tc>
        <w:tc>
          <w:tcPr>
            <w:tcW w:w="2556" w:type="dxa"/>
            <w:vAlign w:val="center"/>
          </w:tcPr>
          <w:p w14:paraId="4919C3F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-0.99777054</w:t>
            </w:r>
          </w:p>
        </w:tc>
        <w:tc>
          <w:tcPr>
            <w:tcW w:w="2556" w:type="dxa"/>
            <w:vAlign w:val="center"/>
          </w:tcPr>
          <w:p w14:paraId="7C80C45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0.02919549</w:t>
            </w:r>
          </w:p>
        </w:tc>
        <w:tc>
          <w:tcPr>
            <w:tcW w:w="2556" w:type="dxa"/>
            <w:vAlign w:val="center"/>
          </w:tcPr>
          <w:p w14:paraId="72F8E1A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0.11990654</w:t>
            </w:r>
          </w:p>
        </w:tc>
      </w:tr>
      <w:tr w:rsidR="005842AD" w:rsidRPr="00A70D21" w14:paraId="6A411DC0" w14:textId="77777777" w:rsidTr="00BB19CA">
        <w:trPr>
          <w:jc w:val="center"/>
        </w:trPr>
        <w:tc>
          <w:tcPr>
            <w:tcW w:w="2556" w:type="dxa"/>
            <w:vAlign w:val="center"/>
          </w:tcPr>
          <w:p w14:paraId="704B01D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-0.15391784</w:t>
            </w:r>
          </w:p>
        </w:tc>
        <w:tc>
          <w:tcPr>
            <w:tcW w:w="2556" w:type="dxa"/>
            <w:vAlign w:val="center"/>
          </w:tcPr>
          <w:p w14:paraId="0892190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0.03814821</w:t>
            </w:r>
          </w:p>
        </w:tc>
        <w:tc>
          <w:tcPr>
            <w:tcW w:w="2556" w:type="dxa"/>
            <w:vAlign w:val="center"/>
          </w:tcPr>
          <w:p w14:paraId="67D5FFE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0.98734696</w:t>
            </w:r>
          </w:p>
        </w:tc>
        <w:tc>
          <w:tcPr>
            <w:tcW w:w="2556" w:type="dxa"/>
            <w:vAlign w:val="center"/>
          </w:tcPr>
          <w:p w14:paraId="17C7E24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4.82344823</w:t>
            </w:r>
          </w:p>
        </w:tc>
      </w:tr>
    </w:tbl>
    <w:p w14:paraId="5F1F4C0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lastRenderedPageBreak/>
        <w:t>Camera centre C = −Rᵀt (COLMAP world coordinates): [-0.00716373 -0.02234837 -4.88551494]</w:t>
      </w:r>
    </w:p>
    <w:p w14:paraId="4EB49D5B" w14:textId="348241AB"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90: 80.jpg</w:t>
      </w:r>
    </w:p>
    <w:p w14:paraId="29F42E76"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88A8383" w14:textId="77777777" w:rsidTr="00BB19CA">
        <w:trPr>
          <w:jc w:val="center"/>
        </w:trPr>
        <w:tc>
          <w:tcPr>
            <w:tcW w:w="2556" w:type="dxa"/>
            <w:vAlign w:val="center"/>
          </w:tcPr>
          <w:p w14:paraId="17A7208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0.61731122</w:t>
            </w:r>
          </w:p>
        </w:tc>
        <w:tc>
          <w:tcPr>
            <w:tcW w:w="2556" w:type="dxa"/>
            <w:vAlign w:val="center"/>
          </w:tcPr>
          <w:p w14:paraId="0197228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0.09891976</w:t>
            </w:r>
          </w:p>
        </w:tc>
        <w:tc>
          <w:tcPr>
            <w:tcW w:w="2556" w:type="dxa"/>
            <w:vAlign w:val="center"/>
          </w:tcPr>
          <w:p w14:paraId="1E15305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0.78047533</w:t>
            </w:r>
          </w:p>
        </w:tc>
        <w:tc>
          <w:tcPr>
            <w:tcW w:w="2556" w:type="dxa"/>
            <w:vAlign w:val="center"/>
          </w:tcPr>
          <w:p w14:paraId="2DEC97D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-3.78803735</w:t>
            </w:r>
          </w:p>
        </w:tc>
      </w:tr>
      <w:tr w:rsidR="005842AD" w:rsidRPr="00A70D21" w14:paraId="7A9A116F" w14:textId="77777777" w:rsidTr="00BB19CA">
        <w:trPr>
          <w:jc w:val="center"/>
        </w:trPr>
        <w:tc>
          <w:tcPr>
            <w:tcW w:w="2556" w:type="dxa"/>
            <w:vAlign w:val="center"/>
          </w:tcPr>
          <w:p w14:paraId="24E41DB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-0.10425284</w:t>
            </w:r>
          </w:p>
        </w:tc>
        <w:tc>
          <w:tcPr>
            <w:tcW w:w="2556" w:type="dxa"/>
            <w:vAlign w:val="center"/>
          </w:tcPr>
          <w:p w14:paraId="5E54742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0.99360021</w:t>
            </w:r>
          </w:p>
        </w:tc>
        <w:tc>
          <w:tcPr>
            <w:tcW w:w="2556" w:type="dxa"/>
            <w:vAlign w:val="center"/>
          </w:tcPr>
          <w:p w14:paraId="68F80BD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-0.04347382</w:t>
            </w:r>
          </w:p>
        </w:tc>
        <w:tc>
          <w:tcPr>
            <w:tcW w:w="2556" w:type="dxa"/>
            <w:vAlign w:val="center"/>
          </w:tcPr>
          <w:p w14:paraId="0EEB795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-1.77313486</w:t>
            </w:r>
          </w:p>
        </w:tc>
      </w:tr>
      <w:tr w:rsidR="005842AD" w:rsidRPr="00A70D21" w14:paraId="06C88772" w14:textId="77777777" w:rsidTr="00BB19CA">
        <w:trPr>
          <w:jc w:val="center"/>
        </w:trPr>
        <w:tc>
          <w:tcPr>
            <w:tcW w:w="2556" w:type="dxa"/>
            <w:vAlign w:val="center"/>
          </w:tcPr>
          <w:p w14:paraId="039BB69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-0.77978087</w:t>
            </w:r>
          </w:p>
        </w:tc>
        <w:tc>
          <w:tcPr>
            <w:tcW w:w="2556" w:type="dxa"/>
            <w:vAlign w:val="center"/>
          </w:tcPr>
          <w:p w14:paraId="07B80AE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-0.05452989</w:t>
            </w:r>
          </w:p>
        </w:tc>
        <w:tc>
          <w:tcPr>
            <w:tcW w:w="2556" w:type="dxa"/>
            <w:vAlign w:val="center"/>
          </w:tcPr>
          <w:p w14:paraId="3A882B0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0.62367322</w:t>
            </w:r>
          </w:p>
        </w:tc>
        <w:tc>
          <w:tcPr>
            <w:tcW w:w="2556" w:type="dxa"/>
            <w:vAlign w:val="center"/>
          </w:tcPr>
          <w:p w14:paraId="14E7418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1.65901210</w:t>
            </w:r>
          </w:p>
        </w:tc>
      </w:tr>
    </w:tbl>
    <w:p w14:paraId="5600DFE1"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[3.44720951 2.22696467 1.84470331]</w:t>
      </w:r>
    </w:p>
    <w:p w14:paraId="7A998ECE" w14:textId="1E0C5303"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91: 81.jpg</w:t>
      </w:r>
    </w:p>
    <w:p w14:paraId="0E599F93"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6B320BF" w14:textId="77777777" w:rsidTr="00BB19CA">
        <w:trPr>
          <w:jc w:val="center"/>
        </w:trPr>
        <w:tc>
          <w:tcPr>
            <w:tcW w:w="2556" w:type="dxa"/>
            <w:vAlign w:val="center"/>
          </w:tcPr>
          <w:p w14:paraId="1F4B82D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0.61580572</w:t>
            </w:r>
          </w:p>
        </w:tc>
        <w:tc>
          <w:tcPr>
            <w:tcW w:w="2556" w:type="dxa"/>
            <w:vAlign w:val="center"/>
          </w:tcPr>
          <w:p w14:paraId="2EE6A9E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0.10068475</w:t>
            </w:r>
          </w:p>
        </w:tc>
        <w:tc>
          <w:tcPr>
            <w:tcW w:w="2556" w:type="dxa"/>
            <w:vAlign w:val="center"/>
          </w:tcPr>
          <w:p w14:paraId="620FCC5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0.78143835</w:t>
            </w:r>
          </w:p>
        </w:tc>
        <w:tc>
          <w:tcPr>
            <w:tcW w:w="2556" w:type="dxa"/>
            <w:vAlign w:val="center"/>
          </w:tcPr>
          <w:p w14:paraId="131E266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-3.75347069</w:t>
            </w:r>
          </w:p>
        </w:tc>
      </w:tr>
      <w:tr w:rsidR="005842AD" w:rsidRPr="00A70D21" w14:paraId="71D3DAA8" w14:textId="77777777" w:rsidTr="00BB19CA">
        <w:trPr>
          <w:jc w:val="center"/>
        </w:trPr>
        <w:tc>
          <w:tcPr>
            <w:tcW w:w="2556" w:type="dxa"/>
            <w:vAlign w:val="center"/>
          </w:tcPr>
          <w:p w14:paraId="20FBFA2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-0.11117285</w:t>
            </w:r>
          </w:p>
        </w:tc>
        <w:tc>
          <w:tcPr>
            <w:tcW w:w="2556" w:type="dxa"/>
            <w:vAlign w:val="center"/>
          </w:tcPr>
          <w:p w14:paraId="7DB7AD6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0.99298232</w:t>
            </w:r>
          </w:p>
        </w:tc>
        <w:tc>
          <w:tcPr>
            <w:tcW w:w="2556" w:type="dxa"/>
            <w:vAlign w:val="center"/>
          </w:tcPr>
          <w:p w14:paraId="0A8484C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-0.04033242</w:t>
            </w:r>
          </w:p>
        </w:tc>
        <w:tc>
          <w:tcPr>
            <w:tcW w:w="2556" w:type="dxa"/>
            <w:vAlign w:val="center"/>
          </w:tcPr>
          <w:p w14:paraId="18E705B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-1.70220791</w:t>
            </w:r>
          </w:p>
        </w:tc>
      </w:tr>
      <w:tr w:rsidR="005842AD" w:rsidRPr="00A70D21" w14:paraId="3B546D37" w14:textId="77777777" w:rsidTr="00BB19CA">
        <w:trPr>
          <w:jc w:val="center"/>
        </w:trPr>
        <w:tc>
          <w:tcPr>
            <w:tcW w:w="2556" w:type="dxa"/>
            <w:vAlign w:val="center"/>
          </w:tcPr>
          <w:p w14:paraId="6778454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-0.78001533</w:t>
            </w:r>
          </w:p>
        </w:tc>
        <w:tc>
          <w:tcPr>
            <w:tcW w:w="2556" w:type="dxa"/>
            <w:vAlign w:val="center"/>
          </w:tcPr>
          <w:p w14:paraId="0C07BF4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-0.06203779</w:t>
            </w:r>
          </w:p>
        </w:tc>
        <w:tc>
          <w:tcPr>
            <w:tcW w:w="2556" w:type="dxa"/>
            <w:vAlign w:val="center"/>
          </w:tcPr>
          <w:p w14:paraId="204260B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0.62267761</w:t>
            </w:r>
          </w:p>
        </w:tc>
        <w:tc>
          <w:tcPr>
            <w:tcW w:w="2556" w:type="dxa"/>
            <w:vAlign w:val="center"/>
          </w:tcPr>
          <w:p w14:paraId="2D83FB8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1.69162656</w:t>
            </w:r>
          </w:p>
        </w:tc>
      </w:tr>
    </w:tbl>
    <w:p w14:paraId="30EE994B"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[3.44166407 2.17312441 1.81111378]</w:t>
      </w:r>
    </w:p>
    <w:p w14:paraId="4C7BA292" w14:textId="4253172B"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92: 82.jpg</w:t>
      </w:r>
    </w:p>
    <w:p w14:paraId="4E766008"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E694BFB" w14:textId="77777777" w:rsidTr="00BB19CA">
        <w:trPr>
          <w:jc w:val="center"/>
        </w:trPr>
        <w:tc>
          <w:tcPr>
            <w:tcW w:w="2556" w:type="dxa"/>
            <w:vAlign w:val="center"/>
          </w:tcPr>
          <w:p w14:paraId="2E4EFE4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0.61737925</w:t>
            </w:r>
          </w:p>
        </w:tc>
        <w:tc>
          <w:tcPr>
            <w:tcW w:w="2556" w:type="dxa"/>
            <w:vAlign w:val="center"/>
          </w:tcPr>
          <w:p w14:paraId="277DCEC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0.09855774</w:t>
            </w:r>
          </w:p>
        </w:tc>
        <w:tc>
          <w:tcPr>
            <w:tcW w:w="2556" w:type="dxa"/>
            <w:vAlign w:val="center"/>
          </w:tcPr>
          <w:p w14:paraId="20733C4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0.78046732</w:t>
            </w:r>
          </w:p>
        </w:tc>
        <w:tc>
          <w:tcPr>
            <w:tcW w:w="2556" w:type="dxa"/>
            <w:vAlign w:val="center"/>
          </w:tcPr>
          <w:p w14:paraId="7FDB62C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-3.75838292</w:t>
            </w:r>
          </w:p>
        </w:tc>
      </w:tr>
      <w:tr w:rsidR="005842AD" w:rsidRPr="00A70D21" w14:paraId="3738148E" w14:textId="77777777" w:rsidTr="00BB19CA">
        <w:trPr>
          <w:jc w:val="center"/>
        </w:trPr>
        <w:tc>
          <w:tcPr>
            <w:tcW w:w="2556" w:type="dxa"/>
            <w:vAlign w:val="center"/>
          </w:tcPr>
          <w:p w14:paraId="48948E0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-0.10358279</w:t>
            </w:r>
          </w:p>
        </w:tc>
        <w:tc>
          <w:tcPr>
            <w:tcW w:w="2556" w:type="dxa"/>
            <w:vAlign w:val="center"/>
          </w:tcPr>
          <w:p w14:paraId="0618DAE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0.99366726</w:t>
            </w:r>
          </w:p>
        </w:tc>
        <w:tc>
          <w:tcPr>
            <w:tcW w:w="2556" w:type="dxa"/>
            <w:vAlign w:val="center"/>
          </w:tcPr>
          <w:p w14:paraId="029303F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-0.04354281</w:t>
            </w:r>
          </w:p>
        </w:tc>
        <w:tc>
          <w:tcPr>
            <w:tcW w:w="2556" w:type="dxa"/>
            <w:vAlign w:val="center"/>
          </w:tcPr>
          <w:p w14:paraId="5D0C2D7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-1.75962016</w:t>
            </w:r>
          </w:p>
        </w:tc>
      </w:tr>
      <w:tr w:rsidR="005842AD" w:rsidRPr="00A70D21" w14:paraId="1A8359CD" w14:textId="77777777" w:rsidTr="00BB19CA">
        <w:trPr>
          <w:jc w:val="center"/>
        </w:trPr>
        <w:tc>
          <w:tcPr>
            <w:tcW w:w="2556" w:type="dxa"/>
            <w:vAlign w:val="center"/>
          </w:tcPr>
          <w:p w14:paraId="7D79678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-0.77981631</w:t>
            </w:r>
          </w:p>
        </w:tc>
        <w:tc>
          <w:tcPr>
            <w:tcW w:w="2556" w:type="dxa"/>
            <w:vAlign w:val="center"/>
          </w:tcPr>
          <w:p w14:paraId="358554A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-0.05396055</w:t>
            </w:r>
          </w:p>
        </w:tc>
        <w:tc>
          <w:tcPr>
            <w:tcW w:w="2556" w:type="dxa"/>
            <w:vAlign w:val="center"/>
          </w:tcPr>
          <w:p w14:paraId="570D3D8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0.62367843</w:t>
            </w:r>
          </w:p>
        </w:tc>
        <w:tc>
          <w:tcPr>
            <w:tcW w:w="2556" w:type="dxa"/>
            <w:vAlign w:val="center"/>
          </w:tcPr>
          <w:p w14:paraId="31FEE42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1.65425143</w:t>
            </w:r>
          </w:p>
        </w:tc>
      </w:tr>
    </w:tbl>
    <w:p w14:paraId="3C18D8B4" w14:textId="5815B4A3"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[3.4280935 2.</w:t>
      </w:r>
      <w:r w:rsidR="004D6FF8" w:rsidRPr="00A70D21">
        <w:rPr>
          <w:rFonts w:ascii="Times New Roman" w:hAnsi="Times New Roman" w:cs="Times New Roman"/>
        </w:rPr>
        <w:t>208159 1.8249553</w:t>
      </w:r>
      <w:r w:rsidRPr="00A70D21">
        <w:rPr>
          <w:rFonts w:ascii="Times New Roman" w:hAnsi="Times New Roman" w:cs="Times New Roman"/>
        </w:rPr>
        <w:t>]</w:t>
      </w:r>
    </w:p>
    <w:p w14:paraId="08ACAFFB" w14:textId="3561A235" w:rsidR="00245A0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93: 83.jpg</w:t>
      </w:r>
    </w:p>
    <w:p w14:paraId="5B2F289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8ECB33C" w14:textId="77777777" w:rsidTr="00BB19CA">
        <w:trPr>
          <w:jc w:val="center"/>
        </w:trPr>
        <w:tc>
          <w:tcPr>
            <w:tcW w:w="2556" w:type="dxa"/>
            <w:vAlign w:val="center"/>
          </w:tcPr>
          <w:p w14:paraId="3B364A0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0.60450456</w:t>
            </w:r>
          </w:p>
        </w:tc>
        <w:tc>
          <w:tcPr>
            <w:tcW w:w="2556" w:type="dxa"/>
            <w:vAlign w:val="center"/>
          </w:tcPr>
          <w:p w14:paraId="2CC3E35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0.01092007</w:t>
            </w:r>
          </w:p>
        </w:tc>
        <w:tc>
          <w:tcPr>
            <w:tcW w:w="2556" w:type="dxa"/>
            <w:vAlign w:val="center"/>
          </w:tcPr>
          <w:p w14:paraId="71F440F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0.79652683</w:t>
            </w:r>
          </w:p>
        </w:tc>
        <w:tc>
          <w:tcPr>
            <w:tcW w:w="2556" w:type="dxa"/>
            <w:vAlign w:val="center"/>
          </w:tcPr>
          <w:p w14:paraId="426C1EF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-3.72535203</w:t>
            </w:r>
          </w:p>
        </w:tc>
      </w:tr>
      <w:tr w:rsidR="005842AD" w:rsidRPr="00A70D21" w14:paraId="185341A4" w14:textId="77777777" w:rsidTr="00BB19CA">
        <w:trPr>
          <w:jc w:val="center"/>
        </w:trPr>
        <w:tc>
          <w:tcPr>
            <w:tcW w:w="2556" w:type="dxa"/>
            <w:vAlign w:val="center"/>
          </w:tcPr>
          <w:p w14:paraId="3BA4E5E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0.08359429</w:t>
            </w:r>
          </w:p>
        </w:tc>
        <w:tc>
          <w:tcPr>
            <w:tcW w:w="2556" w:type="dxa"/>
            <w:vAlign w:val="center"/>
          </w:tcPr>
          <w:p w14:paraId="4014B85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0.99351566</w:t>
            </w:r>
          </w:p>
        </w:tc>
        <w:tc>
          <w:tcPr>
            <w:tcW w:w="2556" w:type="dxa"/>
            <w:vAlign w:val="center"/>
          </w:tcPr>
          <w:p w14:paraId="75F0D13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-0.07706255</w:t>
            </w:r>
          </w:p>
        </w:tc>
        <w:tc>
          <w:tcPr>
            <w:tcW w:w="2556" w:type="dxa"/>
            <w:vAlign w:val="center"/>
          </w:tcPr>
          <w:p w14:paraId="3298507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-0.26736671</w:t>
            </w:r>
          </w:p>
        </w:tc>
      </w:tr>
      <w:tr w:rsidR="005842AD" w:rsidRPr="00A70D21" w14:paraId="66BF8F5C" w14:textId="77777777" w:rsidTr="00BB19CA">
        <w:trPr>
          <w:jc w:val="center"/>
        </w:trPr>
        <w:tc>
          <w:tcPr>
            <w:tcW w:w="2556" w:type="dxa"/>
            <w:vAlign w:val="center"/>
          </w:tcPr>
          <w:p w14:paraId="4D09FFB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-0.79220340</w:t>
            </w:r>
          </w:p>
        </w:tc>
        <w:tc>
          <w:tcPr>
            <w:tcW w:w="2556" w:type="dxa"/>
            <w:vAlign w:val="center"/>
          </w:tcPr>
          <w:p w14:paraId="13A36F0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0.11316976</w:t>
            </w:r>
          </w:p>
        </w:tc>
        <w:tc>
          <w:tcPr>
            <w:tcW w:w="2556" w:type="dxa"/>
            <w:vAlign w:val="center"/>
          </w:tcPr>
          <w:p w14:paraId="7FE7938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0.59967189</w:t>
            </w:r>
          </w:p>
        </w:tc>
        <w:tc>
          <w:tcPr>
            <w:tcW w:w="2556" w:type="dxa"/>
            <w:vAlign w:val="center"/>
          </w:tcPr>
          <w:p w14:paraId="72133AB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2.15449832</w:t>
            </w:r>
          </w:p>
        </w:tc>
      </w:tr>
    </w:tbl>
    <w:p w14:paraId="358DF05F" w14:textId="7E7EC24F"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[3.98114352 0.06249005 </w:t>
      </w:r>
      <w:r w:rsidR="004D6FF8" w:rsidRPr="00A70D21">
        <w:rPr>
          <w:rFonts w:ascii="Times New Roman" w:hAnsi="Times New Roman" w:cs="Times New Roman"/>
        </w:rPr>
        <w:t>1.6547468]</w:t>
      </w:r>
    </w:p>
    <w:p w14:paraId="1547FB3A" w14:textId="0353EA7F" w:rsidR="00245A0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94: 84.jpg</w:t>
      </w:r>
    </w:p>
    <w:p w14:paraId="5C616433"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520D776" w14:textId="77777777" w:rsidTr="00BB19CA">
        <w:trPr>
          <w:jc w:val="center"/>
        </w:trPr>
        <w:tc>
          <w:tcPr>
            <w:tcW w:w="2556" w:type="dxa"/>
            <w:vAlign w:val="center"/>
          </w:tcPr>
          <w:p w14:paraId="1F4DD53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0.59134548</w:t>
            </w:r>
          </w:p>
        </w:tc>
        <w:tc>
          <w:tcPr>
            <w:tcW w:w="2556" w:type="dxa"/>
            <w:vAlign w:val="center"/>
          </w:tcPr>
          <w:p w14:paraId="07F96CE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0.01841053</w:t>
            </w:r>
          </w:p>
        </w:tc>
        <w:tc>
          <w:tcPr>
            <w:tcW w:w="2556" w:type="dxa"/>
            <w:vAlign w:val="center"/>
          </w:tcPr>
          <w:p w14:paraId="06D3D68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0.80620814</w:t>
            </w:r>
          </w:p>
        </w:tc>
        <w:tc>
          <w:tcPr>
            <w:tcW w:w="2556" w:type="dxa"/>
            <w:vAlign w:val="center"/>
          </w:tcPr>
          <w:p w14:paraId="07D9AF2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-3.71676475</w:t>
            </w:r>
          </w:p>
        </w:tc>
      </w:tr>
      <w:tr w:rsidR="005842AD" w:rsidRPr="00A70D21" w14:paraId="3D35F662" w14:textId="77777777" w:rsidTr="00BB19CA">
        <w:trPr>
          <w:jc w:val="center"/>
        </w:trPr>
        <w:tc>
          <w:tcPr>
            <w:tcW w:w="2556" w:type="dxa"/>
            <w:vAlign w:val="center"/>
          </w:tcPr>
          <w:p w14:paraId="17F6AC7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0.07582444</w:t>
            </w:r>
          </w:p>
        </w:tc>
        <w:tc>
          <w:tcPr>
            <w:tcW w:w="2556" w:type="dxa"/>
            <w:vAlign w:val="center"/>
          </w:tcPr>
          <w:p w14:paraId="6D43794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0.99404085</w:t>
            </w:r>
          </w:p>
        </w:tc>
        <w:tc>
          <w:tcPr>
            <w:tcW w:w="2556" w:type="dxa"/>
            <w:vAlign w:val="center"/>
          </w:tcPr>
          <w:p w14:paraId="50911C3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-0.07831632</w:t>
            </w:r>
          </w:p>
        </w:tc>
        <w:tc>
          <w:tcPr>
            <w:tcW w:w="2556" w:type="dxa"/>
            <w:vAlign w:val="center"/>
          </w:tcPr>
          <w:p w14:paraId="69F37E0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-0.17497079</w:t>
            </w:r>
          </w:p>
        </w:tc>
      </w:tr>
      <w:tr w:rsidR="005842AD" w:rsidRPr="00A70D21" w14:paraId="49E78FDB" w14:textId="77777777" w:rsidTr="00BB19CA">
        <w:trPr>
          <w:jc w:val="center"/>
        </w:trPr>
        <w:tc>
          <w:tcPr>
            <w:tcW w:w="2556" w:type="dxa"/>
            <w:vAlign w:val="center"/>
          </w:tcPr>
          <w:p w14:paraId="5A39D76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-0.80284567</w:t>
            </w:r>
          </w:p>
        </w:tc>
        <w:tc>
          <w:tcPr>
            <w:tcW w:w="2556" w:type="dxa"/>
            <w:vAlign w:val="center"/>
          </w:tcPr>
          <w:p w14:paraId="7809876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0.10744228</w:t>
            </w:r>
          </w:p>
        </w:tc>
        <w:tc>
          <w:tcPr>
            <w:tcW w:w="2556" w:type="dxa"/>
            <w:vAlign w:val="center"/>
          </w:tcPr>
          <w:p w14:paraId="209C2CF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0.58642560</w:t>
            </w:r>
          </w:p>
        </w:tc>
        <w:tc>
          <w:tcPr>
            <w:tcW w:w="2556" w:type="dxa"/>
            <w:vAlign w:val="center"/>
          </w:tcPr>
          <w:p w14:paraId="2276FD7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2.39306984</w:t>
            </w:r>
          </w:p>
        </w:tc>
      </w:tr>
    </w:tbl>
    <w:p w14:paraId="5386B088" w14:textId="490410DE"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[ 4.13242488 -0.</w:t>
      </w:r>
      <w:r w:rsidR="004D6FF8" w:rsidRPr="00A70D21">
        <w:rPr>
          <w:rFonts w:ascii="Times New Roman" w:hAnsi="Times New Roman" w:cs="Times New Roman"/>
        </w:rPr>
        <w:t>01476116 1.57942552</w:t>
      </w:r>
      <w:r w:rsidRPr="00A70D21">
        <w:rPr>
          <w:rFonts w:ascii="Times New Roman" w:hAnsi="Times New Roman" w:cs="Times New Roman"/>
        </w:rPr>
        <w:t>]</w:t>
      </w:r>
    </w:p>
    <w:p w14:paraId="712F216D" w14:textId="1B4ACA26"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95: 85.jpg</w:t>
      </w:r>
    </w:p>
    <w:p w14:paraId="17C3D4BD"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lastRenderedPageBreak/>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707F08E" w14:textId="77777777" w:rsidTr="00BB19CA">
        <w:trPr>
          <w:jc w:val="center"/>
        </w:trPr>
        <w:tc>
          <w:tcPr>
            <w:tcW w:w="2556" w:type="dxa"/>
            <w:vAlign w:val="center"/>
          </w:tcPr>
          <w:p w14:paraId="4EC5212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0.60239048</w:t>
            </w:r>
          </w:p>
        </w:tc>
        <w:tc>
          <w:tcPr>
            <w:tcW w:w="2556" w:type="dxa"/>
            <w:vAlign w:val="center"/>
          </w:tcPr>
          <w:p w14:paraId="7B952AA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0.01594257</w:t>
            </w:r>
          </w:p>
        </w:tc>
        <w:tc>
          <w:tcPr>
            <w:tcW w:w="2556" w:type="dxa"/>
            <w:vAlign w:val="center"/>
          </w:tcPr>
          <w:p w14:paraId="249355C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0.79804232</w:t>
            </w:r>
          </w:p>
        </w:tc>
        <w:tc>
          <w:tcPr>
            <w:tcW w:w="2556" w:type="dxa"/>
            <w:vAlign w:val="center"/>
          </w:tcPr>
          <w:p w14:paraId="434EF48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-3.76304934</w:t>
            </w:r>
          </w:p>
        </w:tc>
      </w:tr>
      <w:tr w:rsidR="005842AD" w:rsidRPr="00A70D21" w14:paraId="77B045B7" w14:textId="77777777" w:rsidTr="00BB19CA">
        <w:trPr>
          <w:jc w:val="center"/>
        </w:trPr>
        <w:tc>
          <w:tcPr>
            <w:tcW w:w="2556" w:type="dxa"/>
            <w:vAlign w:val="center"/>
          </w:tcPr>
          <w:p w14:paraId="16A447B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0.08343917</w:t>
            </w:r>
          </w:p>
        </w:tc>
        <w:tc>
          <w:tcPr>
            <w:tcW w:w="2556" w:type="dxa"/>
            <w:vAlign w:val="center"/>
          </w:tcPr>
          <w:p w14:paraId="375EE51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0.99306522</w:t>
            </w:r>
          </w:p>
        </w:tc>
        <w:tc>
          <w:tcPr>
            <w:tcW w:w="2556" w:type="dxa"/>
            <w:vAlign w:val="center"/>
          </w:tcPr>
          <w:p w14:paraId="4E872EA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-0.08282139</w:t>
            </w:r>
          </w:p>
        </w:tc>
        <w:tc>
          <w:tcPr>
            <w:tcW w:w="2556" w:type="dxa"/>
            <w:vAlign w:val="center"/>
          </w:tcPr>
          <w:p w14:paraId="3316405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-0.26291568</w:t>
            </w:r>
          </w:p>
        </w:tc>
      </w:tr>
      <w:tr w:rsidR="005842AD" w:rsidRPr="00A70D21" w14:paraId="6D83F92B" w14:textId="77777777" w:rsidTr="00BB19CA">
        <w:trPr>
          <w:jc w:val="center"/>
        </w:trPr>
        <w:tc>
          <w:tcPr>
            <w:tcW w:w="2556" w:type="dxa"/>
            <w:vAlign w:val="center"/>
          </w:tcPr>
          <w:p w14:paraId="406F691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-0.79382846</w:t>
            </w:r>
          </w:p>
        </w:tc>
        <w:tc>
          <w:tcPr>
            <w:tcW w:w="2556" w:type="dxa"/>
            <w:vAlign w:val="center"/>
          </w:tcPr>
          <w:p w14:paraId="0D1EF7D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0.11647880</w:t>
            </w:r>
          </w:p>
        </w:tc>
        <w:tc>
          <w:tcPr>
            <w:tcW w:w="2556" w:type="dxa"/>
            <w:vAlign w:val="center"/>
          </w:tcPr>
          <w:p w14:paraId="7815AE5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0.59688279</w:t>
            </w:r>
          </w:p>
        </w:tc>
        <w:tc>
          <w:tcPr>
            <w:tcW w:w="2556" w:type="dxa"/>
            <w:vAlign w:val="center"/>
          </w:tcPr>
          <w:p w14:paraId="72CE404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2.26239006</w:t>
            </w:r>
          </w:p>
        </w:tc>
      </w:tr>
    </w:tbl>
    <w:p w14:paraId="7AFAD4B0" w14:textId="1752233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[4.08471216 0.</w:t>
      </w:r>
      <w:r w:rsidR="004D6FF8" w:rsidRPr="00A70D21">
        <w:rPr>
          <w:rFonts w:ascii="Times New Roman" w:hAnsi="Times New Roman" w:cs="Times New Roman"/>
        </w:rPr>
        <w:t>0575646 1.63091589</w:t>
      </w:r>
      <w:r w:rsidRPr="00A70D21">
        <w:rPr>
          <w:rFonts w:ascii="Times New Roman" w:hAnsi="Times New Roman" w:cs="Times New Roman"/>
        </w:rPr>
        <w:t>]</w:t>
      </w:r>
    </w:p>
    <w:p w14:paraId="03BE5DB3" w14:textId="2AE31246"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96: 86.jpg</w:t>
      </w:r>
    </w:p>
    <w:p w14:paraId="35770E6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03462921" w14:textId="77777777" w:rsidTr="00BB19CA">
        <w:trPr>
          <w:jc w:val="center"/>
        </w:trPr>
        <w:tc>
          <w:tcPr>
            <w:tcW w:w="2556" w:type="dxa"/>
            <w:vAlign w:val="center"/>
          </w:tcPr>
          <w:p w14:paraId="3370C8C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0.59106192</w:t>
            </w:r>
          </w:p>
        </w:tc>
        <w:tc>
          <w:tcPr>
            <w:tcW w:w="2556" w:type="dxa"/>
            <w:vAlign w:val="center"/>
          </w:tcPr>
          <w:p w14:paraId="08D2829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0.01717191</w:t>
            </w:r>
          </w:p>
        </w:tc>
        <w:tc>
          <w:tcPr>
            <w:tcW w:w="2556" w:type="dxa"/>
            <w:vAlign w:val="center"/>
          </w:tcPr>
          <w:p w14:paraId="0EE777C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0.80644338</w:t>
            </w:r>
          </w:p>
        </w:tc>
        <w:tc>
          <w:tcPr>
            <w:tcW w:w="2556" w:type="dxa"/>
            <w:vAlign w:val="center"/>
          </w:tcPr>
          <w:p w14:paraId="60E9C56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-3.75570131</w:t>
            </w:r>
          </w:p>
        </w:tc>
      </w:tr>
      <w:tr w:rsidR="005842AD" w:rsidRPr="00A70D21" w14:paraId="3737A1B7" w14:textId="77777777" w:rsidTr="00BB19CA">
        <w:trPr>
          <w:jc w:val="center"/>
        </w:trPr>
        <w:tc>
          <w:tcPr>
            <w:tcW w:w="2556" w:type="dxa"/>
            <w:vAlign w:val="center"/>
          </w:tcPr>
          <w:p w14:paraId="35A4996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0.07829617</w:t>
            </w:r>
          </w:p>
        </w:tc>
        <w:tc>
          <w:tcPr>
            <w:tcW w:w="2556" w:type="dxa"/>
            <w:vAlign w:val="center"/>
          </w:tcPr>
          <w:p w14:paraId="069CCF2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0.99383100</w:t>
            </w:r>
          </w:p>
        </w:tc>
        <w:tc>
          <w:tcPr>
            <w:tcW w:w="2556" w:type="dxa"/>
            <w:vAlign w:val="center"/>
          </w:tcPr>
          <w:p w14:paraId="48C4868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-0.07854720</w:t>
            </w:r>
          </w:p>
        </w:tc>
        <w:tc>
          <w:tcPr>
            <w:tcW w:w="2556" w:type="dxa"/>
            <w:vAlign w:val="center"/>
          </w:tcPr>
          <w:p w14:paraId="366AB89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-0.24909536</w:t>
            </w:r>
          </w:p>
        </w:tc>
      </w:tr>
      <w:tr w:rsidR="005842AD" w:rsidRPr="00A70D21" w14:paraId="2EFB349E" w14:textId="77777777" w:rsidTr="00BB19CA">
        <w:trPr>
          <w:jc w:val="center"/>
        </w:trPr>
        <w:tc>
          <w:tcPr>
            <w:tcW w:w="2556" w:type="dxa"/>
            <w:vAlign w:val="center"/>
          </w:tcPr>
          <w:p w14:paraId="6C43B9C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-0.80281723</w:t>
            </w:r>
          </w:p>
        </w:tc>
        <w:tc>
          <w:tcPr>
            <w:tcW w:w="2556" w:type="dxa"/>
            <w:vAlign w:val="center"/>
          </w:tcPr>
          <w:p w14:paraId="7D3BE2E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0.10956769</w:t>
            </w:r>
          </w:p>
        </w:tc>
        <w:tc>
          <w:tcPr>
            <w:tcW w:w="2556" w:type="dxa"/>
            <w:vAlign w:val="center"/>
          </w:tcPr>
          <w:p w14:paraId="7D7BEA3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0.58607117</w:t>
            </w:r>
          </w:p>
        </w:tc>
        <w:tc>
          <w:tcPr>
            <w:tcW w:w="2556" w:type="dxa"/>
            <w:vAlign w:val="center"/>
          </w:tcPr>
          <w:p w14:paraId="15D5326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2.32503746</w:t>
            </w:r>
          </w:p>
        </w:tc>
      </w:tr>
    </w:tbl>
    <w:p w14:paraId="761E68C3" w14:textId="1E613BD7" w:rsidR="005842AD" w:rsidRPr="00A70D21" w:rsidRDefault="005842AD" w:rsidP="005842AD">
      <w:pPr>
        <w:rPr>
          <w:rFonts w:ascii="Times New Roman" w:hAnsi="Times New Roman" w:cs="Times New Roman"/>
        </w:rPr>
      </w:pPr>
      <w:r w:rsidRPr="00A70D21">
        <w:rPr>
          <w:rFonts w:ascii="Times New Roman" w:hAnsi="Times New Roman" w:cs="Times New Roman"/>
        </w:rPr>
        <w:t xml:space="preserve">Camera centre C = −Rᵀt (COLMAP world coordinates): [4.10593539 0.05730229 </w:t>
      </w:r>
      <w:r w:rsidR="004D6FF8" w:rsidRPr="00A70D21">
        <w:rPr>
          <w:rFonts w:ascii="Times New Roman" w:hAnsi="Times New Roman" w:cs="Times New Roman"/>
        </w:rPr>
        <w:t>1.6465573]</w:t>
      </w:r>
    </w:p>
    <w:p w14:paraId="07A5F91B" w14:textId="0EB66954"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97: 87.jpg</w:t>
      </w:r>
    </w:p>
    <w:p w14:paraId="3B0084F9"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63F7CE9D" w14:textId="77777777" w:rsidTr="00BB19CA">
        <w:trPr>
          <w:jc w:val="center"/>
        </w:trPr>
        <w:tc>
          <w:tcPr>
            <w:tcW w:w="2556" w:type="dxa"/>
            <w:vAlign w:val="center"/>
          </w:tcPr>
          <w:p w14:paraId="1DFA0D3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0.58899820</w:t>
            </w:r>
          </w:p>
        </w:tc>
        <w:tc>
          <w:tcPr>
            <w:tcW w:w="2556" w:type="dxa"/>
            <w:vAlign w:val="center"/>
          </w:tcPr>
          <w:p w14:paraId="1CD9B8C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0.01842147</w:t>
            </w:r>
          </w:p>
        </w:tc>
        <w:tc>
          <w:tcPr>
            <w:tcW w:w="2556" w:type="dxa"/>
            <w:vAlign w:val="center"/>
          </w:tcPr>
          <w:p w14:paraId="6792237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0.80792436</w:t>
            </w:r>
          </w:p>
        </w:tc>
        <w:tc>
          <w:tcPr>
            <w:tcW w:w="2556" w:type="dxa"/>
            <w:vAlign w:val="center"/>
          </w:tcPr>
          <w:p w14:paraId="6C67C4D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-3.74868678</w:t>
            </w:r>
          </w:p>
        </w:tc>
      </w:tr>
      <w:tr w:rsidR="005842AD" w:rsidRPr="00A70D21" w14:paraId="5C5F0639" w14:textId="77777777" w:rsidTr="00BB19CA">
        <w:trPr>
          <w:jc w:val="center"/>
        </w:trPr>
        <w:tc>
          <w:tcPr>
            <w:tcW w:w="2556" w:type="dxa"/>
            <w:vAlign w:val="center"/>
          </w:tcPr>
          <w:p w14:paraId="34BE3AC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0.07549825</w:t>
            </w:r>
          </w:p>
        </w:tc>
        <w:tc>
          <w:tcPr>
            <w:tcW w:w="2556" w:type="dxa"/>
            <w:vAlign w:val="center"/>
          </w:tcPr>
          <w:p w14:paraId="00E17A5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0.99411349</w:t>
            </w:r>
          </w:p>
        </w:tc>
        <w:tc>
          <w:tcPr>
            <w:tcW w:w="2556" w:type="dxa"/>
            <w:vAlign w:val="center"/>
          </w:tcPr>
          <w:p w14:paraId="651E851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-0.07770699</w:t>
            </w:r>
          </w:p>
        </w:tc>
        <w:tc>
          <w:tcPr>
            <w:tcW w:w="2556" w:type="dxa"/>
            <w:vAlign w:val="center"/>
          </w:tcPr>
          <w:p w14:paraId="5EE3988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-0.20555589</w:t>
            </w:r>
          </w:p>
        </w:tc>
      </w:tr>
      <w:tr w:rsidR="005842AD" w:rsidRPr="00A70D21" w14:paraId="50F7A575" w14:textId="77777777" w:rsidTr="00BB19CA">
        <w:trPr>
          <w:jc w:val="center"/>
        </w:trPr>
        <w:tc>
          <w:tcPr>
            <w:tcW w:w="2556" w:type="dxa"/>
            <w:vAlign w:val="center"/>
          </w:tcPr>
          <w:p w14:paraId="447EA5B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-0.80459998</w:t>
            </w:r>
          </w:p>
        </w:tc>
        <w:tc>
          <w:tcPr>
            <w:tcW w:w="2556" w:type="dxa"/>
            <w:vAlign w:val="center"/>
          </w:tcPr>
          <w:p w14:paraId="49A8B56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0.10676615</w:t>
            </w:r>
          </w:p>
        </w:tc>
        <w:tc>
          <w:tcPr>
            <w:tcW w:w="2556" w:type="dxa"/>
            <w:vAlign w:val="center"/>
          </w:tcPr>
          <w:p w14:paraId="6844DCC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0.58414027</w:t>
            </w:r>
          </w:p>
        </w:tc>
        <w:tc>
          <w:tcPr>
            <w:tcW w:w="2556" w:type="dxa"/>
            <w:vAlign w:val="center"/>
          </w:tcPr>
          <w:p w14:paraId="34D7AC3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2.40546140</w:t>
            </w:r>
          </w:p>
        </w:tc>
      </w:tr>
    </w:tbl>
    <w:p w14:paraId="479358AA"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[4.15892308 0.01658034 1.60755535]</w:t>
      </w:r>
    </w:p>
    <w:p w14:paraId="7ABD3F75" w14:textId="24CB4552"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98: 88.jpg</w:t>
      </w:r>
    </w:p>
    <w:p w14:paraId="10DCDAB8"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3602A7E" w14:textId="77777777" w:rsidTr="00BB19CA">
        <w:trPr>
          <w:jc w:val="center"/>
        </w:trPr>
        <w:tc>
          <w:tcPr>
            <w:tcW w:w="2556" w:type="dxa"/>
            <w:vAlign w:val="center"/>
          </w:tcPr>
          <w:p w14:paraId="03BF7CB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0.59035362</w:t>
            </w:r>
          </w:p>
        </w:tc>
        <w:tc>
          <w:tcPr>
            <w:tcW w:w="2556" w:type="dxa"/>
            <w:vAlign w:val="center"/>
          </w:tcPr>
          <w:p w14:paraId="64214BD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0.01883470</w:t>
            </w:r>
          </w:p>
        </w:tc>
        <w:tc>
          <w:tcPr>
            <w:tcW w:w="2556" w:type="dxa"/>
            <w:vAlign w:val="center"/>
          </w:tcPr>
          <w:p w14:paraId="6C66F6C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0.80692494</w:t>
            </w:r>
          </w:p>
        </w:tc>
        <w:tc>
          <w:tcPr>
            <w:tcW w:w="2556" w:type="dxa"/>
            <w:vAlign w:val="center"/>
          </w:tcPr>
          <w:p w14:paraId="4517212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-3.77713790</w:t>
            </w:r>
          </w:p>
        </w:tc>
      </w:tr>
      <w:tr w:rsidR="005842AD" w:rsidRPr="00A70D21" w14:paraId="692127AB" w14:textId="77777777" w:rsidTr="00BB19CA">
        <w:trPr>
          <w:jc w:val="center"/>
        </w:trPr>
        <w:tc>
          <w:tcPr>
            <w:tcW w:w="2556" w:type="dxa"/>
            <w:vAlign w:val="center"/>
          </w:tcPr>
          <w:p w14:paraId="3B4ADC4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0.07704605</w:t>
            </w:r>
          </w:p>
        </w:tc>
        <w:tc>
          <w:tcPr>
            <w:tcW w:w="2556" w:type="dxa"/>
            <w:vAlign w:val="center"/>
          </w:tcPr>
          <w:p w14:paraId="41F11B4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0.99384771</w:t>
            </w:r>
          </w:p>
        </w:tc>
        <w:tc>
          <w:tcPr>
            <w:tcW w:w="2556" w:type="dxa"/>
            <w:vAlign w:val="center"/>
          </w:tcPr>
          <w:p w14:paraId="59AF84C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-0.07956531</w:t>
            </w:r>
          </w:p>
        </w:tc>
        <w:tc>
          <w:tcPr>
            <w:tcW w:w="2556" w:type="dxa"/>
            <w:vAlign w:val="center"/>
          </w:tcPr>
          <w:p w14:paraId="3D866D7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-0.21085146</w:t>
            </w:r>
          </w:p>
        </w:tc>
      </w:tr>
      <w:tr w:rsidR="005842AD" w:rsidRPr="00A70D21" w14:paraId="63BDF2C7" w14:textId="77777777" w:rsidTr="00BB19CA">
        <w:trPr>
          <w:jc w:val="center"/>
        </w:trPr>
        <w:tc>
          <w:tcPr>
            <w:tcW w:w="2556" w:type="dxa"/>
            <w:vAlign w:val="center"/>
          </w:tcPr>
          <w:p w14:paraId="37FBBDF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-0.80345909</w:t>
            </w:r>
          </w:p>
        </w:tc>
        <w:tc>
          <w:tcPr>
            <w:tcW w:w="2556" w:type="dxa"/>
            <w:vAlign w:val="center"/>
          </w:tcPr>
          <w:p w14:paraId="4FB457D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0.10914205</w:t>
            </w:r>
          </w:p>
        </w:tc>
        <w:tc>
          <w:tcPr>
            <w:tcW w:w="2556" w:type="dxa"/>
            <w:vAlign w:val="center"/>
          </w:tcPr>
          <w:p w14:paraId="549AD78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0.58527045</w:t>
            </w:r>
          </w:p>
        </w:tc>
        <w:tc>
          <w:tcPr>
            <w:tcW w:w="2556" w:type="dxa"/>
            <w:vAlign w:val="center"/>
          </w:tcPr>
          <w:p w14:paraId="534A482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2.35084936</w:t>
            </w:r>
          </w:p>
        </w:tc>
      </w:tr>
    </w:tbl>
    <w:p w14:paraId="09179F8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[4.13490359 0.02411896 1.65520765]</w:t>
      </w:r>
    </w:p>
    <w:p w14:paraId="6A4EB7DB" w14:textId="2B6333C8"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99: 89.jpg</w:t>
      </w:r>
    </w:p>
    <w:p w14:paraId="6336E39C"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1BB1489" w14:textId="77777777" w:rsidTr="00BB19CA">
        <w:trPr>
          <w:jc w:val="center"/>
        </w:trPr>
        <w:tc>
          <w:tcPr>
            <w:tcW w:w="2556" w:type="dxa"/>
            <w:vAlign w:val="center"/>
          </w:tcPr>
          <w:p w14:paraId="4BC6B79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0.58970800</w:t>
            </w:r>
          </w:p>
        </w:tc>
        <w:tc>
          <w:tcPr>
            <w:tcW w:w="2556" w:type="dxa"/>
            <w:vAlign w:val="center"/>
          </w:tcPr>
          <w:p w14:paraId="217D95C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0.01435363</w:t>
            </w:r>
          </w:p>
        </w:tc>
        <w:tc>
          <w:tcPr>
            <w:tcW w:w="2556" w:type="dxa"/>
            <w:vAlign w:val="center"/>
          </w:tcPr>
          <w:p w14:paraId="69E824D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0.80748898</w:t>
            </w:r>
          </w:p>
        </w:tc>
        <w:tc>
          <w:tcPr>
            <w:tcW w:w="2556" w:type="dxa"/>
            <w:vAlign w:val="center"/>
          </w:tcPr>
          <w:p w14:paraId="09DB6B9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-3.77128026</w:t>
            </w:r>
          </w:p>
        </w:tc>
      </w:tr>
      <w:tr w:rsidR="005842AD" w:rsidRPr="00A70D21" w14:paraId="6DF57C25" w14:textId="77777777" w:rsidTr="00BB19CA">
        <w:trPr>
          <w:jc w:val="center"/>
        </w:trPr>
        <w:tc>
          <w:tcPr>
            <w:tcW w:w="2556" w:type="dxa"/>
            <w:vAlign w:val="center"/>
          </w:tcPr>
          <w:p w14:paraId="410FAAB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0.07696069</w:t>
            </w:r>
          </w:p>
        </w:tc>
        <w:tc>
          <w:tcPr>
            <w:tcW w:w="2556" w:type="dxa"/>
            <w:vAlign w:val="center"/>
          </w:tcPr>
          <w:p w14:paraId="11149A8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0.99429323</w:t>
            </w:r>
          </w:p>
        </w:tc>
        <w:tc>
          <w:tcPr>
            <w:tcW w:w="2556" w:type="dxa"/>
            <w:vAlign w:val="center"/>
          </w:tcPr>
          <w:p w14:paraId="5E79E0E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-0.07387847</w:t>
            </w:r>
          </w:p>
        </w:tc>
        <w:tc>
          <w:tcPr>
            <w:tcW w:w="2556" w:type="dxa"/>
            <w:vAlign w:val="center"/>
          </w:tcPr>
          <w:p w14:paraId="04B6A57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-0.23732874</w:t>
            </w:r>
          </w:p>
        </w:tc>
      </w:tr>
      <w:tr w:rsidR="005842AD" w:rsidRPr="00A70D21" w14:paraId="470C2C79" w14:textId="77777777" w:rsidTr="00BB19CA">
        <w:trPr>
          <w:jc w:val="center"/>
        </w:trPr>
        <w:tc>
          <w:tcPr>
            <w:tcW w:w="2556" w:type="dxa"/>
            <w:vAlign w:val="center"/>
          </w:tcPr>
          <w:p w14:paraId="7DA89C1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-0.80394125</w:t>
            </w:r>
          </w:p>
        </w:tc>
        <w:tc>
          <w:tcPr>
            <w:tcW w:w="2556" w:type="dxa"/>
            <w:vAlign w:val="center"/>
          </w:tcPr>
          <w:p w14:paraId="4877FF2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0.10571163</w:t>
            </w:r>
          </w:p>
        </w:tc>
        <w:tc>
          <w:tcPr>
            <w:tcW w:w="2556" w:type="dxa"/>
            <w:vAlign w:val="center"/>
          </w:tcPr>
          <w:p w14:paraId="3E8395C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0.58523800</w:t>
            </w:r>
          </w:p>
        </w:tc>
        <w:tc>
          <w:tcPr>
            <w:tcW w:w="2556" w:type="dxa"/>
            <w:vAlign w:val="center"/>
          </w:tcPr>
          <w:p w14:paraId="5916497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2.32378656</w:t>
            </w:r>
          </w:p>
        </w:tc>
      </w:tr>
    </w:tbl>
    <w:p w14:paraId="3912EF2E"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[4.11040698 0.04445466 1.66776555]</w:t>
      </w:r>
    </w:p>
    <w:p w14:paraId="266E8DA8" w14:textId="47757809"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100: 9.jpg</w:t>
      </w:r>
    </w:p>
    <w:p w14:paraId="16FF6B45"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2DE5857" w14:textId="77777777" w:rsidTr="00BB19CA">
        <w:trPr>
          <w:jc w:val="center"/>
        </w:trPr>
        <w:tc>
          <w:tcPr>
            <w:tcW w:w="2556" w:type="dxa"/>
            <w:vAlign w:val="center"/>
          </w:tcPr>
          <w:p w14:paraId="5FC2F0E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-0.98657813</w:t>
            </w:r>
          </w:p>
        </w:tc>
        <w:tc>
          <w:tcPr>
            <w:tcW w:w="2556" w:type="dxa"/>
            <w:vAlign w:val="center"/>
          </w:tcPr>
          <w:p w14:paraId="549FFE7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0.05799662</w:t>
            </w:r>
          </w:p>
        </w:tc>
        <w:tc>
          <w:tcPr>
            <w:tcW w:w="2556" w:type="dxa"/>
            <w:vAlign w:val="center"/>
          </w:tcPr>
          <w:p w14:paraId="18F3134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-0.15264334</w:t>
            </w:r>
          </w:p>
        </w:tc>
        <w:tc>
          <w:tcPr>
            <w:tcW w:w="2556" w:type="dxa"/>
            <w:vAlign w:val="center"/>
          </w:tcPr>
          <w:p w14:paraId="4038173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-0.72835804</w:t>
            </w:r>
          </w:p>
        </w:tc>
      </w:tr>
      <w:tr w:rsidR="005842AD" w:rsidRPr="00A70D21" w14:paraId="09522C24" w14:textId="77777777" w:rsidTr="00BB19CA">
        <w:trPr>
          <w:jc w:val="center"/>
        </w:trPr>
        <w:tc>
          <w:tcPr>
            <w:tcW w:w="2556" w:type="dxa"/>
            <w:vAlign w:val="center"/>
          </w:tcPr>
          <w:p w14:paraId="66EFDB8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-0.06343093</w:t>
            </w:r>
          </w:p>
        </w:tc>
        <w:tc>
          <w:tcPr>
            <w:tcW w:w="2556" w:type="dxa"/>
            <w:vAlign w:val="center"/>
          </w:tcPr>
          <w:p w14:paraId="1AC555F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-0.99750552</w:t>
            </w:r>
          </w:p>
        </w:tc>
        <w:tc>
          <w:tcPr>
            <w:tcW w:w="2556" w:type="dxa"/>
            <w:vAlign w:val="center"/>
          </w:tcPr>
          <w:p w14:paraId="1F7F6D4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0.03097168</w:t>
            </w:r>
          </w:p>
        </w:tc>
        <w:tc>
          <w:tcPr>
            <w:tcW w:w="2556" w:type="dxa"/>
            <w:vAlign w:val="center"/>
          </w:tcPr>
          <w:p w14:paraId="768FE50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0.05801617</w:t>
            </w:r>
          </w:p>
        </w:tc>
      </w:tr>
      <w:tr w:rsidR="005842AD" w:rsidRPr="00A70D21" w14:paraId="64CCD7AF" w14:textId="77777777" w:rsidTr="00BB19CA">
        <w:trPr>
          <w:jc w:val="center"/>
        </w:trPr>
        <w:tc>
          <w:tcPr>
            <w:tcW w:w="2556" w:type="dxa"/>
            <w:vAlign w:val="center"/>
          </w:tcPr>
          <w:p w14:paraId="3074187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lastRenderedPageBreak/>
              <w:t>-0.15046632</w:t>
            </w:r>
          </w:p>
        </w:tc>
        <w:tc>
          <w:tcPr>
            <w:tcW w:w="2556" w:type="dxa"/>
            <w:vAlign w:val="center"/>
          </w:tcPr>
          <w:p w14:paraId="70DAD68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0.04023829</w:t>
            </w:r>
          </w:p>
        </w:tc>
        <w:tc>
          <w:tcPr>
            <w:tcW w:w="2556" w:type="dxa"/>
            <w:vAlign w:val="center"/>
          </w:tcPr>
          <w:p w14:paraId="166508A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0.98779591</w:t>
            </w:r>
          </w:p>
        </w:tc>
        <w:tc>
          <w:tcPr>
            <w:tcW w:w="2556" w:type="dxa"/>
            <w:vAlign w:val="center"/>
          </w:tcPr>
          <w:p w14:paraId="3D0ADCF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4.84125814</w:t>
            </w:r>
          </w:p>
        </w:tc>
      </w:tr>
    </w:tbl>
    <w:p w14:paraId="217B457E"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[ 0.01354422 -0.09469019 -4.89515087]</w:t>
      </w:r>
    </w:p>
    <w:p w14:paraId="1125C25A" w14:textId="439E7FD9"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101: 90.jpg</w:t>
      </w:r>
    </w:p>
    <w:p w14:paraId="6B06721F"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25DD98EA" w14:textId="77777777" w:rsidTr="00BB19CA">
        <w:trPr>
          <w:jc w:val="center"/>
        </w:trPr>
        <w:tc>
          <w:tcPr>
            <w:tcW w:w="2556" w:type="dxa"/>
            <w:vAlign w:val="center"/>
          </w:tcPr>
          <w:p w14:paraId="7154F6E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0.58809527</w:t>
            </w:r>
          </w:p>
        </w:tc>
        <w:tc>
          <w:tcPr>
            <w:tcW w:w="2556" w:type="dxa"/>
            <w:vAlign w:val="center"/>
          </w:tcPr>
          <w:p w14:paraId="6390446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0.01299854</w:t>
            </w:r>
          </w:p>
        </w:tc>
        <w:tc>
          <w:tcPr>
            <w:tcW w:w="2556" w:type="dxa"/>
            <w:vAlign w:val="center"/>
          </w:tcPr>
          <w:p w14:paraId="309CC01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0.80868721</w:t>
            </w:r>
          </w:p>
        </w:tc>
        <w:tc>
          <w:tcPr>
            <w:tcW w:w="2556" w:type="dxa"/>
            <w:vAlign w:val="center"/>
          </w:tcPr>
          <w:p w14:paraId="0883082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-3.75336837</w:t>
            </w:r>
          </w:p>
        </w:tc>
      </w:tr>
      <w:tr w:rsidR="005842AD" w:rsidRPr="00A70D21" w14:paraId="3A012091" w14:textId="77777777" w:rsidTr="00BB19CA">
        <w:trPr>
          <w:jc w:val="center"/>
        </w:trPr>
        <w:tc>
          <w:tcPr>
            <w:tcW w:w="2556" w:type="dxa"/>
            <w:vAlign w:val="center"/>
          </w:tcPr>
          <w:p w14:paraId="4140186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0.07935807</w:t>
            </w:r>
          </w:p>
        </w:tc>
        <w:tc>
          <w:tcPr>
            <w:tcW w:w="2556" w:type="dxa"/>
            <w:vAlign w:val="center"/>
          </w:tcPr>
          <w:p w14:paraId="52F6227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0.99411874</w:t>
            </w:r>
          </w:p>
        </w:tc>
        <w:tc>
          <w:tcPr>
            <w:tcW w:w="2556" w:type="dxa"/>
            <w:vAlign w:val="center"/>
          </w:tcPr>
          <w:p w14:paraId="47959F7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-0.07369005</w:t>
            </w:r>
          </w:p>
        </w:tc>
        <w:tc>
          <w:tcPr>
            <w:tcW w:w="2556" w:type="dxa"/>
            <w:vAlign w:val="center"/>
          </w:tcPr>
          <w:p w14:paraId="5212E5A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-0.23769562</w:t>
            </w:r>
          </w:p>
        </w:tc>
      </w:tr>
      <w:tr w:rsidR="005842AD" w:rsidRPr="00A70D21" w14:paraId="19DB2A8E" w14:textId="77777777" w:rsidTr="00BB19CA">
        <w:trPr>
          <w:jc w:val="center"/>
        </w:trPr>
        <w:tc>
          <w:tcPr>
            <w:tcW w:w="2556" w:type="dxa"/>
            <w:vAlign w:val="center"/>
          </w:tcPr>
          <w:p w14:paraId="584B3FE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-0.80488897</w:t>
            </w:r>
          </w:p>
        </w:tc>
        <w:tc>
          <w:tcPr>
            <w:tcW w:w="2556" w:type="dxa"/>
            <w:vAlign w:val="center"/>
          </w:tcPr>
          <w:p w14:paraId="59DF69F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0.10751262</w:t>
            </w:r>
          </w:p>
        </w:tc>
        <w:tc>
          <w:tcPr>
            <w:tcW w:w="2556" w:type="dxa"/>
            <w:vAlign w:val="center"/>
          </w:tcPr>
          <w:p w14:paraId="6AF11BE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0.58360499</w:t>
            </w:r>
          </w:p>
        </w:tc>
        <w:tc>
          <w:tcPr>
            <w:tcW w:w="2556" w:type="dxa"/>
            <w:vAlign w:val="center"/>
          </w:tcPr>
          <w:p w14:paraId="3EC8010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2.33638196</w:t>
            </w:r>
          </w:p>
        </w:tc>
      </w:tr>
    </w:tbl>
    <w:p w14:paraId="07FC3CFE" w14:textId="516747D2"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w:t>
      </w:r>
      <w:r w:rsidR="004D6FF8" w:rsidRPr="00A70D21">
        <w:rPr>
          <w:rFonts w:ascii="Times New Roman" w:hAnsi="Times New Roman" w:cs="Times New Roman"/>
        </w:rPr>
        <w:t>4.1067293 0.03389545</w:t>
      </w:r>
      <w:r w:rsidRPr="00A70D21">
        <w:rPr>
          <w:rFonts w:ascii="Times New Roman" w:hAnsi="Times New Roman" w:cs="Times New Roman"/>
        </w:rPr>
        <w:t xml:space="preserve"> 1.65426101]</w:t>
      </w:r>
    </w:p>
    <w:p w14:paraId="72BC809C" w14:textId="69D01078" w:rsidR="005842AD" w:rsidRPr="00A70D21" w:rsidRDefault="00245A0D" w:rsidP="00245A0D">
      <w:pPr>
        <w:jc w:val="both"/>
        <w:rPr>
          <w:rFonts w:ascii="Times New Roman" w:hAnsi="Times New Roman" w:cs="Times New Roman"/>
          <w:i/>
          <w:iCs/>
          <w:lang w:val="en-IN"/>
        </w:rPr>
      </w:pPr>
      <w:r w:rsidRPr="00A70D21">
        <w:rPr>
          <w:rFonts w:ascii="Times New Roman" w:hAnsi="Times New Roman" w:cs="Times New Roman"/>
          <w:b/>
          <w:bCs/>
          <w:i/>
          <w:iCs/>
        </w:rPr>
        <w:t>Image 102: 91.jpg</w:t>
      </w:r>
    </w:p>
    <w:p w14:paraId="1EB29CB6"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965C5B0" w14:textId="77777777" w:rsidTr="00BB19CA">
        <w:trPr>
          <w:jc w:val="center"/>
        </w:trPr>
        <w:tc>
          <w:tcPr>
            <w:tcW w:w="2556" w:type="dxa"/>
            <w:vAlign w:val="center"/>
          </w:tcPr>
          <w:p w14:paraId="4532C16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0.58710585</w:t>
            </w:r>
          </w:p>
        </w:tc>
        <w:tc>
          <w:tcPr>
            <w:tcW w:w="2556" w:type="dxa"/>
            <w:vAlign w:val="center"/>
          </w:tcPr>
          <w:p w14:paraId="4731F9E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0.00967823</w:t>
            </w:r>
          </w:p>
        </w:tc>
        <w:tc>
          <w:tcPr>
            <w:tcW w:w="2556" w:type="dxa"/>
            <w:vAlign w:val="center"/>
          </w:tcPr>
          <w:p w14:paraId="634D3EA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0.80945232</w:t>
            </w:r>
          </w:p>
        </w:tc>
        <w:tc>
          <w:tcPr>
            <w:tcW w:w="2556" w:type="dxa"/>
            <w:vAlign w:val="center"/>
          </w:tcPr>
          <w:p w14:paraId="256972C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-3.79199829</w:t>
            </w:r>
          </w:p>
        </w:tc>
      </w:tr>
      <w:tr w:rsidR="005842AD" w:rsidRPr="00A70D21" w14:paraId="293CC446" w14:textId="77777777" w:rsidTr="00BB19CA">
        <w:trPr>
          <w:jc w:val="center"/>
        </w:trPr>
        <w:tc>
          <w:tcPr>
            <w:tcW w:w="2556" w:type="dxa"/>
            <w:vAlign w:val="center"/>
          </w:tcPr>
          <w:p w14:paraId="305DD90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0.08292812</w:t>
            </w:r>
          </w:p>
        </w:tc>
        <w:tc>
          <w:tcPr>
            <w:tcW w:w="2556" w:type="dxa"/>
            <w:vAlign w:val="center"/>
          </w:tcPr>
          <w:p w14:paraId="1B5B2D6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0.99394878</w:t>
            </w:r>
          </w:p>
        </w:tc>
        <w:tc>
          <w:tcPr>
            <w:tcW w:w="2556" w:type="dxa"/>
            <w:vAlign w:val="center"/>
          </w:tcPr>
          <w:p w14:paraId="13E9455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-0.07203297</w:t>
            </w:r>
          </w:p>
        </w:tc>
        <w:tc>
          <w:tcPr>
            <w:tcW w:w="2556" w:type="dxa"/>
            <w:vAlign w:val="center"/>
          </w:tcPr>
          <w:p w14:paraId="7716300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-0.28504546</w:t>
            </w:r>
          </w:p>
        </w:tc>
      </w:tr>
      <w:tr w:rsidR="005842AD" w:rsidRPr="00A70D21" w14:paraId="3AE0198B" w14:textId="77777777" w:rsidTr="00BB19CA">
        <w:trPr>
          <w:jc w:val="center"/>
        </w:trPr>
        <w:tc>
          <w:tcPr>
            <w:tcW w:w="2556" w:type="dxa"/>
            <w:vAlign w:val="center"/>
          </w:tcPr>
          <w:p w14:paraId="1B427B8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-0.80525130</w:t>
            </w:r>
          </w:p>
        </w:tc>
        <w:tc>
          <w:tcPr>
            <w:tcW w:w="2556" w:type="dxa"/>
            <w:vAlign w:val="center"/>
          </w:tcPr>
          <w:p w14:paraId="608A02E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0.10941734</w:t>
            </w:r>
          </w:p>
        </w:tc>
        <w:tc>
          <w:tcPr>
            <w:tcW w:w="2556" w:type="dxa"/>
            <w:vAlign w:val="center"/>
          </w:tcPr>
          <w:p w14:paraId="299DFA0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0.58275054</w:t>
            </w:r>
          </w:p>
        </w:tc>
        <w:tc>
          <w:tcPr>
            <w:tcW w:w="2556" w:type="dxa"/>
            <w:vAlign w:val="center"/>
          </w:tcPr>
          <w:p w14:paraId="2C8D115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2.37351094</w:t>
            </w:r>
          </w:p>
        </w:tc>
      </w:tr>
    </w:tbl>
    <w:p w14:paraId="4240AD88"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[4.16121542 0.06031719 1.66574434]</w:t>
      </w:r>
    </w:p>
    <w:p w14:paraId="1D3F796B" w14:textId="0DE03CAE" w:rsidR="00540014" w:rsidRPr="00A70D21" w:rsidRDefault="00540014" w:rsidP="00540014">
      <w:pPr>
        <w:jc w:val="both"/>
        <w:rPr>
          <w:rFonts w:ascii="Times New Roman" w:hAnsi="Times New Roman" w:cs="Times New Roman"/>
          <w:i/>
          <w:iCs/>
          <w:lang w:val="en-IN"/>
        </w:rPr>
      </w:pPr>
      <w:r w:rsidRPr="00A70D21">
        <w:rPr>
          <w:rFonts w:ascii="Times New Roman" w:hAnsi="Times New Roman" w:cs="Times New Roman"/>
          <w:b/>
          <w:bCs/>
          <w:i/>
          <w:iCs/>
        </w:rPr>
        <w:t>Image 103: 92.jpg</w:t>
      </w:r>
    </w:p>
    <w:p w14:paraId="022F114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1D53F2C7" w14:textId="77777777" w:rsidTr="00BB19CA">
        <w:trPr>
          <w:jc w:val="center"/>
        </w:trPr>
        <w:tc>
          <w:tcPr>
            <w:tcW w:w="2556" w:type="dxa"/>
            <w:vAlign w:val="center"/>
          </w:tcPr>
          <w:p w14:paraId="62B6918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0.58361517</w:t>
            </w:r>
          </w:p>
        </w:tc>
        <w:tc>
          <w:tcPr>
            <w:tcW w:w="2556" w:type="dxa"/>
            <w:vAlign w:val="center"/>
          </w:tcPr>
          <w:p w14:paraId="10F9E5D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0.00149403</w:t>
            </w:r>
          </w:p>
        </w:tc>
        <w:tc>
          <w:tcPr>
            <w:tcW w:w="2556" w:type="dxa"/>
            <w:vAlign w:val="center"/>
          </w:tcPr>
          <w:p w14:paraId="5DF3A5B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0.81202901</w:t>
            </w:r>
          </w:p>
        </w:tc>
        <w:tc>
          <w:tcPr>
            <w:tcW w:w="2556" w:type="dxa"/>
            <w:vAlign w:val="center"/>
          </w:tcPr>
          <w:p w14:paraId="6728A52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-3.76308116</w:t>
            </w:r>
          </w:p>
        </w:tc>
      </w:tr>
      <w:tr w:rsidR="005842AD" w:rsidRPr="00A70D21" w14:paraId="4E41A1E8" w14:textId="77777777" w:rsidTr="00BB19CA">
        <w:trPr>
          <w:jc w:val="center"/>
        </w:trPr>
        <w:tc>
          <w:tcPr>
            <w:tcW w:w="2556" w:type="dxa"/>
            <w:vAlign w:val="center"/>
          </w:tcPr>
          <w:p w14:paraId="3895859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0.08886222</w:t>
            </w:r>
          </w:p>
        </w:tc>
        <w:tc>
          <w:tcPr>
            <w:tcW w:w="2556" w:type="dxa"/>
            <w:vAlign w:val="center"/>
          </w:tcPr>
          <w:p w14:paraId="5B32249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0.99387508</w:t>
            </w:r>
          </w:p>
        </w:tc>
        <w:tc>
          <w:tcPr>
            <w:tcW w:w="2556" w:type="dxa"/>
            <w:vAlign w:val="center"/>
          </w:tcPr>
          <w:p w14:paraId="2DB31DB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-0.06569497</w:t>
            </w:r>
          </w:p>
        </w:tc>
        <w:tc>
          <w:tcPr>
            <w:tcW w:w="2556" w:type="dxa"/>
            <w:vAlign w:val="center"/>
          </w:tcPr>
          <w:p w14:paraId="4B887D7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-0.33190823</w:t>
            </w:r>
          </w:p>
        </w:tc>
      </w:tr>
      <w:tr w:rsidR="005842AD" w:rsidRPr="00A70D21" w14:paraId="4A834E36" w14:textId="77777777" w:rsidTr="00BB19CA">
        <w:trPr>
          <w:jc w:val="center"/>
        </w:trPr>
        <w:tc>
          <w:tcPr>
            <w:tcW w:w="2556" w:type="dxa"/>
            <w:vAlign w:val="center"/>
          </w:tcPr>
          <w:p w14:paraId="46ED282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-0.80715354</w:t>
            </w:r>
          </w:p>
        </w:tc>
        <w:tc>
          <w:tcPr>
            <w:tcW w:w="2556" w:type="dxa"/>
            <w:vAlign w:val="center"/>
          </w:tcPr>
          <w:p w14:paraId="132A6F6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0.11049928</w:t>
            </w:r>
          </w:p>
        </w:tc>
        <w:tc>
          <w:tcPr>
            <w:tcW w:w="2556" w:type="dxa"/>
            <w:vAlign w:val="center"/>
          </w:tcPr>
          <w:p w14:paraId="5E01B43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0.57990781</w:t>
            </w:r>
          </w:p>
        </w:tc>
        <w:tc>
          <w:tcPr>
            <w:tcW w:w="2556" w:type="dxa"/>
            <w:vAlign w:val="center"/>
          </w:tcPr>
          <w:p w14:paraId="026A7E7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2.40800877</w:t>
            </w:r>
          </w:p>
        </w:tc>
      </w:tr>
    </w:tbl>
    <w:p w14:paraId="2A5C4E6E"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[4.16931815 0.06941424 1.63750326]</w:t>
      </w:r>
    </w:p>
    <w:p w14:paraId="32399027" w14:textId="7A7B6518" w:rsidR="005842AD" w:rsidRPr="00A70D21" w:rsidRDefault="00540014" w:rsidP="00540014">
      <w:pPr>
        <w:jc w:val="both"/>
        <w:rPr>
          <w:rFonts w:ascii="Times New Roman" w:hAnsi="Times New Roman" w:cs="Times New Roman"/>
          <w:i/>
          <w:iCs/>
          <w:lang w:val="en-IN"/>
        </w:rPr>
      </w:pPr>
      <w:r w:rsidRPr="00A70D21">
        <w:rPr>
          <w:rFonts w:ascii="Times New Roman" w:hAnsi="Times New Roman" w:cs="Times New Roman"/>
          <w:b/>
          <w:bCs/>
          <w:i/>
          <w:iCs/>
        </w:rPr>
        <w:t>Image 104: 93.jpg</w:t>
      </w:r>
    </w:p>
    <w:p w14:paraId="1467282E"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4E974799" w14:textId="77777777" w:rsidTr="00BB19CA">
        <w:trPr>
          <w:jc w:val="center"/>
        </w:trPr>
        <w:tc>
          <w:tcPr>
            <w:tcW w:w="2556" w:type="dxa"/>
            <w:vAlign w:val="center"/>
          </w:tcPr>
          <w:p w14:paraId="547D23C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0.99920545</w:t>
            </w:r>
          </w:p>
        </w:tc>
        <w:tc>
          <w:tcPr>
            <w:tcW w:w="2556" w:type="dxa"/>
            <w:vAlign w:val="center"/>
          </w:tcPr>
          <w:p w14:paraId="5FD29CE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-0.00966488</w:t>
            </w:r>
          </w:p>
        </w:tc>
        <w:tc>
          <w:tcPr>
            <w:tcW w:w="2556" w:type="dxa"/>
            <w:vAlign w:val="center"/>
          </w:tcPr>
          <w:p w14:paraId="2DDA1D5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-0.03866603</w:t>
            </w:r>
          </w:p>
        </w:tc>
        <w:tc>
          <w:tcPr>
            <w:tcW w:w="2556" w:type="dxa"/>
            <w:vAlign w:val="center"/>
          </w:tcPr>
          <w:p w14:paraId="23A3664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2.28920975</w:t>
            </w:r>
          </w:p>
        </w:tc>
      </w:tr>
      <w:tr w:rsidR="005842AD" w:rsidRPr="00A70D21" w14:paraId="2999E2EF" w14:textId="77777777" w:rsidTr="00BB19CA">
        <w:trPr>
          <w:jc w:val="center"/>
        </w:trPr>
        <w:tc>
          <w:tcPr>
            <w:tcW w:w="2556" w:type="dxa"/>
            <w:vAlign w:val="center"/>
          </w:tcPr>
          <w:p w14:paraId="1CA28CF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0.00963851</w:t>
            </w:r>
          </w:p>
        </w:tc>
        <w:tc>
          <w:tcPr>
            <w:tcW w:w="2556" w:type="dxa"/>
            <w:vAlign w:val="center"/>
          </w:tcPr>
          <w:p w14:paraId="2306345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0.99995317</w:t>
            </w:r>
          </w:p>
        </w:tc>
        <w:tc>
          <w:tcPr>
            <w:tcW w:w="2556" w:type="dxa"/>
            <w:vAlign w:val="center"/>
          </w:tcPr>
          <w:p w14:paraId="40130DA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-0.00086835</w:t>
            </w:r>
          </w:p>
        </w:tc>
        <w:tc>
          <w:tcPr>
            <w:tcW w:w="2556" w:type="dxa"/>
            <w:vAlign w:val="center"/>
          </w:tcPr>
          <w:p w14:paraId="35FF98E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-0.42244293</w:t>
            </w:r>
          </w:p>
        </w:tc>
      </w:tr>
      <w:tr w:rsidR="005842AD" w:rsidRPr="00A70D21" w14:paraId="1E66A4DC" w14:textId="77777777" w:rsidTr="00BB19CA">
        <w:trPr>
          <w:jc w:val="center"/>
        </w:trPr>
        <w:tc>
          <w:tcPr>
            <w:tcW w:w="2556" w:type="dxa"/>
            <w:vAlign w:val="center"/>
          </w:tcPr>
          <w:p w14:paraId="0FA3BED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0.03867261</w:t>
            </w:r>
          </w:p>
        </w:tc>
        <w:tc>
          <w:tcPr>
            <w:tcW w:w="2556" w:type="dxa"/>
            <w:vAlign w:val="center"/>
          </w:tcPr>
          <w:p w14:paraId="17DC498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0.00049498</w:t>
            </w:r>
          </w:p>
        </w:tc>
        <w:tc>
          <w:tcPr>
            <w:tcW w:w="2556" w:type="dxa"/>
            <w:vAlign w:val="center"/>
          </w:tcPr>
          <w:p w14:paraId="78FD34E0"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0.99925181</w:t>
            </w:r>
          </w:p>
        </w:tc>
        <w:tc>
          <w:tcPr>
            <w:tcW w:w="2556" w:type="dxa"/>
            <w:vAlign w:val="center"/>
          </w:tcPr>
          <w:p w14:paraId="24E2731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1.29696274</w:t>
            </w:r>
          </w:p>
        </w:tc>
      </w:tr>
    </w:tbl>
    <w:p w14:paraId="62CF3B6D" w14:textId="319FA3BD"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4D6FF8" w:rsidRPr="00A70D21">
        <w:rPr>
          <w:rFonts w:ascii="Times New Roman" w:hAnsi="Times New Roman" w:cs="Times New Roman"/>
        </w:rPr>
        <w:t>33347607 0.44390611</w:t>
      </w:r>
      <w:r w:rsidRPr="00A70D21">
        <w:rPr>
          <w:rFonts w:ascii="Times New Roman" w:hAnsi="Times New Roman" w:cs="Times New Roman"/>
        </w:rPr>
        <w:t xml:space="preserve"> -1.20784455]</w:t>
      </w:r>
    </w:p>
    <w:p w14:paraId="62E1B5C1" w14:textId="116F6965" w:rsidR="005842AD" w:rsidRPr="00A70D21" w:rsidRDefault="00540014" w:rsidP="00540014">
      <w:pPr>
        <w:jc w:val="both"/>
        <w:rPr>
          <w:rFonts w:ascii="Times New Roman" w:hAnsi="Times New Roman" w:cs="Times New Roman"/>
        </w:rPr>
      </w:pPr>
      <w:r w:rsidRPr="00A70D21">
        <w:rPr>
          <w:rFonts w:ascii="Times New Roman" w:hAnsi="Times New Roman" w:cs="Times New Roman"/>
          <w:b/>
          <w:bCs/>
          <w:i/>
          <w:iCs/>
        </w:rPr>
        <w:t>Image 105: 94.jpg</w:t>
      </w:r>
    </w:p>
    <w:p w14:paraId="08068DD9"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37608A2E" w14:textId="77777777" w:rsidTr="00BB19CA">
        <w:trPr>
          <w:jc w:val="center"/>
        </w:trPr>
        <w:tc>
          <w:tcPr>
            <w:tcW w:w="2556" w:type="dxa"/>
            <w:vAlign w:val="center"/>
          </w:tcPr>
          <w:p w14:paraId="7E7C846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0.99953498</w:t>
            </w:r>
          </w:p>
        </w:tc>
        <w:tc>
          <w:tcPr>
            <w:tcW w:w="2556" w:type="dxa"/>
            <w:vAlign w:val="center"/>
          </w:tcPr>
          <w:p w14:paraId="09F0B46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0.00022041</w:t>
            </w:r>
          </w:p>
        </w:tc>
        <w:tc>
          <w:tcPr>
            <w:tcW w:w="2556" w:type="dxa"/>
            <w:vAlign w:val="center"/>
          </w:tcPr>
          <w:p w14:paraId="7245511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-0.03049227</w:t>
            </w:r>
          </w:p>
        </w:tc>
        <w:tc>
          <w:tcPr>
            <w:tcW w:w="2556" w:type="dxa"/>
            <w:vAlign w:val="center"/>
          </w:tcPr>
          <w:p w14:paraId="6844EDB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2.26235062</w:t>
            </w:r>
          </w:p>
        </w:tc>
      </w:tr>
      <w:tr w:rsidR="005842AD" w:rsidRPr="00A70D21" w14:paraId="47CDEA7A" w14:textId="77777777" w:rsidTr="00BB19CA">
        <w:trPr>
          <w:jc w:val="center"/>
        </w:trPr>
        <w:tc>
          <w:tcPr>
            <w:tcW w:w="2556" w:type="dxa"/>
            <w:vAlign w:val="center"/>
          </w:tcPr>
          <w:p w14:paraId="0DA1D47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-0.00036193</w:t>
            </w:r>
          </w:p>
        </w:tc>
        <w:tc>
          <w:tcPr>
            <w:tcW w:w="2556" w:type="dxa"/>
            <w:vAlign w:val="center"/>
          </w:tcPr>
          <w:p w14:paraId="146187B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0.99998919</w:t>
            </w:r>
          </w:p>
        </w:tc>
        <w:tc>
          <w:tcPr>
            <w:tcW w:w="2556" w:type="dxa"/>
            <w:vAlign w:val="center"/>
          </w:tcPr>
          <w:p w14:paraId="7CA05C2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-0.00463575</w:t>
            </w:r>
          </w:p>
        </w:tc>
        <w:tc>
          <w:tcPr>
            <w:tcW w:w="2556" w:type="dxa"/>
            <w:vAlign w:val="center"/>
          </w:tcPr>
          <w:p w14:paraId="2EFD55B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-0.40690218</w:t>
            </w:r>
          </w:p>
        </w:tc>
      </w:tr>
      <w:tr w:rsidR="005842AD" w:rsidRPr="00A70D21" w14:paraId="23765BE4" w14:textId="77777777" w:rsidTr="00BB19CA">
        <w:trPr>
          <w:jc w:val="center"/>
        </w:trPr>
        <w:tc>
          <w:tcPr>
            <w:tcW w:w="2556" w:type="dxa"/>
            <w:vAlign w:val="center"/>
          </w:tcPr>
          <w:p w14:paraId="41A92F7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0.03049092</w:t>
            </w:r>
          </w:p>
        </w:tc>
        <w:tc>
          <w:tcPr>
            <w:tcW w:w="2556" w:type="dxa"/>
            <w:vAlign w:val="center"/>
          </w:tcPr>
          <w:p w14:paraId="128F170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0.00464463</w:t>
            </w:r>
          </w:p>
        </w:tc>
        <w:tc>
          <w:tcPr>
            <w:tcW w:w="2556" w:type="dxa"/>
            <w:vAlign w:val="center"/>
          </w:tcPr>
          <w:p w14:paraId="1673AB8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0.99952425</w:t>
            </w:r>
          </w:p>
        </w:tc>
        <w:tc>
          <w:tcPr>
            <w:tcW w:w="2556" w:type="dxa"/>
            <w:vAlign w:val="center"/>
          </w:tcPr>
          <w:p w14:paraId="6E89470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1.35912872</w:t>
            </w:r>
          </w:p>
        </w:tc>
      </w:tr>
    </w:tbl>
    <w:p w14:paraId="0EB001FD" w14:textId="01DB4A3E"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4D6FF8" w:rsidRPr="00A70D21">
        <w:rPr>
          <w:rFonts w:ascii="Times New Roman" w:hAnsi="Times New Roman" w:cs="Times New Roman"/>
        </w:rPr>
        <w:t>30288693 0.40008649</w:t>
      </w:r>
      <w:r w:rsidRPr="00A70D21">
        <w:rPr>
          <w:rFonts w:ascii="Times New Roman" w:hAnsi="Times New Roman" w:cs="Times New Roman"/>
        </w:rPr>
        <w:t xml:space="preserve"> -1.29138421]</w:t>
      </w:r>
    </w:p>
    <w:p w14:paraId="1148F751" w14:textId="3905AE08" w:rsidR="005842AD" w:rsidRPr="00A70D21" w:rsidRDefault="00540014" w:rsidP="00540014">
      <w:pPr>
        <w:jc w:val="both"/>
        <w:rPr>
          <w:rFonts w:ascii="Times New Roman" w:hAnsi="Times New Roman" w:cs="Times New Roman"/>
          <w:i/>
          <w:iCs/>
          <w:lang w:val="en-IN"/>
        </w:rPr>
      </w:pPr>
      <w:r w:rsidRPr="00A70D21">
        <w:rPr>
          <w:rFonts w:ascii="Times New Roman" w:hAnsi="Times New Roman" w:cs="Times New Roman"/>
          <w:b/>
          <w:bCs/>
          <w:i/>
          <w:iCs/>
        </w:rPr>
        <w:lastRenderedPageBreak/>
        <w:t>Image 106: 95.jpg</w:t>
      </w:r>
    </w:p>
    <w:p w14:paraId="5E924616"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12E92AE" w14:textId="77777777" w:rsidTr="00BB19CA">
        <w:trPr>
          <w:jc w:val="center"/>
        </w:trPr>
        <w:tc>
          <w:tcPr>
            <w:tcW w:w="2556" w:type="dxa"/>
            <w:vAlign w:val="center"/>
          </w:tcPr>
          <w:p w14:paraId="2C979F3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0.99946846</w:t>
            </w:r>
          </w:p>
        </w:tc>
        <w:tc>
          <w:tcPr>
            <w:tcW w:w="2556" w:type="dxa"/>
            <w:vAlign w:val="center"/>
          </w:tcPr>
          <w:p w14:paraId="4FC4106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-0.00345237</w:t>
            </w:r>
          </w:p>
        </w:tc>
        <w:tc>
          <w:tcPr>
            <w:tcW w:w="2556" w:type="dxa"/>
            <w:vAlign w:val="center"/>
          </w:tcPr>
          <w:p w14:paraId="2FB5BF7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-0.03241725</w:t>
            </w:r>
          </w:p>
        </w:tc>
        <w:tc>
          <w:tcPr>
            <w:tcW w:w="2556" w:type="dxa"/>
            <w:vAlign w:val="center"/>
          </w:tcPr>
          <w:p w14:paraId="6A80259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2.24908838</w:t>
            </w:r>
          </w:p>
        </w:tc>
      </w:tr>
      <w:tr w:rsidR="005842AD" w:rsidRPr="00A70D21" w14:paraId="68C2DC3D" w14:textId="77777777" w:rsidTr="00BB19CA">
        <w:trPr>
          <w:jc w:val="center"/>
        </w:trPr>
        <w:tc>
          <w:tcPr>
            <w:tcW w:w="2556" w:type="dxa"/>
            <w:vAlign w:val="center"/>
          </w:tcPr>
          <w:p w14:paraId="02BDF6F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0.00347844</w:t>
            </w:r>
          </w:p>
        </w:tc>
        <w:tc>
          <w:tcPr>
            <w:tcW w:w="2556" w:type="dxa"/>
            <w:vAlign w:val="center"/>
          </w:tcPr>
          <w:p w14:paraId="4CB89F8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0.99999367</w:t>
            </w:r>
          </w:p>
        </w:tc>
        <w:tc>
          <w:tcPr>
            <w:tcW w:w="2556" w:type="dxa"/>
            <w:vAlign w:val="center"/>
          </w:tcPr>
          <w:p w14:paraId="61CCB53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0.00074779</w:t>
            </w:r>
          </w:p>
        </w:tc>
        <w:tc>
          <w:tcPr>
            <w:tcW w:w="2556" w:type="dxa"/>
            <w:vAlign w:val="center"/>
          </w:tcPr>
          <w:p w14:paraId="054FFDA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-0.35184024</w:t>
            </w:r>
          </w:p>
        </w:tc>
      </w:tr>
      <w:tr w:rsidR="005842AD" w:rsidRPr="00A70D21" w14:paraId="11EB10C9" w14:textId="77777777" w:rsidTr="00BB19CA">
        <w:trPr>
          <w:jc w:val="center"/>
        </w:trPr>
        <w:tc>
          <w:tcPr>
            <w:tcW w:w="2556" w:type="dxa"/>
            <w:vAlign w:val="center"/>
          </w:tcPr>
          <w:p w14:paraId="1687F19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0.03241446</w:t>
            </w:r>
          </w:p>
        </w:tc>
        <w:tc>
          <w:tcPr>
            <w:tcW w:w="2556" w:type="dxa"/>
            <w:vAlign w:val="center"/>
          </w:tcPr>
          <w:p w14:paraId="784B269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-0.00086015</w:t>
            </w:r>
          </w:p>
        </w:tc>
        <w:tc>
          <w:tcPr>
            <w:tcW w:w="2556" w:type="dxa"/>
            <w:vAlign w:val="center"/>
          </w:tcPr>
          <w:p w14:paraId="76150DD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0.99947414</w:t>
            </w:r>
          </w:p>
        </w:tc>
        <w:tc>
          <w:tcPr>
            <w:tcW w:w="2556" w:type="dxa"/>
            <w:vAlign w:val="center"/>
          </w:tcPr>
          <w:p w14:paraId="20C0723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1.31348269</w:t>
            </w:r>
          </w:p>
        </w:tc>
      </w:tr>
    </w:tbl>
    <w:p w14:paraId="01EFB036" w14:textId="77621703"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4D6FF8" w:rsidRPr="00A70D21">
        <w:rPr>
          <w:rFonts w:ascii="Times New Roman" w:hAnsi="Times New Roman" w:cs="Times New Roman"/>
        </w:rPr>
        <w:t>28924488 0.3607325 -</w:t>
      </w:r>
      <w:r w:rsidRPr="00A70D21">
        <w:rPr>
          <w:rFonts w:ascii="Times New Roman" w:hAnsi="Times New Roman" w:cs="Times New Roman"/>
        </w:rPr>
        <w:t>1.23961962]</w:t>
      </w:r>
    </w:p>
    <w:p w14:paraId="6347BC24" w14:textId="61E0B978" w:rsidR="005842AD" w:rsidRPr="00A70D21" w:rsidRDefault="00540014" w:rsidP="00540014">
      <w:pPr>
        <w:jc w:val="both"/>
        <w:rPr>
          <w:rFonts w:ascii="Times New Roman" w:hAnsi="Times New Roman" w:cs="Times New Roman"/>
          <w:i/>
          <w:iCs/>
          <w:lang w:val="en-IN"/>
        </w:rPr>
      </w:pPr>
      <w:r w:rsidRPr="00A70D21">
        <w:rPr>
          <w:rFonts w:ascii="Times New Roman" w:hAnsi="Times New Roman" w:cs="Times New Roman"/>
          <w:b/>
          <w:bCs/>
          <w:i/>
          <w:iCs/>
        </w:rPr>
        <w:t>Image 107: 96.jpg</w:t>
      </w:r>
    </w:p>
    <w:p w14:paraId="55090C30"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30C9F93" w14:textId="77777777" w:rsidTr="00BB19CA">
        <w:trPr>
          <w:jc w:val="center"/>
        </w:trPr>
        <w:tc>
          <w:tcPr>
            <w:tcW w:w="2556" w:type="dxa"/>
            <w:vAlign w:val="center"/>
          </w:tcPr>
          <w:p w14:paraId="57257E3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0.99930136</w:t>
            </w:r>
          </w:p>
        </w:tc>
        <w:tc>
          <w:tcPr>
            <w:tcW w:w="2556" w:type="dxa"/>
            <w:vAlign w:val="center"/>
          </w:tcPr>
          <w:p w14:paraId="546778E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-0.00335161</w:t>
            </w:r>
          </w:p>
        </w:tc>
        <w:tc>
          <w:tcPr>
            <w:tcW w:w="2556" w:type="dxa"/>
            <w:vAlign w:val="center"/>
          </w:tcPr>
          <w:p w14:paraId="2095A12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-0.03722307</w:t>
            </w:r>
          </w:p>
        </w:tc>
        <w:tc>
          <w:tcPr>
            <w:tcW w:w="2556" w:type="dxa"/>
            <w:vAlign w:val="center"/>
          </w:tcPr>
          <w:p w14:paraId="2754960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2.31401056</w:t>
            </w:r>
          </w:p>
        </w:tc>
      </w:tr>
      <w:tr w:rsidR="005842AD" w:rsidRPr="00A70D21" w14:paraId="01C11391" w14:textId="77777777" w:rsidTr="00BB19CA">
        <w:trPr>
          <w:jc w:val="center"/>
        </w:trPr>
        <w:tc>
          <w:tcPr>
            <w:tcW w:w="2556" w:type="dxa"/>
            <w:vAlign w:val="center"/>
          </w:tcPr>
          <w:p w14:paraId="4652AF1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0.00329971</w:t>
            </w:r>
          </w:p>
        </w:tc>
        <w:tc>
          <w:tcPr>
            <w:tcW w:w="2556" w:type="dxa"/>
            <w:vAlign w:val="center"/>
          </w:tcPr>
          <w:p w14:paraId="6D147D71"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0.99999350</w:t>
            </w:r>
          </w:p>
        </w:tc>
        <w:tc>
          <w:tcPr>
            <w:tcW w:w="2556" w:type="dxa"/>
            <w:vAlign w:val="center"/>
          </w:tcPr>
          <w:p w14:paraId="461D41B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-0.00145557</w:t>
            </w:r>
          </w:p>
        </w:tc>
        <w:tc>
          <w:tcPr>
            <w:tcW w:w="2556" w:type="dxa"/>
            <w:vAlign w:val="center"/>
          </w:tcPr>
          <w:p w14:paraId="6B6E4E5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-0.36072114</w:t>
            </w:r>
          </w:p>
        </w:tc>
      </w:tr>
      <w:tr w:rsidR="005842AD" w:rsidRPr="00A70D21" w14:paraId="3282535E" w14:textId="77777777" w:rsidTr="00BB19CA">
        <w:trPr>
          <w:jc w:val="center"/>
        </w:trPr>
        <w:tc>
          <w:tcPr>
            <w:tcW w:w="2556" w:type="dxa"/>
            <w:vAlign w:val="center"/>
          </w:tcPr>
          <w:p w14:paraId="671843C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0.03722771</w:t>
            </w:r>
          </w:p>
        </w:tc>
        <w:tc>
          <w:tcPr>
            <w:tcW w:w="2556" w:type="dxa"/>
            <w:vAlign w:val="center"/>
          </w:tcPr>
          <w:p w14:paraId="28ECA8D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0.00133173</w:t>
            </w:r>
          </w:p>
        </w:tc>
        <w:tc>
          <w:tcPr>
            <w:tcW w:w="2556" w:type="dxa"/>
            <w:vAlign w:val="center"/>
          </w:tcPr>
          <w:p w14:paraId="1A1653D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0.99930592</w:t>
            </w:r>
          </w:p>
        </w:tc>
        <w:tc>
          <w:tcPr>
            <w:tcW w:w="2556" w:type="dxa"/>
            <w:vAlign w:val="center"/>
          </w:tcPr>
          <w:p w14:paraId="659C269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1.31914807</w:t>
            </w:r>
          </w:p>
        </w:tc>
      </w:tr>
    </w:tbl>
    <w:p w14:paraId="4CC4FA11" w14:textId="091F86AC"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4D6FF8" w:rsidRPr="00A70D21">
        <w:rPr>
          <w:rFonts w:ascii="Times New Roman" w:hAnsi="Times New Roman" w:cs="Times New Roman"/>
        </w:rPr>
        <w:t>36031249 0.3667177 -</w:t>
      </w:r>
      <w:r w:rsidRPr="00A70D21">
        <w:rPr>
          <w:rFonts w:ascii="Times New Roman" w:hAnsi="Times New Roman" w:cs="Times New Roman"/>
        </w:rPr>
        <w:t>1.23262294]</w:t>
      </w:r>
    </w:p>
    <w:p w14:paraId="7023B8B8" w14:textId="63671D52" w:rsidR="005842AD" w:rsidRPr="00A70D21" w:rsidRDefault="00540014" w:rsidP="00540014">
      <w:pPr>
        <w:jc w:val="both"/>
        <w:rPr>
          <w:rFonts w:ascii="Times New Roman" w:hAnsi="Times New Roman" w:cs="Times New Roman"/>
          <w:i/>
          <w:iCs/>
          <w:lang w:val="en-IN"/>
        </w:rPr>
      </w:pPr>
      <w:r w:rsidRPr="00A70D21">
        <w:rPr>
          <w:rFonts w:ascii="Times New Roman" w:hAnsi="Times New Roman" w:cs="Times New Roman"/>
          <w:b/>
          <w:bCs/>
          <w:i/>
          <w:iCs/>
        </w:rPr>
        <w:t>Image 108: 97.jpg</w:t>
      </w:r>
    </w:p>
    <w:p w14:paraId="25726847"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7387E250" w14:textId="77777777" w:rsidTr="00BB19CA">
        <w:trPr>
          <w:jc w:val="center"/>
        </w:trPr>
        <w:tc>
          <w:tcPr>
            <w:tcW w:w="2556" w:type="dxa"/>
            <w:vAlign w:val="center"/>
          </w:tcPr>
          <w:p w14:paraId="311721F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0.99924977</w:t>
            </w:r>
          </w:p>
        </w:tc>
        <w:tc>
          <w:tcPr>
            <w:tcW w:w="2556" w:type="dxa"/>
            <w:vAlign w:val="center"/>
          </w:tcPr>
          <w:p w14:paraId="5F7EE715"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-0.00083073</w:t>
            </w:r>
          </w:p>
        </w:tc>
        <w:tc>
          <w:tcPr>
            <w:tcW w:w="2556" w:type="dxa"/>
            <w:vAlign w:val="center"/>
          </w:tcPr>
          <w:p w14:paraId="2273EF1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-0.03871964</w:t>
            </w:r>
          </w:p>
        </w:tc>
        <w:tc>
          <w:tcPr>
            <w:tcW w:w="2556" w:type="dxa"/>
            <w:vAlign w:val="center"/>
          </w:tcPr>
          <w:p w14:paraId="54A9073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2.14993282</w:t>
            </w:r>
          </w:p>
        </w:tc>
      </w:tr>
      <w:tr w:rsidR="005842AD" w:rsidRPr="00A70D21" w14:paraId="1B31F2E4" w14:textId="77777777" w:rsidTr="00BB19CA">
        <w:trPr>
          <w:jc w:val="center"/>
        </w:trPr>
        <w:tc>
          <w:tcPr>
            <w:tcW w:w="2556" w:type="dxa"/>
            <w:vAlign w:val="center"/>
          </w:tcPr>
          <w:p w14:paraId="3F01FC8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0.00095643</w:t>
            </w:r>
          </w:p>
        </w:tc>
        <w:tc>
          <w:tcPr>
            <w:tcW w:w="2556" w:type="dxa"/>
            <w:vAlign w:val="center"/>
          </w:tcPr>
          <w:p w14:paraId="4A412BB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0.99999433</w:t>
            </w:r>
          </w:p>
        </w:tc>
        <w:tc>
          <w:tcPr>
            <w:tcW w:w="2556" w:type="dxa"/>
            <w:vAlign w:val="center"/>
          </w:tcPr>
          <w:p w14:paraId="41361A0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0.00322819</w:t>
            </w:r>
          </w:p>
        </w:tc>
        <w:tc>
          <w:tcPr>
            <w:tcW w:w="2556" w:type="dxa"/>
            <w:vAlign w:val="center"/>
          </w:tcPr>
          <w:p w14:paraId="5391CB5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-0.36854830</w:t>
            </w:r>
          </w:p>
        </w:tc>
      </w:tr>
      <w:tr w:rsidR="005842AD" w:rsidRPr="00A70D21" w14:paraId="7615B6C0" w14:textId="77777777" w:rsidTr="00BB19CA">
        <w:trPr>
          <w:jc w:val="center"/>
        </w:trPr>
        <w:tc>
          <w:tcPr>
            <w:tcW w:w="2556" w:type="dxa"/>
            <w:vAlign w:val="center"/>
          </w:tcPr>
          <w:p w14:paraId="663FD01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0.03871673</w:t>
            </w:r>
          </w:p>
        </w:tc>
        <w:tc>
          <w:tcPr>
            <w:tcW w:w="2556" w:type="dxa"/>
            <w:vAlign w:val="center"/>
          </w:tcPr>
          <w:p w14:paraId="391F1C8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-0.00326280</w:t>
            </w:r>
          </w:p>
        </w:tc>
        <w:tc>
          <w:tcPr>
            <w:tcW w:w="2556" w:type="dxa"/>
            <w:vAlign w:val="center"/>
          </w:tcPr>
          <w:p w14:paraId="79976CB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0.99924490</w:t>
            </w:r>
          </w:p>
        </w:tc>
        <w:tc>
          <w:tcPr>
            <w:tcW w:w="2556" w:type="dxa"/>
            <w:vAlign w:val="center"/>
          </w:tcPr>
          <w:p w14:paraId="4133AA3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1.27629218</w:t>
            </w:r>
          </w:p>
        </w:tc>
      </w:tr>
    </w:tbl>
    <w:p w14:paraId="3A10DB7C" w14:textId="3A87AFF2"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4D6FF8" w:rsidRPr="00A70D21">
        <w:rPr>
          <w:rFonts w:ascii="Times New Roman" w:hAnsi="Times New Roman" w:cs="Times New Roman"/>
        </w:rPr>
        <w:t>19738124 0.3744965 -</w:t>
      </w:r>
      <w:r w:rsidRPr="00A70D21">
        <w:rPr>
          <w:rFonts w:ascii="Times New Roman" w:hAnsi="Times New Roman" w:cs="Times New Roman"/>
        </w:rPr>
        <w:t>1.19089409]</w:t>
      </w:r>
    </w:p>
    <w:p w14:paraId="33C10814" w14:textId="2F89F751" w:rsidR="005842AD" w:rsidRPr="00A70D21" w:rsidRDefault="00540014" w:rsidP="00540014">
      <w:pPr>
        <w:jc w:val="both"/>
        <w:rPr>
          <w:rFonts w:ascii="Times New Roman" w:hAnsi="Times New Roman" w:cs="Times New Roman"/>
          <w:i/>
          <w:iCs/>
          <w:lang w:val="en-IN"/>
        </w:rPr>
      </w:pPr>
      <w:r w:rsidRPr="00A70D21">
        <w:rPr>
          <w:rFonts w:ascii="Times New Roman" w:hAnsi="Times New Roman" w:cs="Times New Roman"/>
          <w:b/>
          <w:bCs/>
          <w:i/>
          <w:iCs/>
        </w:rPr>
        <w:t>Image 109: 98.jpg</w:t>
      </w:r>
    </w:p>
    <w:p w14:paraId="6491BC3C"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3F20292" w14:textId="77777777" w:rsidTr="00BB19CA">
        <w:trPr>
          <w:jc w:val="center"/>
        </w:trPr>
        <w:tc>
          <w:tcPr>
            <w:tcW w:w="2556" w:type="dxa"/>
            <w:vAlign w:val="center"/>
          </w:tcPr>
          <w:p w14:paraId="45EF249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0.99921614</w:t>
            </w:r>
          </w:p>
        </w:tc>
        <w:tc>
          <w:tcPr>
            <w:tcW w:w="2556" w:type="dxa"/>
            <w:vAlign w:val="center"/>
          </w:tcPr>
          <w:p w14:paraId="025C543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-0.00477587</w:t>
            </w:r>
          </w:p>
        </w:tc>
        <w:tc>
          <w:tcPr>
            <w:tcW w:w="2556" w:type="dxa"/>
            <w:vAlign w:val="center"/>
          </w:tcPr>
          <w:p w14:paraId="2B173F6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-0.03929766</w:t>
            </w:r>
          </w:p>
        </w:tc>
        <w:tc>
          <w:tcPr>
            <w:tcW w:w="2556" w:type="dxa"/>
            <w:vAlign w:val="center"/>
          </w:tcPr>
          <w:p w14:paraId="35E9586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2.14259985</w:t>
            </w:r>
          </w:p>
        </w:tc>
      </w:tr>
      <w:tr w:rsidR="005842AD" w:rsidRPr="00A70D21" w14:paraId="031821BA" w14:textId="77777777" w:rsidTr="00BB19CA">
        <w:trPr>
          <w:jc w:val="center"/>
        </w:trPr>
        <w:tc>
          <w:tcPr>
            <w:tcW w:w="2556" w:type="dxa"/>
            <w:vAlign w:val="center"/>
          </w:tcPr>
          <w:p w14:paraId="065984F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0.00490107</w:t>
            </w:r>
          </w:p>
        </w:tc>
        <w:tc>
          <w:tcPr>
            <w:tcW w:w="2556" w:type="dxa"/>
            <w:vAlign w:val="center"/>
          </w:tcPr>
          <w:p w14:paraId="334FB19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0.99998322</w:t>
            </w:r>
          </w:p>
        </w:tc>
        <w:tc>
          <w:tcPr>
            <w:tcW w:w="2556" w:type="dxa"/>
            <w:vAlign w:val="center"/>
          </w:tcPr>
          <w:p w14:paraId="135D5D08"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0.00309007</w:t>
            </w:r>
          </w:p>
        </w:tc>
        <w:tc>
          <w:tcPr>
            <w:tcW w:w="2556" w:type="dxa"/>
            <w:vAlign w:val="center"/>
          </w:tcPr>
          <w:p w14:paraId="7FC6A79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-0.37450187</w:t>
            </w:r>
          </w:p>
        </w:tc>
      </w:tr>
      <w:tr w:rsidR="005842AD" w:rsidRPr="00A70D21" w14:paraId="15E863ED" w14:textId="77777777" w:rsidTr="00BB19CA">
        <w:trPr>
          <w:jc w:val="center"/>
        </w:trPr>
        <w:tc>
          <w:tcPr>
            <w:tcW w:w="2556" w:type="dxa"/>
            <w:vAlign w:val="center"/>
          </w:tcPr>
          <w:p w14:paraId="4FD29657"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0.03928224</w:t>
            </w:r>
          </w:p>
        </w:tc>
        <w:tc>
          <w:tcPr>
            <w:tcW w:w="2556" w:type="dxa"/>
            <w:vAlign w:val="center"/>
          </w:tcPr>
          <w:p w14:paraId="5CDE632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-0.00328025</w:t>
            </w:r>
          </w:p>
        </w:tc>
        <w:tc>
          <w:tcPr>
            <w:tcW w:w="2556" w:type="dxa"/>
            <w:vAlign w:val="center"/>
          </w:tcPr>
          <w:p w14:paraId="5A8F581D"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0.99922277</w:t>
            </w:r>
          </w:p>
        </w:tc>
        <w:tc>
          <w:tcPr>
            <w:tcW w:w="2556" w:type="dxa"/>
            <w:vAlign w:val="center"/>
          </w:tcPr>
          <w:p w14:paraId="4834352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1.25477920</w:t>
            </w:r>
          </w:p>
        </w:tc>
      </w:tr>
    </w:tbl>
    <w:p w14:paraId="0F4E4282" w14:textId="79A89B29" w:rsidR="005842AD" w:rsidRPr="00A70D21" w:rsidRDefault="005842AD" w:rsidP="005842AD">
      <w:pPr>
        <w:rPr>
          <w:rFonts w:ascii="Times New Roman" w:hAnsi="Times New Roman" w:cs="Times New Roman"/>
        </w:rPr>
      </w:pPr>
      <w:r w:rsidRPr="00A70D21">
        <w:rPr>
          <w:rFonts w:ascii="Times New Roman" w:hAnsi="Times New Roman" w:cs="Times New Roman"/>
        </w:rPr>
        <w:t>Camera centre C = −Rᵀt (COLMAP world coordinates): [-2.</w:t>
      </w:r>
      <w:r w:rsidR="004D6FF8" w:rsidRPr="00A70D21">
        <w:rPr>
          <w:rFonts w:ascii="Times New Roman" w:hAnsi="Times New Roman" w:cs="Times New Roman"/>
        </w:rPr>
        <w:t>18837543 0.38884436</w:t>
      </w:r>
      <w:r w:rsidRPr="00A70D21">
        <w:rPr>
          <w:rFonts w:ascii="Times New Roman" w:hAnsi="Times New Roman" w:cs="Times New Roman"/>
        </w:rPr>
        <w:t xml:space="preserve"> -1.16844755]</w:t>
      </w:r>
    </w:p>
    <w:p w14:paraId="485A2CAC" w14:textId="075F6371" w:rsidR="005842AD" w:rsidRPr="00A70D21" w:rsidRDefault="00540014" w:rsidP="00540014">
      <w:pPr>
        <w:jc w:val="both"/>
        <w:rPr>
          <w:rFonts w:ascii="Times New Roman" w:hAnsi="Times New Roman" w:cs="Times New Roman"/>
          <w:i/>
          <w:iCs/>
          <w:lang w:val="en-IN"/>
        </w:rPr>
      </w:pPr>
      <w:r w:rsidRPr="00A70D21">
        <w:rPr>
          <w:rFonts w:ascii="Times New Roman" w:hAnsi="Times New Roman" w:cs="Times New Roman"/>
          <w:b/>
          <w:bCs/>
          <w:i/>
          <w:iCs/>
        </w:rPr>
        <w:t>Image 110: 99.jpg</w:t>
      </w:r>
    </w:p>
    <w:p w14:paraId="6B8B5268" w14:textId="77777777" w:rsidR="005842AD" w:rsidRPr="00A70D21" w:rsidRDefault="005842AD" w:rsidP="005842AD">
      <w:pPr>
        <w:rPr>
          <w:rFonts w:ascii="Times New Roman" w:hAnsi="Times New Roman" w:cs="Times New Roman"/>
        </w:rPr>
      </w:pPr>
      <w:r w:rsidRPr="00A70D21">
        <w:rPr>
          <w:rFonts w:ascii="Times New Roman" w:hAnsi="Times New Roman" w:cs="Times New Roman"/>
        </w:rPr>
        <w:t>Camera ID: 1</w:t>
      </w:r>
    </w:p>
    <w:tbl>
      <w:tblPr>
        <w:tblStyle w:val="TableGrid"/>
        <w:tblW w:w="0" w:type="auto"/>
        <w:jc w:val="center"/>
        <w:tblLook w:val="04A0" w:firstRow="1" w:lastRow="0" w:firstColumn="1" w:lastColumn="0" w:noHBand="0" w:noVBand="1"/>
      </w:tblPr>
      <w:tblGrid>
        <w:gridCol w:w="2338"/>
        <w:gridCol w:w="2338"/>
        <w:gridCol w:w="2337"/>
        <w:gridCol w:w="2337"/>
      </w:tblGrid>
      <w:tr w:rsidR="005842AD" w:rsidRPr="00A70D21" w14:paraId="57702D4C" w14:textId="77777777" w:rsidTr="00BB19CA">
        <w:trPr>
          <w:jc w:val="center"/>
        </w:trPr>
        <w:tc>
          <w:tcPr>
            <w:tcW w:w="2556" w:type="dxa"/>
            <w:vAlign w:val="center"/>
          </w:tcPr>
          <w:p w14:paraId="5AE541D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0.99917080</w:t>
            </w:r>
          </w:p>
        </w:tc>
        <w:tc>
          <w:tcPr>
            <w:tcW w:w="2556" w:type="dxa"/>
            <w:vAlign w:val="center"/>
          </w:tcPr>
          <w:p w14:paraId="281C8C49"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-0.00431684</w:t>
            </w:r>
          </w:p>
        </w:tc>
        <w:tc>
          <w:tcPr>
            <w:tcW w:w="2556" w:type="dxa"/>
            <w:vAlign w:val="center"/>
          </w:tcPr>
          <w:p w14:paraId="6A3E8D8E"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-0.04048543</w:t>
            </w:r>
          </w:p>
        </w:tc>
        <w:tc>
          <w:tcPr>
            <w:tcW w:w="2556" w:type="dxa"/>
            <w:vAlign w:val="center"/>
          </w:tcPr>
          <w:p w14:paraId="7CC973E6"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2.12340214</w:t>
            </w:r>
          </w:p>
        </w:tc>
      </w:tr>
      <w:tr w:rsidR="005842AD" w:rsidRPr="00A70D21" w14:paraId="50675025" w14:textId="77777777" w:rsidTr="00BB19CA">
        <w:trPr>
          <w:jc w:val="center"/>
        </w:trPr>
        <w:tc>
          <w:tcPr>
            <w:tcW w:w="2556" w:type="dxa"/>
            <w:vAlign w:val="center"/>
          </w:tcPr>
          <w:p w14:paraId="0586A86F"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0.00448018</w:t>
            </w:r>
          </w:p>
        </w:tc>
        <w:tc>
          <w:tcPr>
            <w:tcW w:w="2556" w:type="dxa"/>
            <w:vAlign w:val="center"/>
          </w:tcPr>
          <w:p w14:paraId="19F86C6A"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0.99998218</w:t>
            </w:r>
          </w:p>
        </w:tc>
        <w:tc>
          <w:tcPr>
            <w:tcW w:w="2556" w:type="dxa"/>
            <w:vAlign w:val="center"/>
          </w:tcPr>
          <w:p w14:paraId="6A63D9E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0.00394480</w:t>
            </w:r>
          </w:p>
        </w:tc>
        <w:tc>
          <w:tcPr>
            <w:tcW w:w="2556" w:type="dxa"/>
            <w:vAlign w:val="center"/>
          </w:tcPr>
          <w:p w14:paraId="13AC3483"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-0.34639571</w:t>
            </w:r>
          </w:p>
        </w:tc>
      </w:tr>
      <w:tr w:rsidR="005842AD" w:rsidRPr="00A70D21" w14:paraId="506AC4ED" w14:textId="77777777" w:rsidTr="00BB19CA">
        <w:trPr>
          <w:jc w:val="center"/>
        </w:trPr>
        <w:tc>
          <w:tcPr>
            <w:tcW w:w="2556" w:type="dxa"/>
            <w:vAlign w:val="center"/>
          </w:tcPr>
          <w:p w14:paraId="267A6B04"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0.04046768</w:t>
            </w:r>
          </w:p>
        </w:tc>
        <w:tc>
          <w:tcPr>
            <w:tcW w:w="2556" w:type="dxa"/>
            <w:vAlign w:val="center"/>
          </w:tcPr>
          <w:p w14:paraId="41684E8C"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-0.00412291</w:t>
            </w:r>
          </w:p>
        </w:tc>
        <w:tc>
          <w:tcPr>
            <w:tcW w:w="2556" w:type="dxa"/>
            <w:vAlign w:val="center"/>
          </w:tcPr>
          <w:p w14:paraId="599A1F62"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0.99917234</w:t>
            </w:r>
          </w:p>
        </w:tc>
        <w:tc>
          <w:tcPr>
            <w:tcW w:w="2556" w:type="dxa"/>
            <w:vAlign w:val="center"/>
          </w:tcPr>
          <w:p w14:paraId="08B2DA3B" w14:textId="77777777" w:rsidR="005842AD" w:rsidRPr="00A70D21" w:rsidRDefault="005842AD" w:rsidP="004D6FF8">
            <w:pPr>
              <w:jc w:val="center"/>
              <w:rPr>
                <w:rFonts w:ascii="Times New Roman" w:hAnsi="Times New Roman" w:cs="Times New Roman"/>
              </w:rPr>
            </w:pPr>
            <w:r w:rsidRPr="00A70D21">
              <w:rPr>
                <w:rFonts w:ascii="Times New Roman" w:hAnsi="Times New Roman" w:cs="Times New Roman"/>
              </w:rPr>
              <w:t>1.19769899</w:t>
            </w:r>
          </w:p>
        </w:tc>
      </w:tr>
    </w:tbl>
    <w:p w14:paraId="41C5DF35" w14:textId="2E42F2A5" w:rsidR="00B12A55" w:rsidRPr="00A70D21" w:rsidRDefault="005842AD" w:rsidP="00BF321D">
      <w:pPr>
        <w:jc w:val="both"/>
        <w:rPr>
          <w:rFonts w:ascii="Times New Roman" w:hAnsi="Times New Roman" w:cs="Times New Roman"/>
          <w:b/>
          <w:bCs/>
          <w:lang w:val="en-IN"/>
        </w:rPr>
      </w:pPr>
      <w:r w:rsidRPr="00A70D21">
        <w:rPr>
          <w:rFonts w:ascii="Times New Roman" w:hAnsi="Times New Roman" w:cs="Times New Roman"/>
        </w:rPr>
        <w:t>Camera centre C = −Rᵀt (COLMAP world coordinates): [-2.</w:t>
      </w:r>
      <w:r w:rsidR="004D6FF8" w:rsidRPr="00A70D21">
        <w:rPr>
          <w:rFonts w:ascii="Times New Roman" w:hAnsi="Times New Roman" w:cs="Times New Roman"/>
        </w:rPr>
        <w:t>16855761 0.36049392</w:t>
      </w:r>
      <w:r w:rsidRPr="00A70D21">
        <w:rPr>
          <w:rFonts w:ascii="Times New Roman" w:hAnsi="Times New Roman" w:cs="Times New Roman"/>
        </w:rPr>
        <w:t xml:space="preserve"> -1.</w:t>
      </w:r>
      <w:r w:rsidR="004D6FF8" w:rsidRPr="00A70D21">
        <w:rPr>
          <w:rFonts w:ascii="Times New Roman" w:hAnsi="Times New Roman" w:cs="Times New Roman"/>
        </w:rPr>
        <w:t>1093744]</w:t>
      </w:r>
    </w:p>
    <w:p w14:paraId="449B6C0A" w14:textId="46335EBF" w:rsidR="00B37E1F" w:rsidRPr="00A70D21" w:rsidRDefault="00052618" w:rsidP="00BF321D">
      <w:pPr>
        <w:jc w:val="both"/>
        <w:rPr>
          <w:rFonts w:ascii="Times New Roman" w:hAnsi="Times New Roman" w:cs="Times New Roman"/>
          <w:b/>
          <w:bCs/>
          <w:lang w:val="en-IN"/>
        </w:rPr>
      </w:pPr>
      <w:r w:rsidRPr="00A70D21">
        <w:rPr>
          <w:rFonts w:ascii="Times New Roman" w:hAnsi="Times New Roman" w:cs="Times New Roman"/>
          <w:b/>
          <w:bCs/>
          <w:lang w:val="en-IN"/>
        </w:rPr>
        <w:t xml:space="preserve">4. </w:t>
      </w:r>
      <w:r w:rsidR="00E47AEA" w:rsidRPr="00A70D21">
        <w:rPr>
          <w:rFonts w:ascii="Times New Roman" w:hAnsi="Times New Roman" w:cs="Times New Roman"/>
          <w:b/>
          <w:bCs/>
          <w:lang w:val="en-IN"/>
        </w:rPr>
        <w:t>Transformation Matrix</w:t>
      </w:r>
    </w:p>
    <w:p w14:paraId="2F4A80DE" w14:textId="77777777" w:rsidR="00716A6A" w:rsidRPr="00A70D21" w:rsidRDefault="00716A6A" w:rsidP="00716A6A">
      <w:pPr>
        <w:jc w:val="both"/>
        <w:rPr>
          <w:rFonts w:ascii="Times New Roman" w:hAnsi="Times New Roman" w:cs="Times New Roman"/>
          <w:lang w:val="en-IN"/>
        </w:rPr>
      </w:pPr>
      <w:r w:rsidRPr="00A70D21">
        <w:rPr>
          <w:rFonts w:ascii="Times New Roman" w:hAnsi="Times New Roman" w:cs="Times New Roman"/>
          <w:lang w:val="en-IN"/>
        </w:rPr>
        <w:lastRenderedPageBreak/>
        <w:t>The reconstructed point cloud was scaled using a known physical dimension of the photo frame and rotated by 45° about the x-axis. The transformed point cloud was then examined and compared with the physical dimensions of the object.</w:t>
      </w:r>
    </w:p>
    <w:p w14:paraId="1A810968" w14:textId="77777777" w:rsidR="00716A6A" w:rsidRPr="00A70D21" w:rsidRDefault="00716A6A" w:rsidP="00716A6A">
      <w:pPr>
        <w:jc w:val="both"/>
        <w:rPr>
          <w:rFonts w:ascii="Times New Roman" w:hAnsi="Times New Roman" w:cs="Times New Roman"/>
          <w:b/>
          <w:bCs/>
          <w:lang w:val="en-IN"/>
        </w:rPr>
      </w:pPr>
      <w:r w:rsidRPr="00A70D21">
        <w:rPr>
          <w:rFonts w:ascii="Times New Roman" w:hAnsi="Times New Roman" w:cs="Times New Roman"/>
          <w:b/>
          <w:bCs/>
          <w:lang w:val="en-IN"/>
        </w:rPr>
        <w:t>4.1 Scaling the Point Cloud</w:t>
      </w:r>
    </w:p>
    <w:p w14:paraId="6352A7E1" w14:textId="77777777" w:rsidR="00716A6A" w:rsidRPr="00A70D21" w:rsidRDefault="00716A6A" w:rsidP="00716A6A">
      <w:pPr>
        <w:jc w:val="both"/>
        <w:rPr>
          <w:rFonts w:ascii="Times New Roman" w:hAnsi="Times New Roman" w:cs="Times New Roman"/>
          <w:lang w:val="en-IN"/>
        </w:rPr>
      </w:pPr>
      <w:r w:rsidRPr="00A70D21">
        <w:rPr>
          <w:rFonts w:ascii="Times New Roman" w:hAnsi="Times New Roman" w:cs="Times New Roman"/>
          <w:lang w:val="en-IN"/>
        </w:rPr>
        <w:t>The physical dimensions of the photo frame are:</w:t>
      </w:r>
    </w:p>
    <w:p w14:paraId="74FF5F6B" w14:textId="77777777" w:rsidR="00716A6A" w:rsidRPr="00A70D21" w:rsidRDefault="00716A6A" w:rsidP="00716A6A">
      <w:pPr>
        <w:numPr>
          <w:ilvl w:val="0"/>
          <w:numId w:val="32"/>
        </w:numPr>
        <w:jc w:val="both"/>
        <w:rPr>
          <w:rFonts w:ascii="Times New Roman" w:hAnsi="Times New Roman" w:cs="Times New Roman"/>
          <w:lang w:val="en-IN"/>
        </w:rPr>
      </w:pPr>
      <w:r w:rsidRPr="00A70D21">
        <w:rPr>
          <w:rFonts w:ascii="Times New Roman" w:hAnsi="Times New Roman" w:cs="Times New Roman"/>
          <w:lang w:val="en-IN"/>
        </w:rPr>
        <w:t>Width: 17.5 cm</w:t>
      </w:r>
    </w:p>
    <w:p w14:paraId="03FC6F4E" w14:textId="77777777" w:rsidR="00716A6A" w:rsidRPr="00A70D21" w:rsidRDefault="00716A6A" w:rsidP="00716A6A">
      <w:pPr>
        <w:numPr>
          <w:ilvl w:val="0"/>
          <w:numId w:val="32"/>
        </w:numPr>
        <w:jc w:val="both"/>
        <w:rPr>
          <w:rFonts w:ascii="Times New Roman" w:hAnsi="Times New Roman" w:cs="Times New Roman"/>
          <w:lang w:val="en-IN"/>
        </w:rPr>
      </w:pPr>
      <w:r w:rsidRPr="00A70D21">
        <w:rPr>
          <w:rFonts w:ascii="Times New Roman" w:hAnsi="Times New Roman" w:cs="Times New Roman"/>
          <w:lang w:val="en-IN"/>
        </w:rPr>
        <w:t>Height: 23 cm</w:t>
      </w:r>
    </w:p>
    <w:p w14:paraId="0646B850" w14:textId="77777777" w:rsidR="00716A6A" w:rsidRPr="00A70D21" w:rsidRDefault="00716A6A" w:rsidP="00716A6A">
      <w:pPr>
        <w:jc w:val="both"/>
        <w:rPr>
          <w:rFonts w:ascii="Times New Roman" w:hAnsi="Times New Roman" w:cs="Times New Roman"/>
          <w:lang w:val="en-IN"/>
        </w:rPr>
      </w:pPr>
      <w:r w:rsidRPr="00A70D21">
        <w:rPr>
          <w:rFonts w:ascii="Times New Roman" w:hAnsi="Times New Roman" w:cs="Times New Roman"/>
          <w:lang w:val="en-IN"/>
        </w:rPr>
        <w:t>The scale factor is calculated using a known physical dimension and the corresponding dimension measured in the original reconstructed model:</w:t>
      </w:r>
    </w:p>
    <w:p w14:paraId="0C83969E" w14:textId="3D187591" w:rsidR="00716A6A" w:rsidRPr="00A70D21" w:rsidRDefault="00716A6A" w:rsidP="00BF321D">
      <w:pPr>
        <w:jc w:val="both"/>
        <w:rPr>
          <w:rFonts w:ascii="Times New Roman" w:hAnsi="Times New Roman" w:cs="Times New Roman"/>
          <w:lang w:val="en-IN"/>
        </w:rPr>
      </w:pPr>
      <m:oMathPara>
        <m:oMath>
          <m:r>
            <w:rPr>
              <w:rFonts w:ascii="Cambria Math" w:hAnsi="Cambria Math" w:cs="Times New Roman"/>
              <w:lang w:val="en-IN"/>
            </w:rPr>
            <m:t xml:space="preserve">s= </m:t>
          </m:r>
          <m:f>
            <m:fPr>
              <m:ctrlPr>
                <w:rPr>
                  <w:rFonts w:ascii="Cambria Math" w:hAnsi="Cambria Math" w:cs="Times New Roman"/>
                  <w:i/>
                  <w:lang w:val="en-IN"/>
                </w:rPr>
              </m:ctrlPr>
            </m:fPr>
            <m:num>
              <m:sSub>
                <m:sSubPr>
                  <m:ctrlPr>
                    <w:rPr>
                      <w:rFonts w:ascii="Cambria Math" w:hAnsi="Cambria Math" w:cs="Times New Roman"/>
                      <w:i/>
                      <w:lang w:val="en-IN"/>
                    </w:rPr>
                  </m:ctrlPr>
                </m:sSubPr>
                <m:e>
                  <m:r>
                    <w:rPr>
                      <w:rFonts w:ascii="Cambria Math" w:hAnsi="Cambria Math" w:cs="Times New Roman"/>
                      <w:lang w:val="en-IN"/>
                    </w:rPr>
                    <m:t>D</m:t>
                  </m:r>
                </m:e>
                <m:sub>
                  <m:r>
                    <w:rPr>
                      <w:rFonts w:ascii="Cambria Math" w:hAnsi="Cambria Math" w:cs="Times New Roman"/>
                      <w:lang w:val="en-IN"/>
                    </w:rPr>
                    <m:t>known</m:t>
                  </m:r>
                </m:sub>
              </m:sSub>
            </m:num>
            <m:den>
              <m:sSub>
                <m:sSubPr>
                  <m:ctrlPr>
                    <w:rPr>
                      <w:rFonts w:ascii="Cambria Math" w:hAnsi="Cambria Math" w:cs="Times New Roman"/>
                      <w:i/>
                      <w:lang w:val="en-IN"/>
                    </w:rPr>
                  </m:ctrlPr>
                </m:sSubPr>
                <m:e>
                  <m:r>
                    <w:rPr>
                      <w:rFonts w:ascii="Cambria Math" w:hAnsi="Cambria Math" w:cs="Times New Roman"/>
                      <w:lang w:val="en-IN"/>
                    </w:rPr>
                    <m:t>D</m:t>
                  </m:r>
                </m:e>
                <m:sub>
                  <m:r>
                    <w:rPr>
                      <w:rFonts w:ascii="Cambria Math" w:hAnsi="Cambria Math" w:cs="Times New Roman"/>
                      <w:lang w:val="en-IN"/>
                    </w:rPr>
                    <m:t>reconstructed</m:t>
                  </m:r>
                </m:sub>
              </m:sSub>
            </m:den>
          </m:f>
        </m:oMath>
      </m:oMathPara>
    </w:p>
    <w:p w14:paraId="609BA287" w14:textId="564EEC01" w:rsidR="00716A6A" w:rsidRPr="00A70D21" w:rsidRDefault="00716A6A" w:rsidP="00716A6A">
      <w:pPr>
        <w:jc w:val="both"/>
        <w:rPr>
          <w:rFonts w:ascii="Times New Roman" w:hAnsi="Times New Roman" w:cs="Times New Roman"/>
          <w:lang w:val="en-IN"/>
        </w:rPr>
      </w:pPr>
      <w:r w:rsidRPr="00A70D21">
        <w:rPr>
          <w:rFonts w:ascii="Times New Roman" w:hAnsi="Times New Roman" w:cs="Times New Roman"/>
          <w:lang w:val="en-IN"/>
        </w:rPr>
        <w:t xml:space="preserve">where </w:t>
      </w:r>
      <m:oMath>
        <m:sSub>
          <m:sSubPr>
            <m:ctrlPr>
              <w:rPr>
                <w:rFonts w:ascii="Cambria Math" w:hAnsi="Cambria Math" w:cs="Times New Roman"/>
                <w:i/>
              </w:rPr>
            </m:ctrlPr>
          </m:sSubPr>
          <m:e>
            <m:r>
              <w:rPr>
                <w:rFonts w:ascii="Cambria Math" w:hAnsi="Cambria Math" w:cs="Times New Roman"/>
                <w:lang w:val="en-IN"/>
              </w:rPr>
              <m:t>D</m:t>
            </m:r>
          </m:e>
          <m:sub>
            <m:r>
              <w:rPr>
                <w:rFonts w:ascii="Cambria Math" w:hAnsi="Cambria Math" w:cs="Times New Roman"/>
                <w:lang w:val="en-IN"/>
              </w:rPr>
              <m:t>known</m:t>
            </m:r>
          </m:sub>
        </m:sSub>
      </m:oMath>
      <w:r w:rsidRPr="00A70D21">
        <w:rPr>
          <w:rFonts w:ascii="Times New Roman" w:hAnsi="Times New Roman" w:cs="Times New Roman"/>
          <w:lang w:val="en-IN"/>
        </w:rPr>
        <w:t xml:space="preserve"> is the physical measurement and </w:t>
      </w:r>
      <m:oMath>
        <m:sSub>
          <m:sSubPr>
            <m:ctrlPr>
              <w:rPr>
                <w:rFonts w:ascii="Cambria Math" w:hAnsi="Cambria Math" w:cs="Times New Roman"/>
                <w:i/>
              </w:rPr>
            </m:ctrlPr>
          </m:sSubPr>
          <m:e>
            <m:r>
              <w:rPr>
                <w:rFonts w:ascii="Cambria Math" w:hAnsi="Cambria Math" w:cs="Times New Roman"/>
                <w:lang w:val="en-IN"/>
              </w:rPr>
              <m:t>D</m:t>
            </m:r>
          </m:e>
          <m:sub>
            <m:r>
              <m:rPr>
                <m:sty m:val="p"/>
              </m:rPr>
              <w:rPr>
                <w:rFonts w:ascii="Cambria Math" w:hAnsi="Cambria Math" w:cs="Times New Roman"/>
                <w:lang w:val="en-IN"/>
              </w:rPr>
              <m:t>reconstructed</m:t>
            </m:r>
          </m:sub>
        </m:sSub>
      </m:oMath>
      <w:r w:rsidRPr="00A70D21">
        <w:rPr>
          <w:rFonts w:ascii="Times New Roman" w:hAnsi="Times New Roman" w:cs="Times New Roman"/>
          <w:lang w:val="en-IN"/>
        </w:rPr>
        <w:t xml:space="preserve"> is the corresponding measurement in the original model.</w:t>
      </w:r>
    </w:p>
    <w:p w14:paraId="7ECD7BBD" w14:textId="7367C6E5" w:rsidR="00716A6A" w:rsidRPr="00A70D21" w:rsidRDefault="00716A6A" w:rsidP="00716A6A">
      <w:pPr>
        <w:numPr>
          <w:ilvl w:val="0"/>
          <w:numId w:val="33"/>
        </w:numPr>
        <w:jc w:val="both"/>
        <w:rPr>
          <w:rFonts w:ascii="Times New Roman" w:hAnsi="Times New Roman" w:cs="Times New Roman"/>
          <w:lang w:val="en-IN"/>
        </w:rPr>
      </w:pPr>
      <w:r w:rsidRPr="00A70D21">
        <w:rPr>
          <w:rFonts w:ascii="Times New Roman" w:hAnsi="Times New Roman" w:cs="Times New Roman"/>
          <w:lang w:val="en-IN"/>
        </w:rPr>
        <w:t>Reference dimension used: 17.5 cm width and 23 cm height</w:t>
      </w:r>
    </w:p>
    <w:p w14:paraId="2C10F26E" w14:textId="7F38DFE2" w:rsidR="00716A6A" w:rsidRPr="00A70D21" w:rsidRDefault="00716A6A" w:rsidP="00716A6A">
      <w:pPr>
        <w:numPr>
          <w:ilvl w:val="0"/>
          <w:numId w:val="33"/>
        </w:numPr>
        <w:jc w:val="both"/>
        <w:rPr>
          <w:rFonts w:ascii="Times New Roman" w:hAnsi="Times New Roman" w:cs="Times New Roman"/>
          <w:lang w:val="en-IN"/>
        </w:rPr>
      </w:pPr>
      <w:r w:rsidRPr="00A70D21">
        <w:rPr>
          <w:rFonts w:ascii="Times New Roman" w:hAnsi="Times New Roman" w:cs="Times New Roman"/>
          <w:lang w:val="en-IN"/>
        </w:rPr>
        <w:t>Known physical dimension: 17.5 cm width and 23 cm height</w:t>
      </w:r>
    </w:p>
    <w:p w14:paraId="213127AD" w14:textId="32A1AD75" w:rsidR="00716A6A" w:rsidRPr="00A70D21" w:rsidRDefault="00716A6A" w:rsidP="00716A6A">
      <w:pPr>
        <w:numPr>
          <w:ilvl w:val="0"/>
          <w:numId w:val="33"/>
        </w:numPr>
        <w:jc w:val="both"/>
        <w:rPr>
          <w:rFonts w:ascii="Times New Roman" w:hAnsi="Times New Roman" w:cs="Times New Roman"/>
          <w:lang w:val="en-IN"/>
        </w:rPr>
      </w:pPr>
      <w:r w:rsidRPr="00A70D21">
        <w:rPr>
          <w:rFonts w:ascii="Times New Roman" w:hAnsi="Times New Roman" w:cs="Times New Roman"/>
          <w:lang w:val="en-IN"/>
        </w:rPr>
        <w:t>Original reconstructed dimension: width = 3.477 PLY units and height = 4.356 PLY units</w:t>
      </w:r>
    </w:p>
    <w:p w14:paraId="650A530C" w14:textId="0EE24F92" w:rsidR="00716A6A" w:rsidRPr="00A70D21" w:rsidRDefault="00716A6A" w:rsidP="00716A6A">
      <w:pPr>
        <w:numPr>
          <w:ilvl w:val="0"/>
          <w:numId w:val="33"/>
        </w:numPr>
        <w:jc w:val="both"/>
        <w:rPr>
          <w:rFonts w:ascii="Times New Roman" w:hAnsi="Times New Roman" w:cs="Times New Roman"/>
          <w:lang w:val="en-IN"/>
        </w:rPr>
      </w:pPr>
      <w:r w:rsidRPr="00A70D21">
        <w:rPr>
          <w:rFonts w:ascii="Times New Roman" w:hAnsi="Times New Roman" w:cs="Times New Roman"/>
          <w:lang w:val="en-IN"/>
        </w:rPr>
        <w:t xml:space="preserve">Calculated scale factor: </w:t>
      </w:r>
      <w:r w:rsidR="00C0537C" w:rsidRPr="00A70D21">
        <w:rPr>
          <w:rFonts w:ascii="Times New Roman" w:hAnsi="Times New Roman" w:cs="Times New Roman"/>
          <w:lang w:val="en-IN"/>
        </w:rPr>
        <w:t>5.1821 cm/PLY unit</w:t>
      </w:r>
    </w:p>
    <w:p w14:paraId="689C67F2" w14:textId="083CCA9D" w:rsidR="00716A6A" w:rsidRPr="00A70D21" w:rsidRDefault="00716A6A" w:rsidP="00716A6A">
      <w:pPr>
        <w:jc w:val="both"/>
        <w:rPr>
          <w:rFonts w:ascii="Times New Roman" w:hAnsi="Times New Roman" w:cs="Times New Roman"/>
          <w:lang w:val="en-IN"/>
        </w:rPr>
      </w:pPr>
      <w:r w:rsidRPr="00A70D21">
        <w:rPr>
          <w:rFonts w:ascii="Times New Roman" w:hAnsi="Times New Roman" w:cs="Times New Roman"/>
          <w:lang w:val="en-IN"/>
        </w:rPr>
        <w:t>The scale factor was applied to the point-cloud coordinates to express the model in centimetres. The scaled point cloud was saved as ‘</w:t>
      </w:r>
      <w:r w:rsidRPr="00A70D21">
        <w:rPr>
          <w:rFonts w:ascii="Times New Roman" w:hAnsi="Times New Roman" w:cs="Times New Roman"/>
          <w:i/>
          <w:iCs/>
          <w:lang w:val="en-IN"/>
        </w:rPr>
        <w:t>point_cloud_scaled_cm.ply</w:t>
      </w:r>
      <w:r w:rsidRPr="00A70D21">
        <w:rPr>
          <w:rFonts w:ascii="Times New Roman" w:hAnsi="Times New Roman" w:cs="Times New Roman"/>
          <w:lang w:val="en-IN"/>
        </w:rPr>
        <w:t>.’</w:t>
      </w:r>
    </w:p>
    <w:p w14:paraId="6E15D9B1" w14:textId="77777777" w:rsidR="00C0537C" w:rsidRPr="00A70D21" w:rsidRDefault="00C0537C" w:rsidP="00C0537C">
      <w:pPr>
        <w:jc w:val="both"/>
        <w:rPr>
          <w:rFonts w:ascii="Times New Roman" w:hAnsi="Times New Roman" w:cs="Times New Roman"/>
          <w:b/>
          <w:bCs/>
          <w:lang w:val="en-IN"/>
        </w:rPr>
      </w:pPr>
      <w:r w:rsidRPr="00A70D21">
        <w:rPr>
          <w:rFonts w:ascii="Times New Roman" w:hAnsi="Times New Roman" w:cs="Times New Roman"/>
          <w:b/>
          <w:bCs/>
          <w:lang w:val="en-IN"/>
        </w:rPr>
        <w:t>4.2 Rotation About the X-Axis</w:t>
      </w:r>
    </w:p>
    <w:p w14:paraId="574D41F4" w14:textId="77777777" w:rsidR="00C0537C" w:rsidRPr="00A70D21" w:rsidRDefault="00C0537C" w:rsidP="00C0537C">
      <w:pPr>
        <w:jc w:val="both"/>
        <w:rPr>
          <w:rFonts w:ascii="Times New Roman" w:hAnsi="Times New Roman" w:cs="Times New Roman"/>
          <w:lang w:val="en-IN"/>
        </w:rPr>
      </w:pPr>
      <w:r w:rsidRPr="00A70D21">
        <w:rPr>
          <w:rFonts w:ascii="Times New Roman" w:hAnsi="Times New Roman" w:cs="Times New Roman"/>
          <w:lang w:val="en-IN"/>
        </w:rPr>
        <w:t>A rotation of 45° about the x-axis was applied to the scaled point cloud. The rotation matrix is</w:t>
      </w:r>
    </w:p>
    <w:p w14:paraId="697CA34A" w14:textId="4574E3AF" w:rsidR="00716A6A" w:rsidRPr="00A70D21" w:rsidRDefault="00000000" w:rsidP="00BF321D">
      <w:pPr>
        <w:jc w:val="both"/>
        <w:rPr>
          <w:rFonts w:ascii="Times New Roman" w:eastAsiaTheme="minorEastAsia" w:hAnsi="Times New Roman" w:cs="Times New Roman"/>
          <w:lang w:val="en-IN"/>
        </w:rPr>
      </w:pPr>
      <m:oMathPara>
        <m:oMath>
          <m:sSub>
            <m:sSubPr>
              <m:ctrlPr>
                <w:rPr>
                  <w:rFonts w:ascii="Cambria Math" w:hAnsi="Cambria Math" w:cs="Times New Roman"/>
                  <w:i/>
                  <w:lang w:val="en-IN"/>
                </w:rPr>
              </m:ctrlPr>
            </m:sSubPr>
            <m:e>
              <m:r>
                <w:rPr>
                  <w:rFonts w:ascii="Cambria Math" w:hAnsi="Cambria Math" w:cs="Times New Roman"/>
                  <w:lang w:val="en-IN"/>
                </w:rPr>
                <m:t>R</m:t>
              </m:r>
            </m:e>
            <m:sub>
              <m:r>
                <w:rPr>
                  <w:rFonts w:ascii="Cambria Math" w:hAnsi="Cambria Math" w:cs="Times New Roman"/>
                  <w:lang w:val="en-IN"/>
                </w:rPr>
                <m:t>x</m:t>
              </m:r>
            </m:sub>
          </m:sSub>
          <m:d>
            <m:dPr>
              <m:ctrlPr>
                <w:rPr>
                  <w:rFonts w:ascii="Cambria Math" w:hAnsi="Cambria Math" w:cs="Times New Roman"/>
                  <w:i/>
                  <w:lang w:val="en-IN"/>
                </w:rPr>
              </m:ctrlPr>
            </m:dPr>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d>
          <m:r>
            <w:rPr>
              <w:rFonts w:ascii="Cambria Math" w:hAnsi="Cambria Math" w:cs="Times New Roman"/>
              <w:lang w:val="en-IN"/>
            </w:rPr>
            <m:t xml:space="preserve">= </m:t>
          </m:r>
          <m:d>
            <m:dPr>
              <m:begChr m:val="["/>
              <m:endChr m:val="]"/>
              <m:ctrlPr>
                <w:rPr>
                  <w:rFonts w:ascii="Cambria Math" w:hAnsi="Cambria Math" w:cs="Times New Roman"/>
                  <w:i/>
                  <w:lang w:val="en-IN"/>
                </w:rPr>
              </m:ctrlPr>
            </m:dPr>
            <m:e>
              <m:m>
                <m:mPr>
                  <m:mcs>
                    <m:mc>
                      <m:mcPr>
                        <m:count m:val="3"/>
                        <m:mcJc m:val="center"/>
                      </m:mcPr>
                    </m:mc>
                  </m:mcs>
                  <m:ctrlPr>
                    <w:rPr>
                      <w:rFonts w:ascii="Cambria Math" w:hAnsi="Cambria Math" w:cs="Times New Roman"/>
                      <w:i/>
                      <w:lang w:val="en-IN"/>
                    </w:rPr>
                  </m:ctrlPr>
                </m:mPr>
                <m:mr>
                  <m:e>
                    <m:r>
                      <w:rPr>
                        <w:rFonts w:ascii="Cambria Math" w:hAnsi="Cambria Math" w:cs="Times New Roman"/>
                        <w:lang w:val="en-IN"/>
                      </w:rPr>
                      <m:t>1</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e>
                </m:mr>
                <m:mr>
                  <m:e>
                    <m:r>
                      <w:rPr>
                        <w:rFonts w:ascii="Cambria Math" w:hAnsi="Cambria Math" w:cs="Times New Roman"/>
                        <w:lang w:val="en-IN"/>
                      </w:rPr>
                      <m:t>0</m:t>
                    </m:r>
                    <m:ctrlPr>
                      <w:rPr>
                        <w:rFonts w:ascii="Cambria Math" w:eastAsia="Cambria Math" w:hAnsi="Cambria Math" w:cs="Times New Roman"/>
                        <w:i/>
                      </w:rPr>
                    </m:ctrlPr>
                  </m:e>
                  <m:e>
                    <m:func>
                      <m:funcPr>
                        <m:ctrlPr>
                          <w:rPr>
                            <w:rFonts w:ascii="Cambria Math" w:eastAsia="Cambria Math" w:hAnsi="Cambria Math" w:cs="Times New Roman"/>
                            <w:i/>
                          </w:rPr>
                        </m:ctrlPr>
                      </m:funcPr>
                      <m:fName>
                        <m:r>
                          <m:rPr>
                            <m:sty m:val="p"/>
                          </m:rPr>
                          <w:rPr>
                            <w:rFonts w:ascii="Cambria Math" w:eastAsia="Cambria Math" w:hAnsi="Cambria Math" w:cs="Times New Roman"/>
                          </w:rPr>
                          <m:t>cos</m:t>
                        </m:r>
                      </m:fName>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func>
                    <m:ctrlPr>
                      <w:rPr>
                        <w:rFonts w:ascii="Cambria Math" w:eastAsia="Cambria Math" w:hAnsi="Cambria Math" w:cs="Times New Roman"/>
                        <w:i/>
                      </w:rPr>
                    </m:ctrlPr>
                  </m:e>
                  <m:e>
                    <m:r>
                      <w:rPr>
                        <w:rFonts w:ascii="Cambria Math" w:eastAsia="Cambria Math" w:hAnsi="Cambria Math" w:cs="Times New Roman"/>
                      </w:rPr>
                      <m:t>-</m:t>
                    </m:r>
                    <m:func>
                      <m:funcPr>
                        <m:ctrlPr>
                          <w:rPr>
                            <w:rFonts w:ascii="Cambria Math" w:eastAsia="Cambria Math" w:hAnsi="Cambria Math" w:cs="Times New Roman"/>
                            <w:i/>
                          </w:rPr>
                        </m:ctrlPr>
                      </m:funcPr>
                      <m:fName>
                        <m:r>
                          <m:rPr>
                            <m:sty m:val="p"/>
                          </m:rPr>
                          <w:rPr>
                            <w:rFonts w:ascii="Cambria Math" w:eastAsia="Cambria Math" w:hAnsi="Cambria Math" w:cs="Times New Roman"/>
                          </w:rPr>
                          <m:t>sin</m:t>
                        </m:r>
                      </m:fName>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func>
                    <m:ctrlPr>
                      <w:rPr>
                        <w:rFonts w:ascii="Cambria Math" w:eastAsia="Cambria Math" w:hAnsi="Cambria Math" w:cs="Times New Roman"/>
                        <w:i/>
                      </w:rPr>
                    </m:ctrlPr>
                  </m:e>
                </m:mr>
                <m:mr>
                  <m:e>
                    <m:r>
                      <w:rPr>
                        <w:rFonts w:ascii="Cambria Math" w:eastAsia="Cambria Math" w:hAnsi="Cambria Math" w:cs="Times New Roman"/>
                      </w:rPr>
                      <m:t>0</m:t>
                    </m:r>
                  </m:e>
                  <m:e>
                    <m:func>
                      <m:funcPr>
                        <m:ctrlPr>
                          <w:rPr>
                            <w:rFonts w:ascii="Cambria Math" w:hAnsi="Cambria Math" w:cs="Times New Roman"/>
                            <w:i/>
                            <w:lang w:val="en-IN"/>
                          </w:rPr>
                        </m:ctrlPr>
                      </m:funcPr>
                      <m:fName>
                        <m:r>
                          <m:rPr>
                            <m:sty m:val="p"/>
                          </m:rPr>
                          <w:rPr>
                            <w:rFonts w:ascii="Cambria Math" w:hAnsi="Cambria Math" w:cs="Times New Roman"/>
                          </w:rPr>
                          <m:t>sin</m:t>
                        </m:r>
                      </m:fName>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func>
                    <m:ctrlPr>
                      <w:rPr>
                        <w:rFonts w:ascii="Cambria Math" w:eastAsia="Cambria Math" w:hAnsi="Cambria Math" w:cs="Times New Roman"/>
                        <w:i/>
                      </w:rPr>
                    </m:ctrlPr>
                  </m:e>
                  <m:e>
                    <m:func>
                      <m:funcPr>
                        <m:ctrlPr>
                          <w:rPr>
                            <w:rFonts w:ascii="Cambria Math" w:eastAsia="Cambria Math" w:hAnsi="Cambria Math" w:cs="Times New Roman"/>
                            <w:i/>
                          </w:rPr>
                        </m:ctrlPr>
                      </m:funcPr>
                      <m:fName>
                        <m:r>
                          <m:rPr>
                            <m:sty m:val="p"/>
                          </m:rPr>
                          <w:rPr>
                            <w:rFonts w:ascii="Cambria Math" w:eastAsia="Cambria Math" w:hAnsi="Cambria Math" w:cs="Times New Roman"/>
                          </w:rPr>
                          <m:t>cos</m:t>
                        </m:r>
                      </m:fName>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func>
                  </m:e>
                </m:mr>
              </m:m>
            </m:e>
          </m:d>
        </m:oMath>
      </m:oMathPara>
    </w:p>
    <w:p w14:paraId="366C4E4F" w14:textId="77777777" w:rsidR="00C0537C" w:rsidRPr="00A70D21" w:rsidRDefault="00C0537C" w:rsidP="00C0537C">
      <w:pPr>
        <w:jc w:val="both"/>
        <w:rPr>
          <w:rFonts w:ascii="Times New Roman" w:hAnsi="Times New Roman" w:cs="Times New Roman"/>
          <w:lang w:val="en-IN"/>
        </w:rPr>
      </w:pPr>
      <w:r w:rsidRPr="00A70D21">
        <w:rPr>
          <w:rFonts w:ascii="Times New Roman" w:hAnsi="Times New Roman" w:cs="Times New Roman"/>
          <w:lang w:val="en-IN"/>
        </w:rPr>
        <w:t>Equivalently,</w:t>
      </w:r>
    </w:p>
    <w:p w14:paraId="58CD2790" w14:textId="32D202B9" w:rsidR="00C0537C" w:rsidRPr="00A70D21" w:rsidRDefault="00000000" w:rsidP="00C0537C">
      <w:pPr>
        <w:jc w:val="both"/>
        <w:rPr>
          <w:rFonts w:ascii="Times New Roman" w:eastAsiaTheme="minorEastAsia" w:hAnsi="Times New Roman" w:cs="Times New Roman"/>
          <w:lang w:val="en-IN"/>
        </w:rPr>
      </w:pPr>
      <m:oMathPara>
        <m:oMath>
          <m:sSub>
            <m:sSubPr>
              <m:ctrlPr>
                <w:rPr>
                  <w:rFonts w:ascii="Cambria Math" w:hAnsi="Cambria Math" w:cs="Times New Roman"/>
                  <w:i/>
                  <w:lang w:val="en-IN"/>
                </w:rPr>
              </m:ctrlPr>
            </m:sSubPr>
            <m:e>
              <m:r>
                <w:rPr>
                  <w:rFonts w:ascii="Cambria Math" w:hAnsi="Cambria Math" w:cs="Times New Roman"/>
                  <w:lang w:val="en-IN"/>
                </w:rPr>
                <m:t>R</m:t>
              </m:r>
            </m:e>
            <m:sub>
              <m:r>
                <w:rPr>
                  <w:rFonts w:ascii="Cambria Math" w:hAnsi="Cambria Math" w:cs="Times New Roman"/>
                  <w:lang w:val="en-IN"/>
                </w:rPr>
                <m:t>x</m:t>
              </m:r>
            </m:sub>
          </m:sSub>
          <m:d>
            <m:dPr>
              <m:ctrlPr>
                <w:rPr>
                  <w:rFonts w:ascii="Cambria Math" w:hAnsi="Cambria Math" w:cs="Times New Roman"/>
                  <w:i/>
                  <w:lang w:val="en-IN"/>
                </w:rPr>
              </m:ctrlPr>
            </m:dPr>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d>
          <m:r>
            <w:rPr>
              <w:rFonts w:ascii="Cambria Math" w:hAnsi="Cambria Math" w:cs="Times New Roman"/>
              <w:lang w:val="en-IN"/>
            </w:rPr>
            <m:t xml:space="preserve">= </m:t>
          </m:r>
          <m:d>
            <m:dPr>
              <m:begChr m:val="["/>
              <m:endChr m:val="]"/>
              <m:ctrlPr>
                <w:rPr>
                  <w:rFonts w:ascii="Cambria Math" w:hAnsi="Cambria Math" w:cs="Times New Roman"/>
                  <w:i/>
                  <w:lang w:val="en-IN"/>
                </w:rPr>
              </m:ctrlPr>
            </m:dPr>
            <m:e>
              <m:m>
                <m:mPr>
                  <m:mcs>
                    <m:mc>
                      <m:mcPr>
                        <m:count m:val="3"/>
                        <m:mcJc m:val="center"/>
                      </m:mcPr>
                    </m:mc>
                  </m:mcs>
                  <m:ctrlPr>
                    <w:rPr>
                      <w:rFonts w:ascii="Cambria Math" w:hAnsi="Cambria Math" w:cs="Times New Roman"/>
                      <w:i/>
                      <w:lang w:val="en-IN"/>
                    </w:rPr>
                  </m:ctrlPr>
                </m:mPr>
                <m:mr>
                  <m:e>
                    <m:r>
                      <w:rPr>
                        <w:rFonts w:ascii="Cambria Math" w:hAnsi="Cambria Math" w:cs="Times New Roman"/>
                        <w:lang w:val="en-IN"/>
                      </w:rPr>
                      <m:t>1</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e>
                </m:mr>
                <m:mr>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0.7071</m:t>
                    </m:r>
                    <m:ctrlPr>
                      <w:rPr>
                        <w:rFonts w:ascii="Cambria Math" w:eastAsia="Cambria Math" w:hAnsi="Cambria Math" w:cs="Times New Roman"/>
                        <w:i/>
                      </w:rPr>
                    </m:ctrlPr>
                  </m:e>
                  <m:e>
                    <m:r>
                      <w:rPr>
                        <w:rFonts w:ascii="Cambria Math" w:eastAsia="Cambria Math" w:hAnsi="Cambria Math" w:cs="Times New Roman"/>
                      </w:rPr>
                      <m:t>-0.7071</m:t>
                    </m:r>
                    <m:ctrlPr>
                      <w:rPr>
                        <w:rFonts w:ascii="Cambria Math" w:eastAsia="Cambria Math" w:hAnsi="Cambria Math" w:cs="Times New Roman"/>
                        <w:i/>
                      </w:rPr>
                    </m:ctrlPr>
                  </m:e>
                </m:mr>
                <m:mr>
                  <m:e>
                    <m:r>
                      <w:rPr>
                        <w:rFonts w:ascii="Cambria Math" w:eastAsia="Cambria Math" w:hAnsi="Cambria Math" w:cs="Times New Roman"/>
                      </w:rPr>
                      <m:t>0</m:t>
                    </m:r>
                  </m:e>
                  <m:e>
                    <m:r>
                      <w:rPr>
                        <w:rFonts w:ascii="Cambria Math" w:eastAsia="Cambria Math" w:hAnsi="Cambria Math" w:cs="Times New Roman"/>
                      </w:rPr>
                      <m:t>0.7071</m:t>
                    </m:r>
                    <m:ctrlPr>
                      <w:rPr>
                        <w:rFonts w:ascii="Cambria Math" w:eastAsia="Cambria Math" w:hAnsi="Cambria Math" w:cs="Times New Roman"/>
                        <w:i/>
                      </w:rPr>
                    </m:ctrlPr>
                  </m:e>
                  <m:e>
                    <m:r>
                      <w:rPr>
                        <w:rFonts w:ascii="Cambria Math" w:eastAsia="Cambria Math" w:hAnsi="Cambria Math" w:cs="Times New Roman"/>
                      </w:rPr>
                      <m:t>0.7071</m:t>
                    </m:r>
                  </m:e>
                </m:mr>
              </m:m>
            </m:e>
          </m:d>
        </m:oMath>
      </m:oMathPara>
    </w:p>
    <w:p w14:paraId="3D9EE9E2" w14:textId="38C3C63B" w:rsidR="00C0537C" w:rsidRPr="00A70D21" w:rsidRDefault="00C0537C" w:rsidP="00C0537C">
      <w:pPr>
        <w:jc w:val="both"/>
        <w:rPr>
          <w:rFonts w:ascii="Times New Roman" w:hAnsi="Times New Roman" w:cs="Times New Roman"/>
          <w:lang w:val="en-IN"/>
        </w:rPr>
      </w:pPr>
      <w:r w:rsidRPr="00A70D21">
        <w:rPr>
          <w:rFonts w:ascii="Times New Roman" w:hAnsi="Times New Roman" w:cs="Times New Roman"/>
          <w:lang w:val="en-IN"/>
        </w:rPr>
        <w:t>For a point (</w:t>
      </w:r>
      <m:oMath>
        <m:r>
          <w:rPr>
            <w:rFonts w:ascii="Cambria Math" w:hAnsi="Cambria Math" w:cs="Times New Roman"/>
            <w:lang w:val="en-IN"/>
          </w:rPr>
          <m:t>p=</m:t>
        </m:r>
        <m:sSup>
          <m:sSupPr>
            <m:ctrlPr>
              <w:rPr>
                <w:rFonts w:ascii="Cambria Math" w:hAnsi="Cambria Math" w:cs="Times New Roman"/>
                <w:i/>
                <w:lang w:val="en-IN"/>
              </w:rPr>
            </m:ctrlPr>
          </m:sSupPr>
          <m:e>
            <m:d>
              <m:dPr>
                <m:begChr m:val="["/>
                <m:endChr m:val="]"/>
                <m:ctrlPr>
                  <w:rPr>
                    <w:rFonts w:ascii="Cambria Math" w:hAnsi="Cambria Math" w:cs="Times New Roman"/>
                    <w:i/>
                    <w:lang w:val="en-IN"/>
                  </w:rPr>
                </m:ctrlPr>
              </m:dPr>
              <m:e>
                <m:r>
                  <w:rPr>
                    <w:rFonts w:ascii="Cambria Math" w:hAnsi="Cambria Math" w:cs="Times New Roman"/>
                    <w:lang w:val="en-IN"/>
                  </w:rPr>
                  <m:t>x, y, z</m:t>
                </m:r>
              </m:e>
            </m:d>
          </m:e>
          <m:sup>
            <m:r>
              <w:rPr>
                <w:rFonts w:ascii="Cambria Math" w:hAnsi="Cambria Math" w:cs="Times New Roman"/>
                <w:lang w:val="en-IN"/>
              </w:rPr>
              <m:t>T</m:t>
            </m:r>
          </m:sup>
        </m:sSup>
      </m:oMath>
      <w:r w:rsidRPr="00A70D21">
        <w:rPr>
          <w:rFonts w:ascii="Times New Roman" w:eastAsiaTheme="minorEastAsia" w:hAnsi="Times New Roman" w:cs="Times New Roman"/>
          <w:lang w:val="en-IN"/>
        </w:rPr>
        <w:t>)</w:t>
      </w:r>
      <w:r w:rsidRPr="00A70D21">
        <w:rPr>
          <w:rFonts w:ascii="Times New Roman" w:hAnsi="Times New Roman" w:cs="Times New Roman"/>
          <w:lang w:val="en-IN"/>
        </w:rPr>
        <w:t>, the rotated point is</w:t>
      </w:r>
    </w:p>
    <w:p w14:paraId="2CB101E9" w14:textId="482E6A2A" w:rsidR="00C0537C" w:rsidRPr="00A70D21" w:rsidRDefault="00000000" w:rsidP="00C0537C">
      <w:pPr>
        <w:jc w:val="both"/>
        <w:rPr>
          <w:rFonts w:ascii="Times New Roman" w:hAnsi="Times New Roman" w:cs="Times New Roman"/>
          <w:lang w:val="en-IN"/>
        </w:rPr>
      </w:pPr>
      <m:oMathPara>
        <m:oMath>
          <m:sSup>
            <m:sSupPr>
              <m:ctrlPr>
                <w:rPr>
                  <w:rFonts w:ascii="Cambria Math" w:hAnsi="Cambria Math" w:cs="Times New Roman"/>
                  <w:i/>
                  <w:lang w:val="en-IN"/>
                </w:rPr>
              </m:ctrlPr>
            </m:sSupPr>
            <m:e>
              <m:r>
                <w:rPr>
                  <w:rFonts w:ascii="Cambria Math" w:hAnsi="Cambria Math" w:cs="Times New Roman"/>
                  <w:lang w:val="en-IN"/>
                </w:rPr>
                <m:t>p</m:t>
              </m:r>
            </m:e>
            <m:sup>
              <m:r>
                <w:rPr>
                  <w:rFonts w:ascii="Cambria Math" w:hAnsi="Cambria Math" w:cs="Times New Roman"/>
                  <w:lang w:val="en-IN"/>
                </w:rPr>
                <m:t>'</m:t>
              </m:r>
            </m:sup>
          </m:sSup>
          <m:r>
            <w:rPr>
              <w:rFonts w:ascii="Cambria Math" w:hAnsi="Cambria Math" w:cs="Times New Roman"/>
              <w:lang w:val="en-IN"/>
            </w:rPr>
            <m:t xml:space="preserve">= </m:t>
          </m:r>
          <m:sSub>
            <m:sSubPr>
              <m:ctrlPr>
                <w:rPr>
                  <w:rFonts w:ascii="Cambria Math" w:hAnsi="Cambria Math" w:cs="Times New Roman"/>
                  <w:i/>
                  <w:lang w:val="en-IN"/>
                </w:rPr>
              </m:ctrlPr>
            </m:sSubPr>
            <m:e>
              <m:r>
                <w:rPr>
                  <w:rFonts w:ascii="Cambria Math" w:hAnsi="Cambria Math" w:cs="Times New Roman"/>
                  <w:lang w:val="en-IN"/>
                </w:rPr>
                <m:t>R</m:t>
              </m:r>
            </m:e>
            <m:sub>
              <m:r>
                <w:rPr>
                  <w:rFonts w:ascii="Cambria Math" w:hAnsi="Cambria Math" w:cs="Times New Roman"/>
                  <w:lang w:val="en-IN"/>
                </w:rPr>
                <m:t>x</m:t>
              </m:r>
            </m:sub>
          </m:sSub>
          <m:d>
            <m:dPr>
              <m:ctrlPr>
                <w:rPr>
                  <w:rFonts w:ascii="Cambria Math" w:hAnsi="Cambria Math" w:cs="Times New Roman"/>
                  <w:i/>
                  <w:lang w:val="en-IN"/>
                </w:rPr>
              </m:ctrlPr>
            </m:dPr>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d>
          <m:r>
            <w:rPr>
              <w:rFonts w:ascii="Cambria Math" w:hAnsi="Cambria Math" w:cs="Times New Roman"/>
              <w:lang w:val="en-IN"/>
            </w:rPr>
            <m:t xml:space="preserve">p </m:t>
          </m:r>
        </m:oMath>
      </m:oMathPara>
    </w:p>
    <w:p w14:paraId="44869F39" w14:textId="77777777" w:rsidR="00C0537C" w:rsidRPr="00A70D21" w:rsidRDefault="00C0537C" w:rsidP="00C0537C">
      <w:pPr>
        <w:jc w:val="both"/>
        <w:rPr>
          <w:rFonts w:ascii="Times New Roman" w:hAnsi="Times New Roman" w:cs="Times New Roman"/>
          <w:lang w:val="en-IN"/>
        </w:rPr>
      </w:pPr>
      <w:r w:rsidRPr="00A70D21">
        <w:rPr>
          <w:rFonts w:ascii="Times New Roman" w:hAnsi="Times New Roman" w:cs="Times New Roman"/>
          <w:lang w:val="en-IN"/>
        </w:rPr>
        <w:lastRenderedPageBreak/>
        <w:t>The rotation changes the orientation of the point cloud but preserves distances between points.</w:t>
      </w:r>
    </w:p>
    <w:p w14:paraId="1E3D512C" w14:textId="77777777" w:rsidR="003E445B" w:rsidRPr="00A70D21" w:rsidRDefault="003E445B" w:rsidP="003E445B">
      <w:pPr>
        <w:jc w:val="both"/>
        <w:rPr>
          <w:rFonts w:ascii="Times New Roman" w:hAnsi="Times New Roman" w:cs="Times New Roman"/>
          <w:b/>
          <w:bCs/>
          <w:lang w:val="en-IN"/>
        </w:rPr>
      </w:pPr>
      <w:r w:rsidRPr="00A70D21">
        <w:rPr>
          <w:rFonts w:ascii="Times New Roman" w:hAnsi="Times New Roman" w:cs="Times New Roman"/>
          <w:b/>
          <w:bCs/>
          <w:lang w:val="en-IN"/>
        </w:rPr>
        <w:t>4.3 Combined Transformation Matrix</w:t>
      </w:r>
    </w:p>
    <w:p w14:paraId="315FD89B" w14:textId="77777777" w:rsidR="003E445B" w:rsidRPr="00A70D21" w:rsidRDefault="003E445B" w:rsidP="003E445B">
      <w:pPr>
        <w:jc w:val="both"/>
        <w:rPr>
          <w:rFonts w:ascii="Times New Roman" w:hAnsi="Times New Roman" w:cs="Times New Roman"/>
          <w:lang w:val="en-IN"/>
        </w:rPr>
      </w:pPr>
      <w:r w:rsidRPr="00A70D21">
        <w:rPr>
          <w:rFonts w:ascii="Times New Roman" w:hAnsi="Times New Roman" w:cs="Times New Roman"/>
          <w:lang w:val="en-IN"/>
        </w:rPr>
        <w:t>For uniform scaling followed by rotation, the combined transformation is</w:t>
      </w:r>
    </w:p>
    <w:p w14:paraId="0A9656C3" w14:textId="034EEB56" w:rsidR="00C0537C" w:rsidRPr="00A70D21" w:rsidRDefault="003E445B" w:rsidP="00BF321D">
      <w:pPr>
        <w:jc w:val="both"/>
        <w:rPr>
          <w:rFonts w:ascii="Times New Roman" w:eastAsiaTheme="minorEastAsia" w:hAnsi="Times New Roman" w:cs="Times New Roman"/>
          <w:lang w:val="en-IN"/>
        </w:rPr>
      </w:pPr>
      <m:oMathPara>
        <m:oMath>
          <m:r>
            <w:rPr>
              <w:rFonts w:ascii="Cambria Math" w:hAnsi="Cambria Math" w:cs="Times New Roman"/>
              <w:lang w:val="en-IN"/>
            </w:rPr>
            <m:t>T=s</m:t>
          </m:r>
          <m:sSub>
            <m:sSubPr>
              <m:ctrlPr>
                <w:rPr>
                  <w:rFonts w:ascii="Cambria Math" w:hAnsi="Cambria Math" w:cs="Times New Roman"/>
                  <w:i/>
                  <w:lang w:val="en-IN"/>
                </w:rPr>
              </m:ctrlPr>
            </m:sSubPr>
            <m:e>
              <m:r>
                <w:rPr>
                  <w:rFonts w:ascii="Cambria Math" w:hAnsi="Cambria Math" w:cs="Times New Roman"/>
                  <w:lang w:val="en-IN"/>
                </w:rPr>
                <m:t>R</m:t>
              </m:r>
            </m:e>
            <m:sub>
              <m:r>
                <w:rPr>
                  <w:rFonts w:ascii="Cambria Math" w:hAnsi="Cambria Math" w:cs="Times New Roman"/>
                  <w:lang w:val="en-IN"/>
                </w:rPr>
                <m:t>x</m:t>
              </m:r>
            </m:sub>
          </m:sSub>
          <m:d>
            <m:dPr>
              <m:ctrlPr>
                <w:rPr>
                  <w:rFonts w:ascii="Cambria Math" w:hAnsi="Cambria Math" w:cs="Times New Roman"/>
                  <w:i/>
                  <w:lang w:val="en-IN"/>
                </w:rPr>
              </m:ctrlPr>
            </m:dPr>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d>
        </m:oMath>
      </m:oMathPara>
    </w:p>
    <w:p w14:paraId="242BFC0B" w14:textId="45F207C4" w:rsidR="003E445B" w:rsidRPr="00A70D21" w:rsidRDefault="003E445B" w:rsidP="00BF321D">
      <w:pPr>
        <w:jc w:val="both"/>
        <w:rPr>
          <w:rFonts w:ascii="Times New Roman" w:eastAsiaTheme="minorEastAsia" w:hAnsi="Times New Roman" w:cs="Times New Roman"/>
          <w:lang w:val="en-IN"/>
        </w:rPr>
      </w:pPr>
      <w:r w:rsidRPr="00A70D21">
        <w:rPr>
          <w:rFonts w:ascii="Times New Roman" w:eastAsiaTheme="minorEastAsia" w:hAnsi="Times New Roman" w:cs="Times New Roman"/>
          <w:lang w:val="en-IN"/>
        </w:rPr>
        <w:t xml:space="preserve">Therefore, </w:t>
      </w:r>
    </w:p>
    <w:p w14:paraId="73896B24" w14:textId="116C49FE" w:rsidR="003E445B" w:rsidRPr="00A70D21" w:rsidRDefault="003E445B" w:rsidP="003E445B">
      <w:pPr>
        <w:jc w:val="both"/>
        <w:rPr>
          <w:rFonts w:ascii="Times New Roman" w:eastAsiaTheme="minorEastAsia" w:hAnsi="Times New Roman" w:cs="Times New Roman"/>
          <w:lang w:val="en-IN"/>
        </w:rPr>
      </w:pPr>
      <m:oMathPara>
        <m:oMath>
          <m:r>
            <w:rPr>
              <w:rFonts w:ascii="Cambria Math" w:hAnsi="Cambria Math" w:cs="Times New Roman"/>
              <w:lang w:val="en-IN"/>
            </w:rPr>
            <m:t xml:space="preserve">T= </m:t>
          </m:r>
          <m:d>
            <m:dPr>
              <m:begChr m:val="["/>
              <m:endChr m:val="]"/>
              <m:ctrlPr>
                <w:rPr>
                  <w:rFonts w:ascii="Cambria Math" w:hAnsi="Cambria Math" w:cs="Times New Roman"/>
                  <w:i/>
                  <w:lang w:val="en-IN"/>
                </w:rPr>
              </m:ctrlPr>
            </m:dPr>
            <m:e>
              <m:m>
                <m:mPr>
                  <m:mcs>
                    <m:mc>
                      <m:mcPr>
                        <m:count m:val="3"/>
                        <m:mcJc m:val="center"/>
                      </m:mcPr>
                    </m:mc>
                  </m:mcs>
                  <m:ctrlPr>
                    <w:rPr>
                      <w:rFonts w:ascii="Cambria Math" w:hAnsi="Cambria Math" w:cs="Times New Roman"/>
                      <w:i/>
                      <w:lang w:val="en-IN"/>
                    </w:rPr>
                  </m:ctrlPr>
                </m:mPr>
                <m:mr>
                  <m:e>
                    <m:r>
                      <w:rPr>
                        <w:rFonts w:ascii="Cambria Math" w:hAnsi="Cambria Math" w:cs="Times New Roman"/>
                        <w:lang w:val="en-IN"/>
                      </w:rPr>
                      <m:t>s</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e>
                </m:mr>
                <m:mr>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0.7071s</m:t>
                    </m:r>
                    <m:ctrlPr>
                      <w:rPr>
                        <w:rFonts w:ascii="Cambria Math" w:eastAsia="Cambria Math" w:hAnsi="Cambria Math" w:cs="Times New Roman"/>
                        <w:i/>
                      </w:rPr>
                    </m:ctrlPr>
                  </m:e>
                  <m:e>
                    <m:r>
                      <w:rPr>
                        <w:rFonts w:ascii="Cambria Math" w:eastAsia="Cambria Math" w:hAnsi="Cambria Math" w:cs="Times New Roman"/>
                      </w:rPr>
                      <m:t>-0.7071s</m:t>
                    </m:r>
                    <m:ctrlPr>
                      <w:rPr>
                        <w:rFonts w:ascii="Cambria Math" w:eastAsia="Cambria Math" w:hAnsi="Cambria Math" w:cs="Times New Roman"/>
                        <w:i/>
                      </w:rPr>
                    </m:ctrlPr>
                  </m:e>
                </m:mr>
                <m:mr>
                  <m:e>
                    <m:r>
                      <w:rPr>
                        <w:rFonts w:ascii="Cambria Math" w:eastAsia="Cambria Math" w:hAnsi="Cambria Math" w:cs="Times New Roman"/>
                      </w:rPr>
                      <m:t>0</m:t>
                    </m:r>
                  </m:e>
                  <m:e>
                    <m:r>
                      <w:rPr>
                        <w:rFonts w:ascii="Cambria Math" w:eastAsia="Cambria Math" w:hAnsi="Cambria Math" w:cs="Times New Roman"/>
                      </w:rPr>
                      <m:t>0.7071s</m:t>
                    </m:r>
                    <m:ctrlPr>
                      <w:rPr>
                        <w:rFonts w:ascii="Cambria Math" w:eastAsia="Cambria Math" w:hAnsi="Cambria Math" w:cs="Times New Roman"/>
                        <w:i/>
                      </w:rPr>
                    </m:ctrlPr>
                  </m:e>
                  <m:e>
                    <m:r>
                      <w:rPr>
                        <w:rFonts w:ascii="Cambria Math" w:eastAsia="Cambria Math" w:hAnsi="Cambria Math" w:cs="Times New Roman"/>
                      </w:rPr>
                      <m:t>0.7071s</m:t>
                    </m:r>
                  </m:e>
                </m:mr>
              </m:m>
            </m:e>
          </m:d>
        </m:oMath>
      </m:oMathPara>
    </w:p>
    <w:p w14:paraId="29E94229" w14:textId="77777777" w:rsidR="003E445B" w:rsidRPr="00A70D21" w:rsidRDefault="003E445B" w:rsidP="003E445B">
      <w:pPr>
        <w:jc w:val="both"/>
        <w:rPr>
          <w:rFonts w:ascii="Times New Roman" w:hAnsi="Times New Roman" w:cs="Times New Roman"/>
          <w:lang w:val="en-IN"/>
        </w:rPr>
      </w:pPr>
      <w:r w:rsidRPr="00A70D21">
        <w:rPr>
          <w:rFonts w:ascii="Times New Roman" w:hAnsi="Times New Roman" w:cs="Times New Roman"/>
          <w:lang w:val="en-IN"/>
        </w:rPr>
        <w:t>The transformed point is calculated as</w:t>
      </w:r>
    </w:p>
    <w:p w14:paraId="4B98712C" w14:textId="099CA17F" w:rsidR="003E445B" w:rsidRPr="00A70D21" w:rsidRDefault="00000000" w:rsidP="003E445B">
      <w:pPr>
        <w:jc w:val="both"/>
        <w:rPr>
          <w:rFonts w:ascii="Times New Roman" w:hAnsi="Times New Roman" w:cs="Times New Roman"/>
          <w:lang w:val="en-IN"/>
        </w:rPr>
      </w:pPr>
      <m:oMathPara>
        <m:oMath>
          <m:sSup>
            <m:sSupPr>
              <m:ctrlPr>
                <w:rPr>
                  <w:rFonts w:ascii="Cambria Math" w:hAnsi="Cambria Math" w:cs="Times New Roman"/>
                  <w:i/>
                  <w:lang w:val="en-IN"/>
                </w:rPr>
              </m:ctrlPr>
            </m:sSupPr>
            <m:e>
              <m:r>
                <w:rPr>
                  <w:rFonts w:ascii="Cambria Math" w:hAnsi="Cambria Math" w:cs="Times New Roman"/>
                  <w:lang w:val="en-IN"/>
                </w:rPr>
                <m:t>p</m:t>
              </m:r>
            </m:e>
            <m:sup>
              <m:r>
                <w:rPr>
                  <w:rFonts w:ascii="Cambria Math" w:hAnsi="Cambria Math" w:cs="Times New Roman"/>
                  <w:lang w:val="en-IN"/>
                </w:rPr>
                <m:t>'</m:t>
              </m:r>
            </m:sup>
          </m:sSup>
          <m:r>
            <w:rPr>
              <w:rFonts w:ascii="Cambria Math" w:hAnsi="Cambria Math" w:cs="Times New Roman"/>
              <w:lang w:val="en-IN"/>
            </w:rPr>
            <m:t xml:space="preserve">= Tp </m:t>
          </m:r>
        </m:oMath>
      </m:oMathPara>
    </w:p>
    <w:p w14:paraId="20A11E33" w14:textId="77777777" w:rsidR="003E445B" w:rsidRPr="00A70D21" w:rsidRDefault="003E445B" w:rsidP="003E445B">
      <w:pPr>
        <w:jc w:val="both"/>
        <w:rPr>
          <w:rFonts w:ascii="Times New Roman" w:hAnsi="Times New Roman" w:cs="Times New Roman"/>
          <w:lang w:val="en-IN"/>
        </w:rPr>
      </w:pPr>
      <w:r w:rsidRPr="00A70D21">
        <w:rPr>
          <w:rFonts w:ascii="Times New Roman" w:hAnsi="Times New Roman" w:cs="Times New Roman"/>
          <w:lang w:val="en-IN"/>
        </w:rPr>
        <w:t>This equation represents the combined scale and rotation under the stated column-vector convention, without translation.</w:t>
      </w:r>
    </w:p>
    <w:p w14:paraId="0AC6A732" w14:textId="79D4E7DE" w:rsidR="00971495" w:rsidRPr="00A70D21" w:rsidRDefault="00971495" w:rsidP="003E445B">
      <w:pPr>
        <w:jc w:val="both"/>
        <w:rPr>
          <w:rFonts w:ascii="Times New Roman" w:hAnsi="Times New Roman" w:cs="Times New Roman"/>
          <w:b/>
          <w:bCs/>
          <w:i/>
          <w:iCs/>
          <w:lang w:val="en-IN"/>
        </w:rPr>
      </w:pPr>
      <w:r w:rsidRPr="00A70D21">
        <w:rPr>
          <w:rFonts w:ascii="Times New Roman" w:hAnsi="Times New Roman" w:cs="Times New Roman"/>
          <w:b/>
          <w:bCs/>
          <w:i/>
          <w:iCs/>
        </w:rPr>
        <w:t>Scaling matrix (</w:t>
      </w:r>
      <m:oMath>
        <m:r>
          <m:rPr>
            <m:sty m:val="bi"/>
          </m:rPr>
          <w:rPr>
            <w:rFonts w:ascii="Cambria Math" w:hAnsi="Cambria Math" w:cs="Times New Roman"/>
          </w:rPr>
          <m:t>S</m:t>
        </m:r>
      </m:oMath>
      <w:r w:rsidRPr="00A70D21">
        <w:rPr>
          <w:rFonts w:ascii="Times New Roman" w:hAnsi="Times New Roman" w:cs="Times New Roman"/>
          <w:b/>
          <w:bCs/>
          <w:i/>
          <w:iCs/>
        </w:rPr>
        <w:t>),</w:t>
      </w:r>
    </w:p>
    <w:p w14:paraId="13DF2B36" w14:textId="7D9BB6E2" w:rsidR="003E445B" w:rsidRPr="00A70D21" w:rsidRDefault="00971495" w:rsidP="00BF321D">
      <w:pPr>
        <w:jc w:val="both"/>
        <w:rPr>
          <w:rFonts w:ascii="Times New Roman" w:eastAsiaTheme="minorEastAsia" w:hAnsi="Times New Roman" w:cs="Times New Roman"/>
          <w:i/>
          <w:lang w:val="en-IN"/>
        </w:rPr>
      </w:pPr>
      <m:oMathPara>
        <m:oMath>
          <m:r>
            <w:rPr>
              <w:rFonts w:ascii="Cambria Math" w:hAnsi="Cambria Math" w:cs="Times New Roman"/>
              <w:lang w:val="en-IN"/>
            </w:rPr>
            <m:t xml:space="preserve">S= </m:t>
          </m:r>
          <m:d>
            <m:dPr>
              <m:begChr m:val="["/>
              <m:endChr m:val="]"/>
              <m:ctrlPr>
                <w:rPr>
                  <w:rFonts w:ascii="Cambria Math" w:hAnsi="Cambria Math" w:cs="Times New Roman"/>
                  <w:i/>
                  <w:lang w:val="en-IN"/>
                </w:rPr>
              </m:ctrlPr>
            </m:dPr>
            <m:e>
              <m:m>
                <m:mPr>
                  <m:mcs>
                    <m:mc>
                      <m:mcPr>
                        <m:count m:val="4"/>
                        <m:mcJc m:val="center"/>
                      </m:mcPr>
                    </m:mc>
                  </m:mcs>
                  <m:ctrlPr>
                    <w:rPr>
                      <w:rFonts w:ascii="Cambria Math" w:hAnsi="Cambria Math" w:cs="Times New Roman"/>
                      <w:i/>
                      <w:lang w:val="en-IN"/>
                    </w:rPr>
                  </m:ctrlPr>
                </m:mPr>
                <m:mr>
                  <m:e>
                    <m:r>
                      <w:rPr>
                        <w:rFonts w:ascii="Cambria Math" w:hAnsi="Cambria Math" w:cs="Times New Roman"/>
                        <w:lang w:val="en-IN"/>
                      </w:rPr>
                      <m:t>5.183519896688</m:t>
                    </m:r>
                  </m:e>
                  <m:e>
                    <m:r>
                      <w:rPr>
                        <w:rFonts w:ascii="Cambria Math" w:hAnsi="Cambria Math" w:cs="Times New Roman"/>
                        <w:lang w:val="en-IN"/>
                      </w:rPr>
                      <m:t>0</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5.183519896688</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5.183519896688</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1</m:t>
                    </m:r>
                  </m:e>
                </m:mr>
              </m:m>
            </m:e>
          </m:d>
        </m:oMath>
      </m:oMathPara>
    </w:p>
    <w:p w14:paraId="613CCBFE" w14:textId="00B9FABD" w:rsidR="00971495" w:rsidRPr="00A70D21" w:rsidRDefault="00971495" w:rsidP="00BF321D">
      <w:pPr>
        <w:jc w:val="both"/>
        <w:rPr>
          <w:rFonts w:ascii="Times New Roman" w:eastAsiaTheme="minorEastAsia" w:hAnsi="Times New Roman" w:cs="Times New Roman"/>
          <w:b/>
          <w:bCs/>
          <w:i/>
          <w:lang w:val="en-IN"/>
        </w:rPr>
      </w:pPr>
      <w:r w:rsidRPr="00A70D21">
        <w:rPr>
          <w:rFonts w:ascii="Times New Roman" w:eastAsiaTheme="minorEastAsia" w:hAnsi="Times New Roman" w:cs="Times New Roman"/>
          <w:b/>
          <w:bCs/>
          <w:i/>
        </w:rPr>
        <w:t>X-axis rotation matrix (</w:t>
      </w:r>
      <m:oMath>
        <m:sSub>
          <m:sSubPr>
            <m:ctrlPr>
              <w:rPr>
                <w:rFonts w:ascii="Cambria Math" w:hAnsi="Cambria Math" w:cs="Times New Roman"/>
                <w:b/>
                <w:bCs/>
                <w:i/>
                <w:lang w:val="en-IN"/>
              </w:rPr>
            </m:ctrlPr>
          </m:sSubPr>
          <m:e>
            <m:r>
              <m:rPr>
                <m:sty m:val="bi"/>
              </m:rPr>
              <w:rPr>
                <w:rFonts w:ascii="Cambria Math" w:hAnsi="Cambria Math" w:cs="Times New Roman"/>
                <w:lang w:val="en-IN"/>
              </w:rPr>
              <m:t>R</m:t>
            </m:r>
          </m:e>
          <m:sub>
            <m:r>
              <m:rPr>
                <m:sty m:val="bi"/>
              </m:rPr>
              <w:rPr>
                <w:rFonts w:ascii="Cambria Math" w:hAnsi="Cambria Math" w:cs="Times New Roman"/>
                <w:lang w:val="en-IN"/>
              </w:rPr>
              <m:t>x</m:t>
            </m:r>
          </m:sub>
        </m:sSub>
        <m:d>
          <m:dPr>
            <m:ctrlPr>
              <w:rPr>
                <w:rFonts w:ascii="Cambria Math" w:hAnsi="Cambria Math" w:cs="Times New Roman"/>
                <w:b/>
                <w:bCs/>
                <w:i/>
                <w:lang w:val="en-IN"/>
              </w:rPr>
            </m:ctrlPr>
          </m:dPr>
          <m:e>
            <m:sSup>
              <m:sSupPr>
                <m:ctrlPr>
                  <w:rPr>
                    <w:rFonts w:ascii="Cambria Math" w:hAnsi="Cambria Math" w:cs="Times New Roman"/>
                    <w:b/>
                    <w:bCs/>
                    <w:i/>
                    <w:lang w:val="en-IN"/>
                  </w:rPr>
                </m:ctrlPr>
              </m:sSupPr>
              <m:e>
                <m:r>
                  <m:rPr>
                    <m:sty m:val="bi"/>
                  </m:rPr>
                  <w:rPr>
                    <w:rFonts w:ascii="Cambria Math" w:hAnsi="Cambria Math" w:cs="Times New Roman"/>
                    <w:lang w:val="en-IN"/>
                  </w:rPr>
                  <m:t>45</m:t>
                </m:r>
              </m:e>
              <m:sup>
                <m:r>
                  <m:rPr>
                    <m:sty m:val="bi"/>
                  </m:rPr>
                  <w:rPr>
                    <w:rFonts w:ascii="Cambria Math" w:hAnsi="Cambria Math" w:cs="Times New Roman"/>
                    <w:lang w:val="en-IN"/>
                  </w:rPr>
                  <m:t>°</m:t>
                </m:r>
              </m:sup>
            </m:sSup>
          </m:e>
        </m:d>
      </m:oMath>
      <w:r w:rsidRPr="00A70D21">
        <w:rPr>
          <w:rFonts w:ascii="Times New Roman" w:eastAsiaTheme="minorEastAsia" w:hAnsi="Times New Roman" w:cs="Times New Roman"/>
          <w:b/>
          <w:bCs/>
          <w:i/>
          <w:lang w:val="en-IN"/>
        </w:rPr>
        <w:t>),</w:t>
      </w:r>
    </w:p>
    <w:p w14:paraId="0863FFF0" w14:textId="7C50DE16" w:rsidR="00971495" w:rsidRPr="00A70D21" w:rsidRDefault="00000000" w:rsidP="00BF321D">
      <w:pPr>
        <w:jc w:val="both"/>
        <w:rPr>
          <w:rFonts w:ascii="Times New Roman" w:eastAsiaTheme="minorEastAsia" w:hAnsi="Times New Roman" w:cs="Times New Roman"/>
          <w:iCs/>
          <w:lang w:val="en-IN"/>
        </w:rPr>
      </w:pPr>
      <m:oMathPara>
        <m:oMath>
          <m:sSub>
            <m:sSubPr>
              <m:ctrlPr>
                <w:rPr>
                  <w:rFonts w:ascii="Cambria Math" w:hAnsi="Cambria Math" w:cs="Times New Roman"/>
                  <w:i/>
                  <w:lang w:val="en-IN"/>
                </w:rPr>
              </m:ctrlPr>
            </m:sSubPr>
            <m:e>
              <m:r>
                <w:rPr>
                  <w:rFonts w:ascii="Cambria Math" w:hAnsi="Cambria Math" w:cs="Times New Roman"/>
                  <w:lang w:val="en-IN"/>
                </w:rPr>
                <m:t>R</m:t>
              </m:r>
            </m:e>
            <m:sub>
              <m:r>
                <w:rPr>
                  <w:rFonts w:ascii="Cambria Math" w:hAnsi="Cambria Math" w:cs="Times New Roman"/>
                  <w:lang w:val="en-IN"/>
                </w:rPr>
                <m:t>x</m:t>
              </m:r>
            </m:sub>
          </m:sSub>
          <m:d>
            <m:dPr>
              <m:ctrlPr>
                <w:rPr>
                  <w:rFonts w:ascii="Cambria Math" w:hAnsi="Cambria Math" w:cs="Times New Roman"/>
                  <w:i/>
                  <w:lang w:val="en-IN"/>
                </w:rPr>
              </m:ctrlPr>
            </m:dPr>
            <m:e>
              <m:sSup>
                <m:sSupPr>
                  <m:ctrlPr>
                    <w:rPr>
                      <w:rFonts w:ascii="Cambria Math" w:hAnsi="Cambria Math" w:cs="Times New Roman"/>
                      <w:i/>
                      <w:lang w:val="en-IN"/>
                    </w:rPr>
                  </m:ctrlPr>
                </m:sSupPr>
                <m:e>
                  <m:r>
                    <w:rPr>
                      <w:rFonts w:ascii="Cambria Math" w:hAnsi="Cambria Math" w:cs="Times New Roman"/>
                      <w:lang w:val="en-IN"/>
                    </w:rPr>
                    <m:t>45</m:t>
                  </m:r>
                </m:e>
                <m:sup>
                  <m:r>
                    <w:rPr>
                      <w:rFonts w:ascii="Cambria Math" w:hAnsi="Cambria Math" w:cs="Times New Roman"/>
                      <w:lang w:val="en-IN"/>
                    </w:rPr>
                    <m:t>°</m:t>
                  </m:r>
                </m:sup>
              </m:sSup>
            </m:e>
          </m:d>
          <m:r>
            <w:rPr>
              <w:rFonts w:ascii="Cambria Math" w:eastAsiaTheme="minorEastAsia" w:hAnsi="Cambria Math" w:cs="Times New Roman"/>
              <w:lang w:val="en-IN"/>
            </w:rPr>
            <m:t xml:space="preserve">= </m:t>
          </m:r>
          <m:d>
            <m:dPr>
              <m:begChr m:val="["/>
              <m:endChr m:val="]"/>
              <m:ctrlPr>
                <w:rPr>
                  <w:rFonts w:ascii="Cambria Math" w:hAnsi="Cambria Math" w:cs="Times New Roman"/>
                  <w:i/>
                  <w:lang w:val="en-IN"/>
                </w:rPr>
              </m:ctrlPr>
            </m:dPr>
            <m:e>
              <m:m>
                <m:mPr>
                  <m:mcs>
                    <m:mc>
                      <m:mcPr>
                        <m:count m:val="4"/>
                        <m:mcJc m:val="center"/>
                      </m:mcPr>
                    </m:mc>
                  </m:mcs>
                  <m:ctrlPr>
                    <w:rPr>
                      <w:rFonts w:ascii="Cambria Math" w:hAnsi="Cambria Math" w:cs="Times New Roman"/>
                      <w:i/>
                      <w:lang w:val="en-IN"/>
                    </w:rPr>
                  </m:ctrlPr>
                </m:mPr>
                <m:mr>
                  <m:e>
                    <m:r>
                      <w:rPr>
                        <w:rFonts w:ascii="Cambria Math" w:hAnsi="Cambria Math" w:cs="Times New Roman"/>
                        <w:lang w:val="en-IN"/>
                      </w:rPr>
                      <m:t>1</m:t>
                    </m:r>
                  </m:e>
                  <m:e>
                    <m:r>
                      <w:rPr>
                        <w:rFonts w:ascii="Cambria Math" w:hAnsi="Cambria Math" w:cs="Times New Roman"/>
                        <w:lang w:val="en-IN"/>
                      </w:rPr>
                      <m:t>0</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0.707106781187</m:t>
                    </m:r>
                    <m:ctrlPr>
                      <w:rPr>
                        <w:rFonts w:ascii="Cambria Math" w:eastAsia="Cambria Math" w:hAnsi="Cambria Math" w:cs="Times New Roman"/>
                        <w:i/>
                      </w:rPr>
                    </m:ctrlPr>
                  </m:e>
                  <m:e>
                    <m:r>
                      <w:rPr>
                        <w:rFonts w:ascii="Cambria Math" w:eastAsia="Cambria Math" w:hAnsi="Cambria Math" w:cs="Times New Roman"/>
                      </w:rPr>
                      <m:t>-0.707106781187</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0.707106781187</m:t>
                    </m:r>
                    <m:ctrlPr>
                      <w:rPr>
                        <w:rFonts w:ascii="Cambria Math" w:eastAsia="Cambria Math" w:hAnsi="Cambria Math" w:cs="Times New Roman"/>
                        <w:i/>
                      </w:rPr>
                    </m:ctrlPr>
                  </m:e>
                  <m:e>
                    <m:r>
                      <w:rPr>
                        <w:rFonts w:ascii="Cambria Math" w:eastAsia="Cambria Math" w:hAnsi="Cambria Math" w:cs="Times New Roman"/>
                      </w:rPr>
                      <m:t>0.707106781187</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1</m:t>
                    </m:r>
                  </m:e>
                </m:mr>
              </m:m>
            </m:e>
          </m:d>
          <m:r>
            <w:rPr>
              <w:rFonts w:ascii="Cambria Math" w:eastAsiaTheme="minorEastAsia" w:hAnsi="Cambria Math" w:cs="Times New Roman"/>
              <w:lang w:val="en-IN"/>
            </w:rPr>
            <m:t xml:space="preserve"> </m:t>
          </m:r>
        </m:oMath>
      </m:oMathPara>
    </w:p>
    <w:p w14:paraId="19B879D0" w14:textId="6BFF5C7E" w:rsidR="00971495" w:rsidRPr="00A70D21" w:rsidRDefault="00971495" w:rsidP="00971495">
      <w:pPr>
        <w:jc w:val="both"/>
        <w:rPr>
          <w:rFonts w:ascii="Times New Roman" w:eastAsiaTheme="minorEastAsia" w:hAnsi="Times New Roman" w:cs="Times New Roman"/>
          <w:lang w:val="en-IN"/>
        </w:rPr>
      </w:pPr>
      <w:r w:rsidRPr="00A70D21">
        <w:rPr>
          <w:rFonts w:ascii="Times New Roman" w:eastAsiaTheme="minorEastAsia" w:hAnsi="Times New Roman" w:cs="Times New Roman"/>
          <w:b/>
          <w:bCs/>
          <w:i/>
        </w:rPr>
        <w:t xml:space="preserve">Combined transformation matrix </w:t>
      </w:r>
      <m:oMath>
        <m:r>
          <m:rPr>
            <m:sty m:val="bi"/>
          </m:rPr>
          <w:rPr>
            <w:rFonts w:ascii="Cambria Math" w:eastAsiaTheme="minorEastAsia" w:hAnsi="Cambria Math" w:cs="Times New Roman"/>
          </w:rPr>
          <m:t xml:space="preserve">T=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R</m:t>
            </m:r>
          </m:e>
          <m:sub>
            <m:r>
              <m:rPr>
                <m:sty m:val="bi"/>
              </m:rPr>
              <w:rPr>
                <w:rFonts w:ascii="Cambria Math" w:eastAsiaTheme="minorEastAsia" w:hAnsi="Cambria Math" w:cs="Times New Roman"/>
              </w:rPr>
              <m:t>x</m:t>
            </m:r>
          </m:sub>
        </m:sSub>
        <m:r>
          <m:rPr>
            <m:sty m:val="bi"/>
          </m:rPr>
          <w:rPr>
            <w:rFonts w:ascii="Cambria Math" w:eastAsiaTheme="minorEastAsia" w:hAnsi="Cambria Math" w:cs="Times New Roman"/>
          </w:rPr>
          <m:t>S</m:t>
        </m:r>
      </m:oMath>
      <w:r w:rsidRPr="00A70D21">
        <w:rPr>
          <w:rFonts w:ascii="Times New Roman" w:eastAsiaTheme="minorEastAsia" w:hAnsi="Times New Roman" w:cs="Times New Roman"/>
          <w:b/>
          <w:bCs/>
          <w:i/>
        </w:rPr>
        <w:t>,</w:t>
      </w:r>
    </w:p>
    <w:p w14:paraId="2D60892F" w14:textId="460E4067" w:rsidR="00971495" w:rsidRPr="00A70D21" w:rsidRDefault="00E70F40" w:rsidP="00BF321D">
      <w:pPr>
        <w:jc w:val="both"/>
        <w:rPr>
          <w:rFonts w:ascii="Times New Roman" w:eastAsiaTheme="minorEastAsia" w:hAnsi="Times New Roman" w:cs="Times New Roman"/>
          <w:i/>
          <w:lang w:val="en-IN"/>
        </w:rPr>
      </w:pPr>
      <m:oMathPara>
        <m:oMath>
          <m:r>
            <w:rPr>
              <w:rFonts w:ascii="Cambria Math" w:eastAsiaTheme="minorEastAsia" w:hAnsi="Cambria Math" w:cs="Times New Roman"/>
            </w:rPr>
            <m:t xml:space="preserve">T= </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x</m:t>
              </m:r>
            </m:sub>
          </m:sSub>
          <m:r>
            <w:rPr>
              <w:rFonts w:ascii="Cambria Math" w:eastAsiaTheme="minorEastAsia" w:hAnsi="Cambria Math" w:cs="Times New Roman"/>
            </w:rPr>
            <m:t>S=</m:t>
          </m:r>
          <m:d>
            <m:dPr>
              <m:begChr m:val="["/>
              <m:endChr m:val="]"/>
              <m:ctrlPr>
                <w:rPr>
                  <w:rFonts w:ascii="Cambria Math" w:hAnsi="Cambria Math" w:cs="Times New Roman"/>
                  <w:i/>
                  <w:lang w:val="en-IN"/>
                </w:rPr>
              </m:ctrlPr>
            </m:dPr>
            <m:e>
              <m:m>
                <m:mPr>
                  <m:mcs>
                    <m:mc>
                      <m:mcPr>
                        <m:count m:val="4"/>
                        <m:mcJc m:val="center"/>
                      </m:mcPr>
                    </m:mc>
                  </m:mcs>
                  <m:ctrlPr>
                    <w:rPr>
                      <w:rFonts w:ascii="Cambria Math" w:hAnsi="Cambria Math" w:cs="Times New Roman"/>
                      <w:i/>
                      <w:lang w:val="en-IN"/>
                    </w:rPr>
                  </m:ctrlPr>
                </m:mPr>
                <m:mr>
                  <m:e>
                    <m:r>
                      <w:rPr>
                        <w:rFonts w:ascii="Cambria Math" w:hAnsi="Cambria Math" w:cs="Times New Roman"/>
                        <w:lang w:val="en-IN"/>
                      </w:rPr>
                      <m:t>5.183519896688</m:t>
                    </m:r>
                  </m:e>
                  <m:e>
                    <m:r>
                      <w:rPr>
                        <w:rFonts w:ascii="Cambria Math" w:hAnsi="Cambria Math" w:cs="Times New Roman"/>
                        <w:lang w:val="en-IN"/>
                      </w:rPr>
                      <m:t>0</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3.665302069364</m:t>
                    </m:r>
                    <m:ctrlPr>
                      <w:rPr>
                        <w:rFonts w:ascii="Cambria Math" w:eastAsia="Cambria Math" w:hAnsi="Cambria Math" w:cs="Times New Roman"/>
                        <w:i/>
                      </w:rPr>
                    </m:ctrlPr>
                  </m:e>
                  <m:e>
                    <m:r>
                      <w:rPr>
                        <w:rFonts w:ascii="Cambria Math" w:eastAsia="Cambria Math" w:hAnsi="Cambria Math" w:cs="Times New Roman"/>
                      </w:rPr>
                      <m:t>-3.665302069364</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3.665302069364</m:t>
                    </m:r>
                    <m:ctrlPr>
                      <w:rPr>
                        <w:rFonts w:ascii="Cambria Math" w:eastAsia="Cambria Math" w:hAnsi="Cambria Math" w:cs="Times New Roman"/>
                        <w:i/>
                      </w:rPr>
                    </m:ctrlPr>
                  </m:e>
                  <m:e>
                    <m:r>
                      <w:rPr>
                        <w:rFonts w:ascii="Cambria Math" w:eastAsia="Cambria Math" w:hAnsi="Cambria Math" w:cs="Times New Roman"/>
                      </w:rPr>
                      <m:t>3.665302069364</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e>
                  <m:e>
                    <m:r>
                      <w:rPr>
                        <w:rFonts w:ascii="Cambria Math" w:hAnsi="Cambria Math" w:cs="Times New Roman"/>
                        <w:lang w:val="en-I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1</m:t>
                    </m:r>
                  </m:e>
                </m:mr>
              </m:m>
            </m:e>
          </m:d>
          <m:r>
            <w:rPr>
              <w:rFonts w:ascii="Cambria Math" w:eastAsiaTheme="minorEastAsia" w:hAnsi="Cambria Math" w:cs="Times New Roman"/>
              <w:lang w:val="en-IN"/>
            </w:rPr>
            <m:t xml:space="preserve"> </m:t>
          </m:r>
          <m:r>
            <w:rPr>
              <w:rFonts w:ascii="Cambria Math" w:eastAsiaTheme="minorEastAsia" w:hAnsi="Cambria Math" w:cs="Times New Roman"/>
            </w:rPr>
            <m:t xml:space="preserve"> </m:t>
          </m:r>
        </m:oMath>
      </m:oMathPara>
    </w:p>
    <w:p w14:paraId="75515389" w14:textId="77777777" w:rsidR="000A1F81" w:rsidRPr="00A70D21" w:rsidRDefault="000A1F81" w:rsidP="000A1F81">
      <w:pPr>
        <w:jc w:val="both"/>
        <w:rPr>
          <w:rFonts w:ascii="Times New Roman" w:hAnsi="Times New Roman" w:cs="Times New Roman"/>
          <w:b/>
          <w:bCs/>
          <w:lang w:val="en-IN"/>
        </w:rPr>
      </w:pPr>
      <w:r w:rsidRPr="00A70D21">
        <w:rPr>
          <w:rFonts w:ascii="Times New Roman" w:hAnsi="Times New Roman" w:cs="Times New Roman"/>
          <w:b/>
          <w:bCs/>
          <w:lang w:val="en-IN"/>
        </w:rPr>
        <w:t>4.4 Original and Transformed Point-Cloud Comparison</w:t>
      </w:r>
    </w:p>
    <w:p w14:paraId="0306FDC9" w14:textId="3E42B799" w:rsidR="000A1F81" w:rsidRPr="00A70D21" w:rsidRDefault="000A1F81" w:rsidP="000A1F81">
      <w:pPr>
        <w:jc w:val="both"/>
        <w:rPr>
          <w:rFonts w:ascii="Times New Roman" w:hAnsi="Times New Roman" w:cs="Times New Roman"/>
          <w:lang w:val="en-IN"/>
        </w:rPr>
      </w:pPr>
      <w:r w:rsidRPr="00A70D21">
        <w:rPr>
          <w:rFonts w:ascii="Times New Roman" w:hAnsi="Times New Roman" w:cs="Times New Roman"/>
          <w:lang w:val="en-IN"/>
        </w:rPr>
        <w:t>The original point cloud was compared with the scaled and rotated model to examine the effect of the transformations.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A1F81" w:rsidRPr="00A70D21" w14:paraId="16118199" w14:textId="77777777" w:rsidTr="000A1F81">
        <w:tc>
          <w:tcPr>
            <w:tcW w:w="4675" w:type="dxa"/>
          </w:tcPr>
          <w:p w14:paraId="343FB252" w14:textId="77777777" w:rsidR="000A1F81" w:rsidRPr="00A70D21" w:rsidRDefault="000A1F81" w:rsidP="000A1F81">
            <w:pPr>
              <w:jc w:val="center"/>
              <w:rPr>
                <w:rFonts w:ascii="Times New Roman" w:hAnsi="Times New Roman" w:cs="Times New Roman"/>
                <w:b/>
                <w:bCs/>
                <w:lang w:val="en-IN"/>
              </w:rPr>
            </w:pPr>
            <w:r w:rsidRPr="00A70D21">
              <w:rPr>
                <w:rFonts w:ascii="Times New Roman" w:hAnsi="Times New Roman" w:cs="Times New Roman"/>
                <w:b/>
                <w:bCs/>
                <w:noProof/>
                <w:lang w:val="en-IN"/>
              </w:rPr>
              <w:lastRenderedPageBreak/>
              <w:drawing>
                <wp:inline distT="0" distB="0" distL="0" distR="0" wp14:anchorId="065608A6" wp14:editId="0216AA51">
                  <wp:extent cx="2586595" cy="2054506"/>
                  <wp:effectExtent l="0" t="0" r="4445" b="3175"/>
                  <wp:docPr id="9578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04783" name="Picture 957804783"/>
                          <pic:cNvPicPr/>
                        </pic:nvPicPr>
                        <pic:blipFill rotWithShape="1">
                          <a:blip r:embed="rId15" cstate="print">
                            <a:extLst>
                              <a:ext uri="{28A0092B-C50C-407E-A947-70E740481C1C}">
                                <a14:useLocalDpi xmlns:a14="http://schemas.microsoft.com/office/drawing/2010/main" val="0"/>
                              </a:ext>
                            </a:extLst>
                          </a:blip>
                          <a:srcRect l="25007" t="25232" r="30189" b="17828"/>
                          <a:stretch>
                            <a:fillRect/>
                          </a:stretch>
                        </pic:blipFill>
                        <pic:spPr bwMode="auto">
                          <a:xfrm>
                            <a:off x="0" y="0"/>
                            <a:ext cx="2610722" cy="2073670"/>
                          </a:xfrm>
                          <a:prstGeom prst="rect">
                            <a:avLst/>
                          </a:prstGeom>
                          <a:ln>
                            <a:noFill/>
                          </a:ln>
                          <a:extLst>
                            <a:ext uri="{53640926-AAD7-44D8-BBD7-CCE9431645EC}">
                              <a14:shadowObscured xmlns:a14="http://schemas.microsoft.com/office/drawing/2010/main"/>
                            </a:ext>
                          </a:extLst>
                        </pic:spPr>
                      </pic:pic>
                    </a:graphicData>
                  </a:graphic>
                </wp:inline>
              </w:drawing>
            </w:r>
          </w:p>
          <w:p w14:paraId="10169271" w14:textId="32490E1A" w:rsidR="000A1F81" w:rsidRPr="00A70D21" w:rsidRDefault="000A1F81" w:rsidP="000A1F81">
            <w:pPr>
              <w:spacing w:after="160" w:line="278" w:lineRule="auto"/>
              <w:jc w:val="center"/>
              <w:rPr>
                <w:rFonts w:ascii="Times New Roman" w:hAnsi="Times New Roman" w:cs="Times New Roman"/>
                <w:i/>
                <w:iCs/>
                <w:lang w:val="en-IN"/>
              </w:rPr>
            </w:pPr>
            <w:r w:rsidRPr="00A70D21">
              <w:rPr>
                <w:rFonts w:ascii="Times New Roman" w:hAnsi="Times New Roman" w:cs="Times New Roman"/>
                <w:i/>
                <w:iCs/>
                <w:lang w:val="en-IN"/>
              </w:rPr>
              <w:t>Fig 9. Original reconstructed point cloud</w:t>
            </w:r>
          </w:p>
        </w:tc>
        <w:tc>
          <w:tcPr>
            <w:tcW w:w="4675" w:type="dxa"/>
          </w:tcPr>
          <w:p w14:paraId="304D3A4D" w14:textId="77777777" w:rsidR="000A1F81" w:rsidRPr="00A70D21" w:rsidRDefault="000A1F81" w:rsidP="000A1F81">
            <w:pPr>
              <w:jc w:val="center"/>
              <w:rPr>
                <w:rFonts w:ascii="Times New Roman" w:hAnsi="Times New Roman" w:cs="Times New Roman"/>
                <w:b/>
                <w:bCs/>
                <w:lang w:val="en-IN"/>
              </w:rPr>
            </w:pPr>
            <w:r w:rsidRPr="00A70D21">
              <w:rPr>
                <w:rFonts w:ascii="Times New Roman" w:hAnsi="Times New Roman" w:cs="Times New Roman"/>
                <w:b/>
                <w:bCs/>
                <w:noProof/>
                <w:lang w:val="en-IN"/>
              </w:rPr>
              <w:drawing>
                <wp:inline distT="0" distB="0" distL="0" distR="0" wp14:anchorId="49061489" wp14:editId="639B6A09">
                  <wp:extent cx="2514998" cy="2057400"/>
                  <wp:effectExtent l="0" t="0" r="0" b="0"/>
                  <wp:docPr id="972762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62170" name="Picture 972762170"/>
                          <pic:cNvPicPr/>
                        </pic:nvPicPr>
                        <pic:blipFill rotWithShape="1">
                          <a:blip r:embed="rId16" cstate="print">
                            <a:extLst>
                              <a:ext uri="{28A0092B-C50C-407E-A947-70E740481C1C}">
                                <a14:useLocalDpi xmlns:a14="http://schemas.microsoft.com/office/drawing/2010/main" val="0"/>
                              </a:ext>
                            </a:extLst>
                          </a:blip>
                          <a:srcRect l="16456" t="20409" r="30575" b="10260"/>
                          <a:stretch>
                            <a:fillRect/>
                          </a:stretch>
                        </pic:blipFill>
                        <pic:spPr bwMode="auto">
                          <a:xfrm>
                            <a:off x="0" y="0"/>
                            <a:ext cx="2514998" cy="2057400"/>
                          </a:xfrm>
                          <a:prstGeom prst="rect">
                            <a:avLst/>
                          </a:prstGeom>
                          <a:ln>
                            <a:noFill/>
                          </a:ln>
                          <a:extLst>
                            <a:ext uri="{53640926-AAD7-44D8-BBD7-CCE9431645EC}">
                              <a14:shadowObscured xmlns:a14="http://schemas.microsoft.com/office/drawing/2010/main"/>
                            </a:ext>
                          </a:extLst>
                        </pic:spPr>
                      </pic:pic>
                    </a:graphicData>
                  </a:graphic>
                </wp:inline>
              </w:drawing>
            </w:r>
          </w:p>
          <w:p w14:paraId="1DC27B6F" w14:textId="77777777" w:rsidR="000A1F81" w:rsidRPr="00A70D21" w:rsidRDefault="000A1F81" w:rsidP="000A1F81">
            <w:pPr>
              <w:spacing w:after="160" w:line="278" w:lineRule="auto"/>
              <w:jc w:val="center"/>
              <w:rPr>
                <w:rFonts w:ascii="Times New Roman" w:hAnsi="Times New Roman" w:cs="Times New Roman"/>
                <w:i/>
                <w:iCs/>
                <w:lang w:val="en-IN"/>
              </w:rPr>
            </w:pPr>
            <w:r w:rsidRPr="00A70D21">
              <w:rPr>
                <w:rFonts w:ascii="Times New Roman" w:hAnsi="Times New Roman" w:cs="Times New Roman"/>
                <w:i/>
                <w:iCs/>
                <w:lang w:val="en-IN"/>
              </w:rPr>
              <w:t>Fig 10. Scaled and rotated point cloud</w:t>
            </w:r>
          </w:p>
          <w:p w14:paraId="4CFCB751" w14:textId="77777777" w:rsidR="000A1F81" w:rsidRPr="00A70D21" w:rsidRDefault="000A1F81" w:rsidP="000A1F81">
            <w:pPr>
              <w:jc w:val="both"/>
              <w:rPr>
                <w:rFonts w:ascii="Times New Roman" w:hAnsi="Times New Roman" w:cs="Times New Roman"/>
                <w:lang w:val="en-IN"/>
              </w:rPr>
            </w:pPr>
          </w:p>
        </w:tc>
      </w:tr>
    </w:tbl>
    <w:p w14:paraId="75C670AE" w14:textId="77777777" w:rsidR="000A1F81" w:rsidRPr="00A70D21" w:rsidRDefault="000A1F81" w:rsidP="000A1F81">
      <w:pPr>
        <w:jc w:val="both"/>
        <w:rPr>
          <w:rFonts w:ascii="Times New Roman" w:hAnsi="Times New Roman" w:cs="Times New Roman"/>
          <w:lang w:val="en-IN"/>
        </w:rPr>
      </w:pPr>
      <w:r w:rsidRPr="00A70D21">
        <w:rPr>
          <w:rFonts w:ascii="Times New Roman" w:hAnsi="Times New Roman" w:cs="Times New Roman"/>
          <w:lang w:val="en-IN"/>
        </w:rPr>
        <w:t>The comparison illustrates the change in scale and orientation following the transformations. The dimensional measurements provide a separate quantitative assessment of the reconstructed model.</w:t>
      </w:r>
    </w:p>
    <w:p w14:paraId="4B63E08B" w14:textId="77777777" w:rsidR="000A1F81" w:rsidRPr="00A70D21" w:rsidRDefault="000A1F81" w:rsidP="000A1F81">
      <w:pPr>
        <w:jc w:val="both"/>
        <w:rPr>
          <w:rFonts w:ascii="Times New Roman" w:hAnsi="Times New Roman" w:cs="Times New Roman"/>
          <w:b/>
          <w:bCs/>
          <w:lang w:val="en-IN"/>
        </w:rPr>
      </w:pPr>
      <w:r w:rsidRPr="00A70D21">
        <w:rPr>
          <w:rFonts w:ascii="Times New Roman" w:hAnsi="Times New Roman" w:cs="Times New Roman"/>
          <w:b/>
          <w:bCs/>
          <w:lang w:val="en-IN"/>
        </w:rPr>
        <w:t>4.5 Dimensional Verification</w:t>
      </w:r>
    </w:p>
    <w:p w14:paraId="51AA14C7" w14:textId="64458FFE" w:rsidR="000A1F81" w:rsidRPr="00A70D21" w:rsidRDefault="000A1F81" w:rsidP="000A1F81">
      <w:pPr>
        <w:jc w:val="both"/>
        <w:rPr>
          <w:rFonts w:ascii="Times New Roman" w:hAnsi="Times New Roman" w:cs="Times New Roman"/>
          <w:lang w:val="en-IN"/>
        </w:rPr>
      </w:pPr>
      <w:r w:rsidRPr="00A70D21">
        <w:rPr>
          <w:rFonts w:ascii="Times New Roman" w:hAnsi="Times New Roman" w:cs="Times New Roman"/>
          <w:lang w:val="en-IN"/>
        </w:rPr>
        <w:t>The dimensions of the transformed model were compared with the physical measurements of the photo frame. The results were exported to ‘</w:t>
      </w:r>
      <w:r w:rsidRPr="00A70D21">
        <w:rPr>
          <w:rFonts w:ascii="Times New Roman" w:hAnsi="Times New Roman" w:cs="Times New Roman"/>
          <w:i/>
          <w:iCs/>
          <w:lang w:val="en-IN"/>
        </w:rPr>
        <w:t>width_height_comparison.csv’</w:t>
      </w:r>
      <w:r w:rsidRPr="00A70D21">
        <w:rPr>
          <w:rFonts w:ascii="Times New Roman" w:hAnsi="Times New Roman" w:cs="Times New Roman"/>
          <w:lang w:val="en-IN"/>
        </w:rPr>
        <w:t xml:space="preserve"> and visualized in ‘</w:t>
      </w:r>
      <w:r w:rsidRPr="00A70D21">
        <w:rPr>
          <w:rFonts w:ascii="Times New Roman" w:hAnsi="Times New Roman" w:cs="Times New Roman"/>
          <w:i/>
          <w:iCs/>
          <w:lang w:val="en-IN"/>
        </w:rPr>
        <w:t>width_height_comparison.png’</w:t>
      </w:r>
      <w:r w:rsidRPr="00A70D21">
        <w:rPr>
          <w:rFonts w:ascii="Times New Roman" w:hAnsi="Times New Roman" w:cs="Times New Roman"/>
          <w:lang w:val="en-IN"/>
        </w:rPr>
        <w:t>.</w:t>
      </w:r>
    </w:p>
    <w:tbl>
      <w:tblPr>
        <w:tblStyle w:val="TableGrid"/>
        <w:tblW w:w="0" w:type="auto"/>
        <w:jc w:val="center"/>
        <w:tblLook w:val="04A0" w:firstRow="1" w:lastRow="0" w:firstColumn="1" w:lastColumn="0" w:noHBand="0" w:noVBand="1"/>
      </w:tblPr>
      <w:tblGrid>
        <w:gridCol w:w="1776"/>
        <w:gridCol w:w="1894"/>
        <w:gridCol w:w="2088"/>
        <w:gridCol w:w="2196"/>
        <w:gridCol w:w="1396"/>
      </w:tblGrid>
      <w:tr w:rsidR="00026E83" w:rsidRPr="00A70D21" w14:paraId="5E1311E2" w14:textId="0E2B1EDA" w:rsidTr="00026E83">
        <w:trPr>
          <w:trHeight w:val="614"/>
          <w:jc w:val="center"/>
        </w:trPr>
        <w:tc>
          <w:tcPr>
            <w:tcW w:w="1776" w:type="dxa"/>
            <w:vAlign w:val="center"/>
          </w:tcPr>
          <w:p w14:paraId="59C04686" w14:textId="52463C37"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b/>
                <w:bCs/>
              </w:rPr>
              <w:t>Dimension</w:t>
            </w:r>
          </w:p>
        </w:tc>
        <w:tc>
          <w:tcPr>
            <w:tcW w:w="1894" w:type="dxa"/>
            <w:vAlign w:val="center"/>
          </w:tcPr>
          <w:p w14:paraId="405E79F7" w14:textId="6B80DD60"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b/>
                <w:bCs/>
              </w:rPr>
              <w:t>Physical measurement</w:t>
            </w:r>
          </w:p>
        </w:tc>
        <w:tc>
          <w:tcPr>
            <w:tcW w:w="2088" w:type="dxa"/>
            <w:vAlign w:val="center"/>
          </w:tcPr>
          <w:p w14:paraId="0379D92B" w14:textId="49B98C15"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b/>
                <w:bCs/>
              </w:rPr>
              <w:t>Reconstructed measurement</w:t>
            </w:r>
          </w:p>
        </w:tc>
        <w:tc>
          <w:tcPr>
            <w:tcW w:w="2196" w:type="dxa"/>
            <w:vAlign w:val="center"/>
          </w:tcPr>
          <w:p w14:paraId="748CF154" w14:textId="6E3FE428"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b/>
                <w:bCs/>
              </w:rPr>
              <w:t>Absolute error</w:t>
            </w:r>
          </w:p>
        </w:tc>
        <w:tc>
          <w:tcPr>
            <w:tcW w:w="1396" w:type="dxa"/>
          </w:tcPr>
          <w:p w14:paraId="274B4C51" w14:textId="27650281" w:rsidR="00026E83" w:rsidRPr="00A70D21" w:rsidRDefault="00026E83" w:rsidP="000A1F81">
            <w:pPr>
              <w:jc w:val="center"/>
              <w:rPr>
                <w:rFonts w:ascii="Times New Roman" w:hAnsi="Times New Roman" w:cs="Times New Roman"/>
                <w:b/>
                <w:bCs/>
              </w:rPr>
            </w:pPr>
            <w:r>
              <w:rPr>
                <w:rFonts w:ascii="Times New Roman" w:hAnsi="Times New Roman" w:cs="Times New Roman"/>
                <w:b/>
                <w:bCs/>
              </w:rPr>
              <w:t>Percentage</w:t>
            </w:r>
            <w:r w:rsidRPr="00A70D21">
              <w:rPr>
                <w:rFonts w:ascii="Times New Roman" w:hAnsi="Times New Roman" w:cs="Times New Roman"/>
                <w:b/>
                <w:bCs/>
              </w:rPr>
              <w:t xml:space="preserve"> error</w:t>
            </w:r>
          </w:p>
        </w:tc>
      </w:tr>
      <w:tr w:rsidR="00026E83" w:rsidRPr="00A70D21" w14:paraId="39EDC9FC" w14:textId="0EBB7EF8" w:rsidTr="00026E83">
        <w:trPr>
          <w:trHeight w:val="301"/>
          <w:jc w:val="center"/>
        </w:trPr>
        <w:tc>
          <w:tcPr>
            <w:tcW w:w="1776" w:type="dxa"/>
            <w:vAlign w:val="center"/>
          </w:tcPr>
          <w:p w14:paraId="1CA1FA5F" w14:textId="2420CD44"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rPr>
              <w:t>Width</w:t>
            </w:r>
          </w:p>
        </w:tc>
        <w:tc>
          <w:tcPr>
            <w:tcW w:w="1894" w:type="dxa"/>
            <w:vAlign w:val="center"/>
          </w:tcPr>
          <w:p w14:paraId="0D0EDE3D" w14:textId="196F7190"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rPr>
              <w:t>17.5 cm</w:t>
            </w:r>
          </w:p>
        </w:tc>
        <w:tc>
          <w:tcPr>
            <w:tcW w:w="2088" w:type="dxa"/>
            <w:vAlign w:val="center"/>
          </w:tcPr>
          <w:p w14:paraId="0E7087D4" w14:textId="26D0AAFF"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rPr>
              <w:t>18.0240225904509</w:t>
            </w:r>
          </w:p>
        </w:tc>
        <w:tc>
          <w:tcPr>
            <w:tcW w:w="2196" w:type="dxa"/>
            <w:vAlign w:val="center"/>
          </w:tcPr>
          <w:p w14:paraId="0E17964D" w14:textId="1CAAA9E0"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rPr>
              <w:t>0.524022590450968</w:t>
            </w:r>
          </w:p>
        </w:tc>
        <w:tc>
          <w:tcPr>
            <w:tcW w:w="1396" w:type="dxa"/>
          </w:tcPr>
          <w:p w14:paraId="4A02A4C5" w14:textId="35DA8319" w:rsidR="00026E83" w:rsidRPr="00A70D21" w:rsidRDefault="00026E83" w:rsidP="000A1F81">
            <w:pPr>
              <w:jc w:val="center"/>
              <w:rPr>
                <w:rFonts w:ascii="Times New Roman" w:hAnsi="Times New Roman" w:cs="Times New Roman"/>
              </w:rPr>
            </w:pPr>
            <w:r>
              <w:rPr>
                <w:rFonts w:ascii="Times New Roman" w:hAnsi="Times New Roman" w:cs="Times New Roman"/>
              </w:rPr>
              <w:t>2.99 %</w:t>
            </w:r>
          </w:p>
        </w:tc>
      </w:tr>
      <w:tr w:rsidR="00026E83" w:rsidRPr="00A70D21" w14:paraId="7B0A1DDD" w14:textId="6277E7A4" w:rsidTr="00026E83">
        <w:trPr>
          <w:trHeight w:val="312"/>
          <w:jc w:val="center"/>
        </w:trPr>
        <w:tc>
          <w:tcPr>
            <w:tcW w:w="1776" w:type="dxa"/>
            <w:vAlign w:val="center"/>
          </w:tcPr>
          <w:p w14:paraId="726AA35B" w14:textId="4C2534A7"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rPr>
              <w:t>Height</w:t>
            </w:r>
          </w:p>
        </w:tc>
        <w:tc>
          <w:tcPr>
            <w:tcW w:w="1894" w:type="dxa"/>
            <w:vAlign w:val="center"/>
          </w:tcPr>
          <w:p w14:paraId="0009DFF6" w14:textId="4A61B79E"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rPr>
              <w:t>23 cm</w:t>
            </w:r>
          </w:p>
        </w:tc>
        <w:tc>
          <w:tcPr>
            <w:tcW w:w="2088" w:type="dxa"/>
            <w:vAlign w:val="center"/>
          </w:tcPr>
          <w:p w14:paraId="15E18443" w14:textId="0C253F74"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rPr>
              <w:t>22.5817419655848</w:t>
            </w:r>
          </w:p>
        </w:tc>
        <w:tc>
          <w:tcPr>
            <w:tcW w:w="2196" w:type="dxa"/>
            <w:vAlign w:val="center"/>
          </w:tcPr>
          <w:p w14:paraId="079BB20C" w14:textId="66570354" w:rsidR="00026E83" w:rsidRPr="00A70D21" w:rsidRDefault="00026E83" w:rsidP="000A1F81">
            <w:pPr>
              <w:jc w:val="center"/>
              <w:rPr>
                <w:rFonts w:ascii="Times New Roman" w:hAnsi="Times New Roman" w:cs="Times New Roman"/>
                <w:b/>
                <w:bCs/>
                <w:lang w:val="en-IN"/>
              </w:rPr>
            </w:pPr>
            <w:r w:rsidRPr="00A70D21">
              <w:rPr>
                <w:rFonts w:ascii="Times New Roman" w:hAnsi="Times New Roman" w:cs="Times New Roman"/>
              </w:rPr>
              <w:t>0.418258034415117</w:t>
            </w:r>
          </w:p>
        </w:tc>
        <w:tc>
          <w:tcPr>
            <w:tcW w:w="1396" w:type="dxa"/>
          </w:tcPr>
          <w:p w14:paraId="2CFE62C2" w14:textId="6815AFA4" w:rsidR="00026E83" w:rsidRPr="00A70D21" w:rsidRDefault="00026E83" w:rsidP="000A1F81">
            <w:pPr>
              <w:jc w:val="center"/>
              <w:rPr>
                <w:rFonts w:ascii="Times New Roman" w:hAnsi="Times New Roman" w:cs="Times New Roman"/>
              </w:rPr>
            </w:pPr>
            <w:r>
              <w:rPr>
                <w:rFonts w:ascii="Times New Roman" w:hAnsi="Times New Roman" w:cs="Times New Roman"/>
              </w:rPr>
              <w:t>1.82%</w:t>
            </w:r>
          </w:p>
        </w:tc>
      </w:tr>
    </w:tbl>
    <w:p w14:paraId="6360ECFF" w14:textId="433BEF40" w:rsidR="000A1F81" w:rsidRPr="00A70D21" w:rsidRDefault="000A1F81" w:rsidP="000A1F81">
      <w:pPr>
        <w:jc w:val="center"/>
        <w:rPr>
          <w:rFonts w:ascii="Times New Roman" w:hAnsi="Times New Roman" w:cs="Times New Roman"/>
          <w:i/>
          <w:iCs/>
          <w:lang w:val="en-IN"/>
        </w:rPr>
      </w:pPr>
      <w:r w:rsidRPr="00A70D21">
        <w:rPr>
          <w:rFonts w:ascii="Times New Roman" w:hAnsi="Times New Roman" w:cs="Times New Roman"/>
          <w:i/>
          <w:iCs/>
          <w:lang w:val="en-IN"/>
        </w:rPr>
        <w:t xml:space="preserve">Table 3. </w:t>
      </w:r>
      <w:r w:rsidR="00952593" w:rsidRPr="00A70D21">
        <w:rPr>
          <w:rFonts w:ascii="Times New Roman" w:hAnsi="Times New Roman" w:cs="Times New Roman"/>
          <w:i/>
          <w:iCs/>
        </w:rPr>
        <w:t>Dimensional Verification of the Scaled 3D Reconstruction</w:t>
      </w:r>
    </w:p>
    <w:p w14:paraId="1DE31CF1" w14:textId="4547DF20" w:rsidR="00952593" w:rsidRPr="00A70D21" w:rsidRDefault="00952593" w:rsidP="000A1F81">
      <w:pPr>
        <w:jc w:val="center"/>
        <w:rPr>
          <w:rFonts w:ascii="Times New Roman" w:hAnsi="Times New Roman" w:cs="Times New Roman"/>
          <w:i/>
          <w:iCs/>
          <w:lang w:val="en-IN"/>
        </w:rPr>
      </w:pPr>
      <w:r w:rsidRPr="00A70D21">
        <w:rPr>
          <w:rFonts w:ascii="Times New Roman" w:hAnsi="Times New Roman" w:cs="Times New Roman"/>
          <w:i/>
          <w:iCs/>
          <w:noProof/>
          <w:lang w:val="en-IN"/>
        </w:rPr>
        <w:drawing>
          <wp:inline distT="0" distB="0" distL="0" distR="0" wp14:anchorId="71479C79" wp14:editId="7881FC44">
            <wp:extent cx="4855580" cy="2002408"/>
            <wp:effectExtent l="0" t="0" r="2540" b="0"/>
            <wp:docPr id="1669882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2067" name="Picture 16698820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63668" cy="2005743"/>
                    </a:xfrm>
                    <a:prstGeom prst="rect">
                      <a:avLst/>
                    </a:prstGeom>
                  </pic:spPr>
                </pic:pic>
              </a:graphicData>
            </a:graphic>
          </wp:inline>
        </w:drawing>
      </w:r>
    </w:p>
    <w:p w14:paraId="57CB3C64" w14:textId="1DBD565B" w:rsidR="00952593" w:rsidRPr="00A70D21" w:rsidRDefault="00952593" w:rsidP="00952593">
      <w:pPr>
        <w:jc w:val="center"/>
        <w:rPr>
          <w:rFonts w:ascii="Times New Roman" w:hAnsi="Times New Roman" w:cs="Times New Roman"/>
          <w:i/>
          <w:iCs/>
          <w:lang w:val="en-IN"/>
        </w:rPr>
      </w:pPr>
      <w:r w:rsidRPr="00A70D21">
        <w:rPr>
          <w:rFonts w:ascii="Times New Roman" w:hAnsi="Times New Roman" w:cs="Times New Roman"/>
          <w:i/>
          <w:iCs/>
          <w:lang w:val="en-IN"/>
        </w:rPr>
        <w:t>Fig 11. Comparison of physical and reconstructed dimensions</w:t>
      </w:r>
    </w:p>
    <w:p w14:paraId="6F8347FA" w14:textId="77777777" w:rsidR="00952593" w:rsidRPr="00A70D21" w:rsidRDefault="00952593" w:rsidP="00952593">
      <w:pPr>
        <w:jc w:val="both"/>
        <w:rPr>
          <w:rFonts w:ascii="Times New Roman" w:hAnsi="Times New Roman" w:cs="Times New Roman"/>
          <w:lang w:val="en-IN"/>
        </w:rPr>
      </w:pPr>
      <w:r w:rsidRPr="00A70D21">
        <w:rPr>
          <w:rFonts w:ascii="Times New Roman" w:hAnsi="Times New Roman" w:cs="Times New Roman"/>
          <w:lang w:val="en-IN"/>
        </w:rPr>
        <w:t>The absolute error is calculated as</w:t>
      </w:r>
    </w:p>
    <w:p w14:paraId="0E672FC2" w14:textId="05408AAD" w:rsidR="00952593" w:rsidRPr="00A70D21" w:rsidRDefault="00000000" w:rsidP="00952593">
      <w:pPr>
        <w:jc w:val="both"/>
        <w:rPr>
          <w:rFonts w:ascii="Times New Roman" w:hAnsi="Times New Roman" w:cs="Times New Roman"/>
          <w:lang w:val="en-IN"/>
        </w:rPr>
      </w:pPr>
      <m:oMathPara>
        <m:oMath>
          <m:sSub>
            <m:sSubPr>
              <m:ctrlPr>
                <w:rPr>
                  <w:rFonts w:ascii="Cambria Math" w:hAnsi="Cambria Math" w:cs="Times New Roman"/>
                  <w:i/>
                  <w:lang w:val="en-IN"/>
                </w:rPr>
              </m:ctrlPr>
            </m:sSubPr>
            <m:e>
              <m:r>
                <w:rPr>
                  <w:rFonts w:ascii="Cambria Math" w:hAnsi="Cambria Math" w:cs="Times New Roman"/>
                  <w:lang w:val="en-IN"/>
                </w:rPr>
                <m:t>E</m:t>
              </m:r>
            </m:e>
            <m:sub>
              <m:r>
                <w:rPr>
                  <w:rFonts w:ascii="Cambria Math" w:hAnsi="Cambria Math" w:cs="Times New Roman"/>
                  <w:lang w:val="en-IN"/>
                </w:rPr>
                <m:t>abs</m:t>
              </m:r>
            </m:sub>
          </m:sSub>
          <m:r>
            <w:rPr>
              <w:rFonts w:ascii="Cambria Math" w:hAnsi="Cambria Math" w:cs="Times New Roman"/>
              <w:lang w:val="en-IN"/>
            </w:rPr>
            <m:t>=</m:t>
          </m:r>
          <m:d>
            <m:dPr>
              <m:begChr m:val="|"/>
              <m:endChr m:val="|"/>
              <m:ctrlPr>
                <w:rPr>
                  <w:rFonts w:ascii="Cambria Math" w:hAnsi="Cambria Math" w:cs="Times New Roman"/>
                  <w:i/>
                  <w:lang w:val="en-IN"/>
                </w:rPr>
              </m:ctrlPr>
            </m:dPr>
            <m:e>
              <m:r>
                <w:rPr>
                  <w:rFonts w:ascii="Cambria Math" w:hAnsi="Cambria Math" w:cs="Times New Roman"/>
                  <w:lang w:val="en-IN"/>
                </w:rPr>
                <m:t xml:space="preserve"> </m:t>
              </m:r>
              <m:sSub>
                <m:sSubPr>
                  <m:ctrlPr>
                    <w:rPr>
                      <w:rFonts w:ascii="Cambria Math" w:hAnsi="Cambria Math" w:cs="Times New Roman"/>
                      <w:i/>
                      <w:lang w:val="en-IN"/>
                    </w:rPr>
                  </m:ctrlPr>
                </m:sSubPr>
                <m:e>
                  <m:r>
                    <w:rPr>
                      <w:rFonts w:ascii="Cambria Math" w:hAnsi="Cambria Math" w:cs="Times New Roman"/>
                      <w:lang w:val="en-IN"/>
                    </w:rPr>
                    <m:t>D</m:t>
                  </m:r>
                </m:e>
                <m:sub>
                  <m:r>
                    <w:rPr>
                      <w:rFonts w:ascii="Cambria Math" w:hAnsi="Cambria Math" w:cs="Times New Roman"/>
                      <w:lang w:val="en-IN"/>
                    </w:rPr>
                    <m:t>reconstructed</m:t>
                  </m:r>
                </m:sub>
              </m:sSub>
              <m:r>
                <w:rPr>
                  <w:rFonts w:ascii="Cambria Math" w:hAnsi="Cambria Math" w:cs="Times New Roman"/>
                  <w:lang w:val="en-IN"/>
                </w:rPr>
                <m:t xml:space="preserve">- </m:t>
              </m:r>
              <m:sSub>
                <m:sSubPr>
                  <m:ctrlPr>
                    <w:rPr>
                      <w:rFonts w:ascii="Cambria Math" w:hAnsi="Cambria Math" w:cs="Times New Roman"/>
                      <w:i/>
                      <w:lang w:val="en-IN"/>
                    </w:rPr>
                  </m:ctrlPr>
                </m:sSubPr>
                <m:e>
                  <m:r>
                    <w:rPr>
                      <w:rFonts w:ascii="Cambria Math" w:hAnsi="Cambria Math" w:cs="Times New Roman"/>
                      <w:lang w:val="en-IN"/>
                    </w:rPr>
                    <m:t>D</m:t>
                  </m:r>
                </m:e>
                <m:sub>
                  <m:r>
                    <w:rPr>
                      <w:rFonts w:ascii="Cambria Math" w:hAnsi="Cambria Math" w:cs="Times New Roman"/>
                      <w:lang w:val="en-IN"/>
                    </w:rPr>
                    <m:t>physical</m:t>
                  </m:r>
                </m:sub>
              </m:sSub>
              <m:r>
                <w:rPr>
                  <w:rFonts w:ascii="Cambria Math" w:hAnsi="Cambria Math" w:cs="Times New Roman"/>
                  <w:lang w:val="en-IN"/>
                </w:rPr>
                <m:t xml:space="preserve"> </m:t>
              </m:r>
            </m:e>
          </m:d>
        </m:oMath>
      </m:oMathPara>
    </w:p>
    <w:p w14:paraId="7BAEB620" w14:textId="77777777" w:rsidR="00952593" w:rsidRPr="00A70D21" w:rsidRDefault="00952593" w:rsidP="00952593">
      <w:pPr>
        <w:jc w:val="both"/>
        <w:rPr>
          <w:rFonts w:ascii="Times New Roman" w:hAnsi="Times New Roman" w:cs="Times New Roman"/>
          <w:lang w:val="en-IN"/>
        </w:rPr>
      </w:pPr>
      <w:r w:rsidRPr="00A70D21">
        <w:rPr>
          <w:rFonts w:ascii="Times New Roman" w:hAnsi="Times New Roman" w:cs="Times New Roman"/>
          <w:lang w:val="en-IN"/>
        </w:rPr>
        <w:t>The percentage error is</w:t>
      </w:r>
    </w:p>
    <w:p w14:paraId="4B99C9E9" w14:textId="29567A84" w:rsidR="00952593" w:rsidRPr="00A70D21" w:rsidRDefault="00000000" w:rsidP="00952593">
      <w:pPr>
        <w:jc w:val="both"/>
        <w:rPr>
          <w:rFonts w:ascii="Times New Roman" w:hAnsi="Times New Roman" w:cs="Times New Roman"/>
          <w:lang w:val="en-IN"/>
        </w:rPr>
      </w:pPr>
      <m:oMathPara>
        <m:oMath>
          <m:sSub>
            <m:sSubPr>
              <m:ctrlPr>
                <w:rPr>
                  <w:rFonts w:ascii="Cambria Math" w:hAnsi="Cambria Math" w:cs="Times New Roman"/>
                  <w:i/>
                  <w:lang w:val="en-IN"/>
                </w:rPr>
              </m:ctrlPr>
            </m:sSubPr>
            <m:e>
              <m:r>
                <w:rPr>
                  <w:rFonts w:ascii="Cambria Math" w:hAnsi="Cambria Math" w:cs="Times New Roman"/>
                  <w:lang w:val="en-IN"/>
                </w:rPr>
                <m:t>E</m:t>
              </m:r>
            </m:e>
            <m:sub>
              <m:r>
                <w:rPr>
                  <w:rFonts w:ascii="Cambria Math" w:hAnsi="Cambria Math" w:cs="Times New Roman"/>
                  <w:lang w:val="en-IN"/>
                </w:rPr>
                <m:t>%</m:t>
              </m:r>
            </m:sub>
          </m:sSub>
          <m:r>
            <w:rPr>
              <w:rFonts w:ascii="Cambria Math" w:hAnsi="Cambria Math" w:cs="Times New Roman"/>
              <w:lang w:val="en-IN"/>
            </w:rPr>
            <m:t>=</m:t>
          </m:r>
          <m:f>
            <m:fPr>
              <m:ctrlPr>
                <w:rPr>
                  <w:rFonts w:ascii="Cambria Math" w:hAnsi="Cambria Math" w:cs="Times New Roman"/>
                  <w:i/>
                  <w:lang w:val="en-IN"/>
                </w:rPr>
              </m:ctrlPr>
            </m:fPr>
            <m:num>
              <m:d>
                <m:dPr>
                  <m:begChr m:val="|"/>
                  <m:endChr m:val="|"/>
                  <m:ctrlPr>
                    <w:rPr>
                      <w:rFonts w:ascii="Cambria Math" w:hAnsi="Cambria Math" w:cs="Times New Roman"/>
                      <w:i/>
                      <w:lang w:val="en-IN"/>
                    </w:rPr>
                  </m:ctrlPr>
                </m:dPr>
                <m:e>
                  <m:r>
                    <w:rPr>
                      <w:rFonts w:ascii="Cambria Math" w:hAnsi="Cambria Math" w:cs="Times New Roman"/>
                      <w:lang w:val="en-IN"/>
                    </w:rPr>
                    <m:t xml:space="preserve"> </m:t>
                  </m:r>
                  <m:sSub>
                    <m:sSubPr>
                      <m:ctrlPr>
                        <w:rPr>
                          <w:rFonts w:ascii="Cambria Math" w:hAnsi="Cambria Math" w:cs="Times New Roman"/>
                          <w:i/>
                          <w:lang w:val="en-IN"/>
                        </w:rPr>
                      </m:ctrlPr>
                    </m:sSubPr>
                    <m:e>
                      <m:r>
                        <w:rPr>
                          <w:rFonts w:ascii="Cambria Math" w:hAnsi="Cambria Math" w:cs="Times New Roman"/>
                          <w:lang w:val="en-IN"/>
                        </w:rPr>
                        <m:t>D</m:t>
                      </m:r>
                    </m:e>
                    <m:sub>
                      <m:r>
                        <w:rPr>
                          <w:rFonts w:ascii="Cambria Math" w:hAnsi="Cambria Math" w:cs="Times New Roman"/>
                          <w:lang w:val="en-IN"/>
                        </w:rPr>
                        <m:t>reconstructed</m:t>
                      </m:r>
                    </m:sub>
                  </m:sSub>
                  <m:r>
                    <w:rPr>
                      <w:rFonts w:ascii="Cambria Math" w:hAnsi="Cambria Math" w:cs="Times New Roman"/>
                      <w:lang w:val="en-IN"/>
                    </w:rPr>
                    <m:t xml:space="preserve">- </m:t>
                  </m:r>
                  <m:sSub>
                    <m:sSubPr>
                      <m:ctrlPr>
                        <w:rPr>
                          <w:rFonts w:ascii="Cambria Math" w:hAnsi="Cambria Math" w:cs="Times New Roman"/>
                          <w:i/>
                          <w:lang w:val="en-IN"/>
                        </w:rPr>
                      </m:ctrlPr>
                    </m:sSubPr>
                    <m:e>
                      <m:r>
                        <w:rPr>
                          <w:rFonts w:ascii="Cambria Math" w:hAnsi="Cambria Math" w:cs="Times New Roman"/>
                          <w:lang w:val="en-IN"/>
                        </w:rPr>
                        <m:t>D</m:t>
                      </m:r>
                    </m:e>
                    <m:sub>
                      <m:r>
                        <w:rPr>
                          <w:rFonts w:ascii="Cambria Math" w:hAnsi="Cambria Math" w:cs="Times New Roman"/>
                          <w:lang w:val="en-IN"/>
                        </w:rPr>
                        <m:t>physical</m:t>
                      </m:r>
                    </m:sub>
                  </m:sSub>
                  <m:r>
                    <w:rPr>
                      <w:rFonts w:ascii="Cambria Math" w:hAnsi="Cambria Math" w:cs="Times New Roman"/>
                      <w:lang w:val="en-IN"/>
                    </w:rPr>
                    <m:t xml:space="preserve"> </m:t>
                  </m:r>
                </m:e>
              </m:d>
            </m:num>
            <m:den>
              <m:sSub>
                <m:sSubPr>
                  <m:ctrlPr>
                    <w:rPr>
                      <w:rFonts w:ascii="Cambria Math" w:hAnsi="Cambria Math" w:cs="Times New Roman"/>
                      <w:i/>
                    </w:rPr>
                  </m:ctrlPr>
                </m:sSubPr>
                <m:e>
                  <m:r>
                    <w:rPr>
                      <w:rFonts w:ascii="Cambria Math" w:hAnsi="Cambria Math" w:cs="Times New Roman"/>
                      <w:lang w:val="en-IN"/>
                    </w:rPr>
                    <m:t>D</m:t>
                  </m:r>
                </m:e>
                <m:sub>
                  <m:r>
                    <w:rPr>
                      <w:rFonts w:ascii="Cambria Math" w:hAnsi="Cambria Math" w:cs="Times New Roman"/>
                      <w:lang w:val="en-IN"/>
                    </w:rPr>
                    <m:t>physical</m:t>
                  </m:r>
                </m:sub>
              </m:sSub>
            </m:den>
          </m:f>
          <m:r>
            <w:rPr>
              <w:rFonts w:ascii="Cambria Math" w:hAnsi="Cambria Math" w:cs="Times New Roman"/>
              <w:lang w:val="en-IN"/>
            </w:rPr>
            <m:t xml:space="preserve"> </m:t>
          </m:r>
          <m:r>
            <m:rPr>
              <m:sty m:val="p"/>
            </m:rPr>
            <w:rPr>
              <w:rFonts w:ascii="Cambria Math" w:hAnsi="Cambria Math" w:cs="Times New Roman"/>
              <w:lang w:val="en-IN"/>
            </w:rPr>
            <m:t>×100</m:t>
          </m:r>
        </m:oMath>
      </m:oMathPara>
    </w:p>
    <w:p w14:paraId="1D2F296D" w14:textId="77777777" w:rsidR="00952593" w:rsidRPr="00A70D21" w:rsidRDefault="00952593" w:rsidP="00952593">
      <w:pPr>
        <w:jc w:val="both"/>
        <w:rPr>
          <w:rFonts w:ascii="Times New Roman" w:hAnsi="Times New Roman" w:cs="Times New Roman"/>
          <w:lang w:val="en-IN"/>
        </w:rPr>
      </w:pPr>
    </w:p>
    <w:p w14:paraId="30BCDAE0" w14:textId="77777777" w:rsidR="00952593" w:rsidRPr="00A70D21" w:rsidRDefault="00952593" w:rsidP="00952593">
      <w:pPr>
        <w:jc w:val="both"/>
        <w:rPr>
          <w:rFonts w:ascii="Times New Roman" w:hAnsi="Times New Roman" w:cs="Times New Roman"/>
          <w:b/>
          <w:bCs/>
          <w:lang w:val="en-IN"/>
        </w:rPr>
      </w:pPr>
      <w:r w:rsidRPr="00A70D21">
        <w:rPr>
          <w:rFonts w:ascii="Times New Roman" w:hAnsi="Times New Roman" w:cs="Times New Roman"/>
          <w:b/>
          <w:bCs/>
          <w:lang w:val="en-IN"/>
        </w:rPr>
        <w:t>4.6 Discussion</w:t>
      </w:r>
    </w:p>
    <w:p w14:paraId="582587C9" w14:textId="77777777" w:rsidR="00952593" w:rsidRPr="00A70D21" w:rsidRDefault="00952593" w:rsidP="00952593">
      <w:pPr>
        <w:jc w:val="both"/>
        <w:rPr>
          <w:rFonts w:ascii="Times New Roman" w:hAnsi="Times New Roman" w:cs="Times New Roman"/>
          <w:lang w:val="en-IN"/>
        </w:rPr>
      </w:pPr>
      <w:r w:rsidRPr="00A70D21">
        <w:rPr>
          <w:rFonts w:ascii="Times New Roman" w:hAnsi="Times New Roman" w:cs="Times New Roman"/>
          <w:lang w:val="en-IN"/>
        </w:rPr>
        <w:t>The scale correction was used to establish the physical scale of the reconstructed photo frame. The 45° rotation about the x-axis changed the model's orientation relative to the coordinate axes.</w:t>
      </w:r>
    </w:p>
    <w:p w14:paraId="32D6FDA4" w14:textId="77777777" w:rsidR="00952593" w:rsidRPr="00A70D21" w:rsidRDefault="00952593" w:rsidP="00952593">
      <w:pPr>
        <w:jc w:val="both"/>
        <w:rPr>
          <w:rFonts w:ascii="Times New Roman" w:hAnsi="Times New Roman" w:cs="Times New Roman"/>
          <w:lang w:val="en-IN"/>
        </w:rPr>
      </w:pPr>
      <w:r w:rsidRPr="00A70D21">
        <w:rPr>
          <w:rFonts w:ascii="Times New Roman" w:hAnsi="Times New Roman" w:cs="Times New Roman"/>
          <w:lang w:val="en-IN"/>
        </w:rPr>
        <w:t>The dimensional comparison was used to evaluate the agreement between the reconstructed model and the physical measurements. Any differences may be associated with incomplete surface reconstruction, camera pose estimation, point-cloud noise, or the selection of measurement endpoints.</w:t>
      </w:r>
    </w:p>
    <w:p w14:paraId="3DBD3D82" w14:textId="5C8BD21C" w:rsidR="00952593" w:rsidRPr="00A70D21" w:rsidRDefault="00952593" w:rsidP="00952593">
      <w:pPr>
        <w:jc w:val="both"/>
        <w:rPr>
          <w:rFonts w:ascii="Times New Roman" w:hAnsi="Times New Roman" w:cs="Times New Roman"/>
        </w:rPr>
      </w:pPr>
      <w:r w:rsidRPr="00A70D21">
        <w:rPr>
          <w:rFonts w:ascii="Times New Roman" w:hAnsi="Times New Roman" w:cs="Times New Roman"/>
        </w:rPr>
        <w:t>The reconstructed width was 18.024 cm, giving an absolute error of 0.524 cm (approximately 2.99%). The reconstructed height was 22.582 cm, with an absolute error of 0.418 cm (approximately 1.82%). Both dimensions show less than 3% error compared with the physical measurements, indicating good dimensional agreement between the scaled 3D model and the actual photo frame.</w:t>
      </w:r>
    </w:p>
    <w:p w14:paraId="6CAB02C9" w14:textId="77777777" w:rsidR="00952593" w:rsidRPr="00A70D21" w:rsidRDefault="00952593" w:rsidP="00952593">
      <w:pPr>
        <w:jc w:val="both"/>
        <w:rPr>
          <w:rFonts w:ascii="Times New Roman" w:hAnsi="Times New Roman" w:cs="Times New Roman"/>
          <w:b/>
          <w:bCs/>
          <w:lang w:val="en-IN"/>
        </w:rPr>
      </w:pPr>
      <w:r w:rsidRPr="00A70D21">
        <w:rPr>
          <w:rFonts w:ascii="Times New Roman" w:hAnsi="Times New Roman" w:cs="Times New Roman"/>
          <w:b/>
          <w:bCs/>
          <w:lang w:val="en-IN"/>
        </w:rPr>
        <w:t>5. Conclusion</w:t>
      </w:r>
    </w:p>
    <w:p w14:paraId="7796D074" w14:textId="77777777" w:rsidR="00952593" w:rsidRPr="00A70D21" w:rsidRDefault="00952593" w:rsidP="00952593">
      <w:pPr>
        <w:jc w:val="both"/>
        <w:rPr>
          <w:rFonts w:ascii="Times New Roman" w:hAnsi="Times New Roman" w:cs="Times New Roman"/>
          <w:lang w:val="en-IN"/>
        </w:rPr>
      </w:pPr>
      <w:r w:rsidRPr="00A70D21">
        <w:rPr>
          <w:rFonts w:ascii="Times New Roman" w:hAnsi="Times New Roman" w:cs="Times New Roman"/>
          <w:lang w:val="en-IN"/>
        </w:rPr>
        <w:t>In this assignment, a three-dimensional reconstruction of a physical photo frame was generated from 110 photographs captured using a Samsung Galaxy S24 Ultra smartphone. COLMAP was used to estimate camera parameters and generate sparse and dense point-cloud models.</w:t>
      </w:r>
    </w:p>
    <w:p w14:paraId="6FC7E0A8" w14:textId="77777777" w:rsidR="00952593" w:rsidRPr="00A70D21" w:rsidRDefault="00952593" w:rsidP="00952593">
      <w:pPr>
        <w:jc w:val="both"/>
        <w:rPr>
          <w:rFonts w:ascii="Times New Roman" w:hAnsi="Times New Roman" w:cs="Times New Roman"/>
          <w:lang w:val="en-IN"/>
        </w:rPr>
      </w:pPr>
      <w:r w:rsidRPr="00A70D21">
        <w:rPr>
          <w:rFonts w:ascii="Times New Roman" w:hAnsi="Times New Roman" w:cs="Times New Roman"/>
          <w:lang w:val="en-IN"/>
        </w:rPr>
        <w:t>The camera calibration results were examined using the intrinsic camera matrix, extrinsic parameters, and estimated camera positions. The reconstructed point cloud was then scaled using a known physical dimension and rotated by 45° about the x-axis.</w:t>
      </w:r>
    </w:p>
    <w:p w14:paraId="57EB5245" w14:textId="45B98076" w:rsidR="00952593" w:rsidRPr="00A70D21" w:rsidRDefault="00952593" w:rsidP="00952593">
      <w:pPr>
        <w:jc w:val="both"/>
        <w:rPr>
          <w:rFonts w:ascii="Times New Roman" w:hAnsi="Times New Roman" w:cs="Times New Roman"/>
          <w:lang w:val="en-IN"/>
        </w:rPr>
      </w:pPr>
      <w:r w:rsidRPr="00A70D21">
        <w:rPr>
          <w:rFonts w:ascii="Times New Roman" w:hAnsi="Times New Roman" w:cs="Times New Roman"/>
          <w:lang w:val="en-IN"/>
        </w:rPr>
        <w:t xml:space="preserve">Finally, the transformed model was compared with the physical measurements of the photo frame to evaluate dimensional accuracy. </w:t>
      </w:r>
      <w:r w:rsidRPr="00A70D21">
        <w:rPr>
          <w:rFonts w:ascii="Times New Roman" w:hAnsi="Times New Roman" w:cs="Times New Roman"/>
        </w:rPr>
        <w:t>The final dimensional errors were 0.524 cm (2.99%) for width and 0.418 cm (1.82%) for height. Both dimensions have percentage errors below 3%, indicating good dimensional accuracy of the scaled 3D reconstruction.</w:t>
      </w:r>
    </w:p>
    <w:p w14:paraId="1578C104" w14:textId="5C25BF85" w:rsidR="00BF321D" w:rsidRPr="00A70D21" w:rsidRDefault="00BF321D" w:rsidP="00BF321D">
      <w:pPr>
        <w:jc w:val="both"/>
        <w:rPr>
          <w:rFonts w:ascii="Times New Roman" w:hAnsi="Times New Roman" w:cs="Times New Roman"/>
          <w:lang w:val="en-IN"/>
        </w:rPr>
      </w:pPr>
      <w:r w:rsidRPr="00A70D21">
        <w:rPr>
          <w:rFonts w:ascii="Times New Roman" w:hAnsi="Times New Roman" w:cs="Times New Roman"/>
          <w:b/>
          <w:bCs/>
          <w:lang w:val="en-IN"/>
        </w:rPr>
        <w:t>References</w:t>
      </w:r>
    </w:p>
    <w:p w14:paraId="549169A1" w14:textId="62A3378C" w:rsidR="00BF321D" w:rsidRPr="00A70D21" w:rsidRDefault="00BF321D" w:rsidP="00BF321D">
      <w:pPr>
        <w:jc w:val="both"/>
        <w:rPr>
          <w:rFonts w:ascii="Times New Roman" w:hAnsi="Times New Roman" w:cs="Times New Roman"/>
          <w:lang w:val="en-IN"/>
        </w:rPr>
      </w:pPr>
      <w:r w:rsidRPr="00A70D21">
        <w:rPr>
          <w:rFonts w:ascii="Times New Roman" w:hAnsi="Times New Roman" w:cs="Times New Roman"/>
          <w:lang w:val="en-IN"/>
        </w:rPr>
        <w:t xml:space="preserve">[1] </w:t>
      </w:r>
      <w:r w:rsidR="00E044B2" w:rsidRPr="00A70D21">
        <w:rPr>
          <w:rFonts w:ascii="Times New Roman" w:hAnsi="Times New Roman" w:cs="Times New Roman"/>
          <w:lang w:val="en-IN"/>
        </w:rPr>
        <w:t xml:space="preserve">J. L. Schönberger and J.-M. Frahm, “Structure-from-Motion Revisited,” </w:t>
      </w:r>
      <w:r w:rsidR="00E044B2" w:rsidRPr="00A70D21">
        <w:rPr>
          <w:rFonts w:ascii="Times New Roman" w:hAnsi="Times New Roman" w:cs="Times New Roman"/>
          <w:i/>
          <w:iCs/>
          <w:lang w:val="en-IN"/>
        </w:rPr>
        <w:t>Proceedings of the IEEE Conference on Computer Vision and Pattern Recognition (CVPR)</w:t>
      </w:r>
      <w:r w:rsidR="00E044B2" w:rsidRPr="00A70D21">
        <w:rPr>
          <w:rFonts w:ascii="Times New Roman" w:hAnsi="Times New Roman" w:cs="Times New Roman"/>
          <w:lang w:val="en-IN"/>
        </w:rPr>
        <w:t>, 2016, pp. 4104–4113.</w:t>
      </w:r>
    </w:p>
    <w:p w14:paraId="698E21A6" w14:textId="532BEAA3" w:rsidR="00BF321D" w:rsidRPr="00A70D21" w:rsidRDefault="00BF321D" w:rsidP="00BF321D">
      <w:pPr>
        <w:jc w:val="both"/>
        <w:rPr>
          <w:rFonts w:ascii="Times New Roman" w:hAnsi="Times New Roman" w:cs="Times New Roman"/>
          <w:lang w:val="en-IN"/>
        </w:rPr>
      </w:pPr>
      <w:r w:rsidRPr="00A70D21">
        <w:rPr>
          <w:rFonts w:ascii="Times New Roman" w:hAnsi="Times New Roman" w:cs="Times New Roman"/>
          <w:lang w:val="en-IN"/>
        </w:rPr>
        <w:lastRenderedPageBreak/>
        <w:t xml:space="preserve">[2] </w:t>
      </w:r>
      <w:r w:rsidR="00E044B2" w:rsidRPr="00A70D21">
        <w:rPr>
          <w:rFonts w:ascii="Times New Roman" w:hAnsi="Times New Roman" w:cs="Times New Roman"/>
          <w:lang w:val="en-IN"/>
        </w:rPr>
        <w:t xml:space="preserve">J. L. Schönberger, E. Zheng, J.-M. Frahm, and M. Pollefeys, “Pixelwise View Selection for Unstructured Multi-View Stereo,” </w:t>
      </w:r>
      <w:r w:rsidR="00E044B2" w:rsidRPr="00A70D21">
        <w:rPr>
          <w:rFonts w:ascii="Times New Roman" w:hAnsi="Times New Roman" w:cs="Times New Roman"/>
          <w:i/>
          <w:iCs/>
          <w:lang w:val="en-IN"/>
        </w:rPr>
        <w:t>European Conference on Computer Vision (ECCV)</w:t>
      </w:r>
      <w:r w:rsidR="00E044B2" w:rsidRPr="00A70D21">
        <w:rPr>
          <w:rFonts w:ascii="Times New Roman" w:hAnsi="Times New Roman" w:cs="Times New Roman"/>
          <w:lang w:val="en-IN"/>
        </w:rPr>
        <w:t>, 2016, pp. 501–518</w:t>
      </w:r>
    </w:p>
    <w:p w14:paraId="0CADC72F" w14:textId="5D59A56B" w:rsidR="00BF321D" w:rsidRPr="00A70D21" w:rsidRDefault="00BF321D" w:rsidP="00BF321D">
      <w:pPr>
        <w:jc w:val="both"/>
        <w:rPr>
          <w:rFonts w:ascii="Times New Roman" w:hAnsi="Times New Roman" w:cs="Times New Roman"/>
          <w:lang w:val="en-IN"/>
        </w:rPr>
      </w:pPr>
      <w:r w:rsidRPr="00A70D21">
        <w:rPr>
          <w:rFonts w:ascii="Times New Roman" w:hAnsi="Times New Roman" w:cs="Times New Roman"/>
          <w:lang w:val="en-IN"/>
        </w:rPr>
        <w:t xml:space="preserve">[3] </w:t>
      </w:r>
      <w:r w:rsidR="00E044B2" w:rsidRPr="00A70D21">
        <w:rPr>
          <w:rFonts w:ascii="Times New Roman" w:hAnsi="Times New Roman" w:cs="Times New Roman"/>
          <w:lang w:val="en-IN"/>
        </w:rPr>
        <w:t xml:space="preserve">COLMAP, “COLMAP Documentation.” Available: </w:t>
      </w:r>
      <w:hyperlink r:id="rId18" w:history="1">
        <w:r w:rsidR="00E044B2" w:rsidRPr="00A70D21">
          <w:rPr>
            <w:rStyle w:val="Hyperlink"/>
            <w:rFonts w:ascii="Times New Roman" w:hAnsi="Times New Roman" w:cs="Times New Roman"/>
            <w:color w:val="auto"/>
            <w:lang w:val="en-IN"/>
          </w:rPr>
          <w:t>https://colmap.github.io/</w:t>
        </w:r>
      </w:hyperlink>
    </w:p>
    <w:p w14:paraId="01BEFC71" w14:textId="6D0C8F6E" w:rsidR="00BF321D" w:rsidRPr="00A70D21" w:rsidRDefault="00BF321D" w:rsidP="00BF321D">
      <w:pPr>
        <w:jc w:val="both"/>
        <w:rPr>
          <w:rFonts w:ascii="Times New Roman" w:hAnsi="Times New Roman" w:cs="Times New Roman"/>
          <w:lang w:val="en-IN"/>
        </w:rPr>
      </w:pPr>
      <w:r w:rsidRPr="00A70D21">
        <w:rPr>
          <w:rFonts w:ascii="Times New Roman" w:hAnsi="Times New Roman" w:cs="Times New Roman"/>
          <w:lang w:val="en-IN"/>
        </w:rPr>
        <w:t xml:space="preserve">[4] </w:t>
      </w:r>
      <w:r w:rsidR="00E044B2" w:rsidRPr="00A70D21">
        <w:rPr>
          <w:rFonts w:ascii="Times New Roman" w:hAnsi="Times New Roman" w:cs="Times New Roman"/>
          <w:lang w:val="en-IN"/>
        </w:rPr>
        <w:t xml:space="preserve">R. Hartley and A. Zisserman, </w:t>
      </w:r>
      <w:r w:rsidR="00E044B2" w:rsidRPr="00A70D21">
        <w:rPr>
          <w:rFonts w:ascii="Times New Roman" w:hAnsi="Times New Roman" w:cs="Times New Roman"/>
          <w:i/>
          <w:iCs/>
          <w:lang w:val="en-IN"/>
        </w:rPr>
        <w:t>Multiple View Geometry in Computer Vision</w:t>
      </w:r>
      <w:r w:rsidR="00E044B2" w:rsidRPr="00A70D21">
        <w:rPr>
          <w:rFonts w:ascii="Times New Roman" w:hAnsi="Times New Roman" w:cs="Times New Roman"/>
          <w:lang w:val="en-IN"/>
        </w:rPr>
        <w:t>, 2nd ed., Cambridge University Press, 2004.</w:t>
      </w:r>
    </w:p>
    <w:p w14:paraId="2B530B61" w14:textId="5788D26D" w:rsidR="00055ED4" w:rsidRPr="00A70D21" w:rsidRDefault="00C730AB" w:rsidP="00055ED4">
      <w:pPr>
        <w:jc w:val="both"/>
        <w:rPr>
          <w:rFonts w:ascii="Times New Roman" w:hAnsi="Times New Roman" w:cs="Times New Roman"/>
          <w:b/>
          <w:bCs/>
          <w:sz w:val="26"/>
          <w:szCs w:val="26"/>
        </w:rPr>
      </w:pPr>
      <w:r w:rsidRPr="00A70D21">
        <w:rPr>
          <w:rFonts w:ascii="Times New Roman" w:hAnsi="Times New Roman" w:cs="Times New Roman"/>
          <w:b/>
          <w:bCs/>
          <w:sz w:val="26"/>
          <w:szCs w:val="26"/>
        </w:rPr>
        <w:t>Coding References</w:t>
      </w:r>
    </w:p>
    <w:p w14:paraId="711B0539" w14:textId="793D4753" w:rsidR="00BF321D" w:rsidRPr="00A70D21" w:rsidRDefault="00BF321D" w:rsidP="00E044B2">
      <w:pPr>
        <w:rPr>
          <w:rFonts w:ascii="Times New Roman" w:hAnsi="Times New Roman" w:cs="Times New Roman"/>
          <w:lang w:val="en-IN"/>
        </w:rPr>
      </w:pPr>
      <w:r w:rsidRPr="00A70D21">
        <w:rPr>
          <w:rFonts w:ascii="Times New Roman" w:hAnsi="Times New Roman" w:cs="Times New Roman"/>
          <w:lang w:val="en-IN"/>
        </w:rPr>
        <w:t>[7]</w:t>
      </w:r>
      <w:r w:rsidR="00E044B2" w:rsidRPr="00A70D21">
        <w:rPr>
          <w:rFonts w:ascii="Times New Roman" w:hAnsi="Times New Roman" w:cs="Times New Roman"/>
          <w:lang w:val="en-IN"/>
        </w:rPr>
        <w:t xml:space="preserve"> Open3D, “Open3D Python API Documentation: Visualizer.” Available: </w:t>
      </w:r>
      <w:hyperlink r:id="rId19" w:history="1">
        <w:r w:rsidR="00E044B2" w:rsidRPr="00A70D21">
          <w:rPr>
            <w:rStyle w:val="Hyperlink"/>
            <w:rFonts w:ascii="Times New Roman" w:hAnsi="Times New Roman" w:cs="Times New Roman"/>
            <w:color w:val="auto"/>
            <w:lang w:val="en-IN"/>
          </w:rPr>
          <w:t>https://www.open3d.org/docs/latest/python_api/open3d.visualization.Visualizer.html</w:t>
        </w:r>
      </w:hyperlink>
      <w:r w:rsidR="00E044B2" w:rsidRPr="00A70D21">
        <w:rPr>
          <w:rFonts w:ascii="Times New Roman" w:hAnsi="Times New Roman" w:cs="Times New Roman"/>
          <w:lang w:val="en-IN"/>
        </w:rPr>
        <w:t>. Accessed: October 23, 2026.</w:t>
      </w:r>
    </w:p>
    <w:p w14:paraId="27C3D374" w14:textId="77777777" w:rsidR="00E044B2" w:rsidRPr="00A70D21" w:rsidRDefault="00BF321D" w:rsidP="00E044B2">
      <w:pPr>
        <w:rPr>
          <w:rFonts w:ascii="Times New Roman" w:hAnsi="Times New Roman" w:cs="Times New Roman"/>
          <w:lang w:val="en-IN"/>
        </w:rPr>
      </w:pPr>
      <w:r w:rsidRPr="00A70D21">
        <w:rPr>
          <w:rFonts w:ascii="Times New Roman" w:hAnsi="Times New Roman" w:cs="Times New Roman"/>
          <w:lang w:val="en-IN"/>
        </w:rPr>
        <w:t>[8]</w:t>
      </w:r>
      <w:r w:rsidR="00825A91" w:rsidRPr="00A70D21">
        <w:rPr>
          <w:rFonts w:ascii="Times New Roman" w:hAnsi="Times New Roman" w:cs="Times New Roman"/>
          <w:lang w:val="en-IN"/>
        </w:rPr>
        <w:t xml:space="preserve"> </w:t>
      </w:r>
      <w:r w:rsidR="00E044B2" w:rsidRPr="00A70D21">
        <w:rPr>
          <w:rFonts w:ascii="Times New Roman" w:hAnsi="Times New Roman" w:cs="Times New Roman"/>
          <w:lang w:val="en-IN"/>
        </w:rPr>
        <w:t xml:space="preserve">COLMAP, “COLMAP: Structure-from-Motion and Multi-View Stereo.” Available: </w:t>
      </w:r>
      <w:hyperlink r:id="rId20" w:history="1">
        <w:r w:rsidR="00E044B2" w:rsidRPr="00A70D21">
          <w:rPr>
            <w:rStyle w:val="Hyperlink"/>
            <w:rFonts w:ascii="Times New Roman" w:hAnsi="Times New Roman" w:cs="Times New Roman"/>
            <w:color w:val="auto"/>
            <w:lang w:val="en-IN"/>
          </w:rPr>
          <w:t>https://colmap.github.io/</w:t>
        </w:r>
      </w:hyperlink>
      <w:r w:rsidR="00E044B2" w:rsidRPr="00A70D21">
        <w:rPr>
          <w:rFonts w:ascii="Times New Roman" w:hAnsi="Times New Roman" w:cs="Times New Roman"/>
          <w:lang w:val="en-IN"/>
        </w:rPr>
        <w:t>. Accessed: October 23, 2026.</w:t>
      </w:r>
    </w:p>
    <w:p w14:paraId="6CCC6AFD" w14:textId="1A5E1FEF" w:rsidR="00E044B2" w:rsidRPr="00A70D21" w:rsidRDefault="00E044B2" w:rsidP="00E044B2">
      <w:pPr>
        <w:rPr>
          <w:rFonts w:ascii="Times New Roman" w:hAnsi="Times New Roman" w:cs="Times New Roman"/>
          <w:lang w:val="en-IN"/>
        </w:rPr>
      </w:pPr>
      <w:r w:rsidRPr="00A70D21">
        <w:rPr>
          <w:rFonts w:ascii="Times New Roman" w:hAnsi="Times New Roman" w:cs="Times New Roman"/>
          <w:lang w:val="en-IN"/>
        </w:rPr>
        <w:t xml:space="preserve">[9] NumPy Developers, “NumPy Documentation.” Available: </w:t>
      </w:r>
      <w:hyperlink r:id="rId21" w:history="1">
        <w:r w:rsidRPr="00A70D21">
          <w:rPr>
            <w:rStyle w:val="Hyperlink"/>
            <w:rFonts w:ascii="Times New Roman" w:hAnsi="Times New Roman" w:cs="Times New Roman"/>
            <w:color w:val="auto"/>
            <w:lang w:val="en-IN"/>
          </w:rPr>
          <w:t>https://numpy.org/doc/</w:t>
        </w:r>
      </w:hyperlink>
      <w:r w:rsidRPr="00A70D21">
        <w:rPr>
          <w:rFonts w:ascii="Times New Roman" w:hAnsi="Times New Roman" w:cs="Times New Roman"/>
          <w:lang w:val="en-IN"/>
        </w:rPr>
        <w:t>. Accessed: October 23, 2026.</w:t>
      </w:r>
    </w:p>
    <w:p w14:paraId="3D09183C" w14:textId="730B5FE3" w:rsidR="00E044B2" w:rsidRPr="00A70D21" w:rsidRDefault="00E044B2" w:rsidP="00E044B2">
      <w:pPr>
        <w:rPr>
          <w:rFonts w:ascii="Times New Roman" w:hAnsi="Times New Roman" w:cs="Times New Roman"/>
          <w:lang w:val="en-IN"/>
        </w:rPr>
      </w:pPr>
      <w:r w:rsidRPr="00A70D21">
        <w:rPr>
          <w:rFonts w:ascii="Times New Roman" w:hAnsi="Times New Roman" w:cs="Times New Roman"/>
          <w:lang w:val="en-IN"/>
        </w:rPr>
        <w:t xml:space="preserve">[10] Python Software Foundation, “pathlib — Object-Oriented Filesystem Paths.” Available: </w:t>
      </w:r>
      <w:hyperlink r:id="rId22" w:history="1">
        <w:r w:rsidRPr="00A70D21">
          <w:rPr>
            <w:rStyle w:val="Hyperlink"/>
            <w:rFonts w:ascii="Times New Roman" w:hAnsi="Times New Roman" w:cs="Times New Roman"/>
            <w:color w:val="auto"/>
            <w:lang w:val="en-IN"/>
          </w:rPr>
          <w:t>https://docs.python.org/3/library/pathlib.html</w:t>
        </w:r>
      </w:hyperlink>
      <w:r w:rsidRPr="00A70D21">
        <w:rPr>
          <w:rFonts w:ascii="Times New Roman" w:hAnsi="Times New Roman" w:cs="Times New Roman"/>
          <w:lang w:val="en-IN"/>
        </w:rPr>
        <w:t>. Accessed: October 23, 2026.</w:t>
      </w:r>
    </w:p>
    <w:p w14:paraId="69F0898A" w14:textId="2193A91C" w:rsidR="00BF321D" w:rsidRPr="00A70D21" w:rsidRDefault="00E044B2" w:rsidP="00E044B2">
      <w:pPr>
        <w:rPr>
          <w:rFonts w:ascii="Times New Roman" w:hAnsi="Times New Roman" w:cs="Times New Roman"/>
          <w:lang w:val="en-IN"/>
        </w:rPr>
      </w:pPr>
      <w:r w:rsidRPr="00A70D21">
        <w:rPr>
          <w:rFonts w:ascii="Times New Roman" w:hAnsi="Times New Roman" w:cs="Times New Roman"/>
          <w:lang w:val="en-IN"/>
        </w:rPr>
        <w:t xml:space="preserve">[11] COLMAP, “Output Format.” Available: </w:t>
      </w:r>
      <w:hyperlink r:id="rId23" w:history="1">
        <w:r w:rsidRPr="00A70D21">
          <w:rPr>
            <w:rStyle w:val="Hyperlink"/>
            <w:rFonts w:ascii="Times New Roman" w:hAnsi="Times New Roman" w:cs="Times New Roman"/>
            <w:color w:val="auto"/>
            <w:lang w:val="en-IN"/>
          </w:rPr>
          <w:t>https://github.com/colmap/colmap/blob/main/doc/format.rst</w:t>
        </w:r>
      </w:hyperlink>
      <w:r w:rsidRPr="00A70D21">
        <w:rPr>
          <w:rFonts w:ascii="Times New Roman" w:hAnsi="Times New Roman" w:cs="Times New Roman"/>
          <w:lang w:val="en-IN"/>
        </w:rPr>
        <w:t>. Accessed: October 23, 2026.</w:t>
      </w:r>
    </w:p>
    <w:p w14:paraId="16BA16B3" w14:textId="205D149E" w:rsidR="00055ED4" w:rsidRPr="00A70D21" w:rsidRDefault="00055ED4" w:rsidP="00CD1059">
      <w:pPr>
        <w:rPr>
          <w:rFonts w:ascii="Times New Roman" w:hAnsi="Times New Roman" w:cs="Times New Roman"/>
          <w:sz w:val="26"/>
          <w:szCs w:val="26"/>
        </w:rPr>
      </w:pPr>
      <w:r w:rsidRPr="00A70D21">
        <w:rPr>
          <w:rFonts w:ascii="Times New Roman" w:hAnsi="Times New Roman" w:cs="Times New Roman"/>
          <w:b/>
          <w:bCs/>
          <w:sz w:val="26"/>
          <w:szCs w:val="26"/>
        </w:rPr>
        <w:t>GitHub Link:</w:t>
      </w:r>
      <w:r w:rsidR="00CD1059" w:rsidRPr="00A70D21">
        <w:rPr>
          <w:rFonts w:ascii="Times New Roman" w:hAnsi="Times New Roman" w:cs="Times New Roman"/>
          <w:b/>
          <w:bCs/>
          <w:sz w:val="26"/>
          <w:szCs w:val="26"/>
        </w:rPr>
        <w:t xml:space="preserve"> </w:t>
      </w:r>
      <w:hyperlink r:id="rId24" w:history="1">
        <w:r w:rsidR="00CD1059" w:rsidRPr="00A70D21">
          <w:rPr>
            <w:rStyle w:val="Hyperlink"/>
            <w:rFonts w:ascii="Times New Roman" w:hAnsi="Times New Roman" w:cs="Times New Roman"/>
            <w:b/>
            <w:bCs/>
            <w:color w:val="4472C4" w:themeColor="accent1"/>
            <w:sz w:val="26"/>
            <w:szCs w:val="26"/>
          </w:rPr>
          <w:t>https://github.com/vasantharan/CV5570_3D_Reconstruction_Assignment</w:t>
        </w:r>
      </w:hyperlink>
      <w:r w:rsidRPr="00A70D21">
        <w:rPr>
          <w:rFonts w:ascii="Times New Roman" w:hAnsi="Times New Roman" w:cs="Times New Roman"/>
          <w:sz w:val="26"/>
          <w:szCs w:val="26"/>
        </w:rPr>
        <w:t>**</w:t>
      </w:r>
    </w:p>
    <w:p w14:paraId="7C058014" w14:textId="77777777" w:rsidR="00055ED4" w:rsidRPr="00A70D21" w:rsidRDefault="00055ED4" w:rsidP="00055ED4">
      <w:pPr>
        <w:jc w:val="both"/>
        <w:rPr>
          <w:rFonts w:ascii="Times New Roman" w:hAnsi="Times New Roman" w:cs="Times New Roman"/>
          <w:sz w:val="26"/>
          <w:szCs w:val="26"/>
        </w:rPr>
      </w:pPr>
      <w:r w:rsidRPr="00A70D21">
        <w:rPr>
          <w:rFonts w:ascii="Times New Roman" w:hAnsi="Times New Roman" w:cs="Times New Roman"/>
          <w:sz w:val="26"/>
          <w:szCs w:val="26"/>
        </w:rPr>
        <w:t xml:space="preserve">**Repo will be made public after submission deadline </w:t>
      </w:r>
    </w:p>
    <w:p w14:paraId="1DE956FB" w14:textId="4F807C91" w:rsidR="0084265F" w:rsidRPr="00A70D21" w:rsidRDefault="0084265F" w:rsidP="00055ED4">
      <w:pPr>
        <w:pStyle w:val="ListParagraph"/>
        <w:jc w:val="center"/>
        <w:rPr>
          <w:rFonts w:ascii="Times New Roman" w:hAnsi="Times New Roman" w:cs="Times New Roman"/>
          <w:b/>
          <w:bCs/>
          <w:sz w:val="26"/>
          <w:szCs w:val="26"/>
        </w:rPr>
      </w:pPr>
    </w:p>
    <w:p w14:paraId="1CFA2E94" w14:textId="4EFEC942" w:rsidR="00CD1059" w:rsidRPr="00A70D21" w:rsidRDefault="00055ED4" w:rsidP="00A70D21">
      <w:pPr>
        <w:pStyle w:val="ListParagraph"/>
        <w:jc w:val="center"/>
        <w:rPr>
          <w:rFonts w:ascii="Times New Roman" w:hAnsi="Times New Roman" w:cs="Times New Roman"/>
          <w:b/>
          <w:bCs/>
          <w:sz w:val="26"/>
          <w:szCs w:val="26"/>
        </w:rPr>
      </w:pPr>
      <w:r w:rsidRPr="00A70D21">
        <w:rPr>
          <w:rFonts w:ascii="Times New Roman" w:hAnsi="Times New Roman" w:cs="Times New Roman"/>
          <w:b/>
          <w:bCs/>
          <w:sz w:val="26"/>
          <w:szCs w:val="26"/>
        </w:rPr>
        <w:t>-  END -</w:t>
      </w:r>
    </w:p>
    <w:sectPr w:rsidR="00CD1059" w:rsidRPr="00A70D21" w:rsidSect="006231E6">
      <w:pgSz w:w="12240" w:h="15840"/>
      <w:pgMar w:top="1530" w:right="1440" w:bottom="162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13701"/>
    <w:multiLevelType w:val="multilevel"/>
    <w:tmpl w:val="A196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07B23"/>
    <w:multiLevelType w:val="multilevel"/>
    <w:tmpl w:val="9B4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C6133"/>
    <w:multiLevelType w:val="multilevel"/>
    <w:tmpl w:val="4BA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17B63"/>
    <w:multiLevelType w:val="hybridMultilevel"/>
    <w:tmpl w:val="D34ED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F30EAB"/>
    <w:multiLevelType w:val="multilevel"/>
    <w:tmpl w:val="D7B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D5BD6"/>
    <w:multiLevelType w:val="multilevel"/>
    <w:tmpl w:val="DCFC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90D1C"/>
    <w:multiLevelType w:val="multilevel"/>
    <w:tmpl w:val="53C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97EEC"/>
    <w:multiLevelType w:val="multilevel"/>
    <w:tmpl w:val="EDF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E22F9"/>
    <w:multiLevelType w:val="multilevel"/>
    <w:tmpl w:val="C7F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52936"/>
    <w:multiLevelType w:val="multilevel"/>
    <w:tmpl w:val="5D4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E28CA"/>
    <w:multiLevelType w:val="multilevel"/>
    <w:tmpl w:val="346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10750"/>
    <w:multiLevelType w:val="multilevel"/>
    <w:tmpl w:val="539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F1EEE"/>
    <w:multiLevelType w:val="multilevel"/>
    <w:tmpl w:val="9FD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A2695"/>
    <w:multiLevelType w:val="multilevel"/>
    <w:tmpl w:val="B3EA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B7687"/>
    <w:multiLevelType w:val="multilevel"/>
    <w:tmpl w:val="D84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96C71"/>
    <w:multiLevelType w:val="hybridMultilevel"/>
    <w:tmpl w:val="CD76C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62108A"/>
    <w:multiLevelType w:val="multilevel"/>
    <w:tmpl w:val="800C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A5538"/>
    <w:multiLevelType w:val="multilevel"/>
    <w:tmpl w:val="384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71A7F"/>
    <w:multiLevelType w:val="multilevel"/>
    <w:tmpl w:val="807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C05D9"/>
    <w:multiLevelType w:val="hybridMultilevel"/>
    <w:tmpl w:val="714E5FAA"/>
    <w:lvl w:ilvl="0" w:tplc="C3FA00D6">
      <w:start w:val="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582E1E"/>
    <w:multiLevelType w:val="multilevel"/>
    <w:tmpl w:val="E3EA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B5759D"/>
    <w:multiLevelType w:val="multilevel"/>
    <w:tmpl w:val="B3F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6132A"/>
    <w:multiLevelType w:val="multilevel"/>
    <w:tmpl w:val="D84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B15CA"/>
    <w:multiLevelType w:val="multilevel"/>
    <w:tmpl w:val="5C9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17084">
    <w:abstractNumId w:val="24"/>
  </w:num>
  <w:num w:numId="2" w16cid:durableId="1213464804">
    <w:abstractNumId w:val="28"/>
  </w:num>
  <w:num w:numId="3" w16cid:durableId="1479221137">
    <w:abstractNumId w:val="29"/>
  </w:num>
  <w:num w:numId="4" w16cid:durableId="1361206965">
    <w:abstractNumId w:val="17"/>
  </w:num>
  <w:num w:numId="5" w16cid:durableId="1970553771">
    <w:abstractNumId w:val="26"/>
  </w:num>
  <w:num w:numId="6" w16cid:durableId="915823655">
    <w:abstractNumId w:val="15"/>
  </w:num>
  <w:num w:numId="7" w16cid:durableId="786504062">
    <w:abstractNumId w:val="30"/>
  </w:num>
  <w:num w:numId="8" w16cid:durableId="1634289896">
    <w:abstractNumId w:val="12"/>
  </w:num>
  <w:num w:numId="9" w16cid:durableId="951860841">
    <w:abstractNumId w:val="25"/>
  </w:num>
  <w:num w:numId="10" w16cid:durableId="1929533218">
    <w:abstractNumId w:val="13"/>
  </w:num>
  <w:num w:numId="11" w16cid:durableId="779105544">
    <w:abstractNumId w:val="20"/>
  </w:num>
  <w:num w:numId="12" w16cid:durableId="1745030188">
    <w:abstractNumId w:val="9"/>
  </w:num>
  <w:num w:numId="13" w16cid:durableId="1491286678">
    <w:abstractNumId w:val="19"/>
  </w:num>
  <w:num w:numId="14" w16cid:durableId="1369522819">
    <w:abstractNumId w:val="27"/>
  </w:num>
  <w:num w:numId="15" w16cid:durableId="1886209285">
    <w:abstractNumId w:val="32"/>
  </w:num>
  <w:num w:numId="16" w16cid:durableId="51122599">
    <w:abstractNumId w:val="11"/>
  </w:num>
  <w:num w:numId="17" w16cid:durableId="1594823464">
    <w:abstractNumId w:val="31"/>
  </w:num>
  <w:num w:numId="18" w16cid:durableId="641228467">
    <w:abstractNumId w:val="22"/>
  </w:num>
  <w:num w:numId="19" w16cid:durableId="2031761033">
    <w:abstractNumId w:val="16"/>
  </w:num>
  <w:num w:numId="20" w16cid:durableId="1070615427">
    <w:abstractNumId w:val="21"/>
  </w:num>
  <w:num w:numId="21" w16cid:durableId="1914197379">
    <w:abstractNumId w:val="14"/>
  </w:num>
  <w:num w:numId="22" w16cid:durableId="1738239448">
    <w:abstractNumId w:val="23"/>
  </w:num>
  <w:num w:numId="23" w16cid:durableId="469904429">
    <w:abstractNumId w:val="8"/>
  </w:num>
  <w:num w:numId="24" w16cid:durableId="184293926">
    <w:abstractNumId w:val="6"/>
  </w:num>
  <w:num w:numId="25" w16cid:durableId="390613392">
    <w:abstractNumId w:val="5"/>
  </w:num>
  <w:num w:numId="26" w16cid:durableId="99499121">
    <w:abstractNumId w:val="4"/>
  </w:num>
  <w:num w:numId="27" w16cid:durableId="2092434338">
    <w:abstractNumId w:val="7"/>
  </w:num>
  <w:num w:numId="28" w16cid:durableId="1406609429">
    <w:abstractNumId w:val="3"/>
  </w:num>
  <w:num w:numId="29" w16cid:durableId="632716518">
    <w:abstractNumId w:val="2"/>
  </w:num>
  <w:num w:numId="30" w16cid:durableId="11421296">
    <w:abstractNumId w:val="1"/>
  </w:num>
  <w:num w:numId="31" w16cid:durableId="403996266">
    <w:abstractNumId w:val="0"/>
  </w:num>
  <w:num w:numId="32" w16cid:durableId="896285491">
    <w:abstractNumId w:val="10"/>
  </w:num>
  <w:num w:numId="33" w16cid:durableId="19287265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5C"/>
    <w:rsid w:val="000029C0"/>
    <w:rsid w:val="00010C69"/>
    <w:rsid w:val="00020591"/>
    <w:rsid w:val="00026E83"/>
    <w:rsid w:val="00052618"/>
    <w:rsid w:val="00055ED4"/>
    <w:rsid w:val="00067CCF"/>
    <w:rsid w:val="00071DCA"/>
    <w:rsid w:val="00073047"/>
    <w:rsid w:val="000A1F81"/>
    <w:rsid w:val="000E53E1"/>
    <w:rsid w:val="000F4539"/>
    <w:rsid w:val="00130F33"/>
    <w:rsid w:val="00164328"/>
    <w:rsid w:val="00167DA2"/>
    <w:rsid w:val="00176729"/>
    <w:rsid w:val="00245A0D"/>
    <w:rsid w:val="00363806"/>
    <w:rsid w:val="003765DE"/>
    <w:rsid w:val="003E445B"/>
    <w:rsid w:val="00401FC9"/>
    <w:rsid w:val="004607B5"/>
    <w:rsid w:val="00486A6E"/>
    <w:rsid w:val="004915D5"/>
    <w:rsid w:val="0049268A"/>
    <w:rsid w:val="004B644D"/>
    <w:rsid w:val="004D6FF8"/>
    <w:rsid w:val="004E5733"/>
    <w:rsid w:val="004F444C"/>
    <w:rsid w:val="00520127"/>
    <w:rsid w:val="00523F74"/>
    <w:rsid w:val="00540014"/>
    <w:rsid w:val="005842AD"/>
    <w:rsid w:val="00592FA5"/>
    <w:rsid w:val="005E7FAC"/>
    <w:rsid w:val="006231E6"/>
    <w:rsid w:val="006A2A59"/>
    <w:rsid w:val="00716A6A"/>
    <w:rsid w:val="00717E59"/>
    <w:rsid w:val="00736B50"/>
    <w:rsid w:val="00752C25"/>
    <w:rsid w:val="007B5088"/>
    <w:rsid w:val="007B5F2D"/>
    <w:rsid w:val="007C5EE7"/>
    <w:rsid w:val="00805E15"/>
    <w:rsid w:val="00825A91"/>
    <w:rsid w:val="0084265F"/>
    <w:rsid w:val="00887ED8"/>
    <w:rsid w:val="008B1E02"/>
    <w:rsid w:val="008B7D3E"/>
    <w:rsid w:val="00900EE2"/>
    <w:rsid w:val="009121FC"/>
    <w:rsid w:val="00952593"/>
    <w:rsid w:val="009626F8"/>
    <w:rsid w:val="00971495"/>
    <w:rsid w:val="009B1C5D"/>
    <w:rsid w:val="009B5000"/>
    <w:rsid w:val="009C7CA1"/>
    <w:rsid w:val="009D03B7"/>
    <w:rsid w:val="009D2AAD"/>
    <w:rsid w:val="009E4B05"/>
    <w:rsid w:val="00A15B08"/>
    <w:rsid w:val="00A70D21"/>
    <w:rsid w:val="00A85394"/>
    <w:rsid w:val="00A87123"/>
    <w:rsid w:val="00AA7960"/>
    <w:rsid w:val="00AC5187"/>
    <w:rsid w:val="00B12A55"/>
    <w:rsid w:val="00B37E1F"/>
    <w:rsid w:val="00B87895"/>
    <w:rsid w:val="00B9591A"/>
    <w:rsid w:val="00B9632D"/>
    <w:rsid w:val="00BB19CA"/>
    <w:rsid w:val="00BB6CBC"/>
    <w:rsid w:val="00BE3F20"/>
    <w:rsid w:val="00BF321D"/>
    <w:rsid w:val="00C0537C"/>
    <w:rsid w:val="00C42301"/>
    <w:rsid w:val="00C44A71"/>
    <w:rsid w:val="00C6229C"/>
    <w:rsid w:val="00C730AB"/>
    <w:rsid w:val="00CB0971"/>
    <w:rsid w:val="00CC4444"/>
    <w:rsid w:val="00CD1059"/>
    <w:rsid w:val="00CF5F24"/>
    <w:rsid w:val="00D23268"/>
    <w:rsid w:val="00D87342"/>
    <w:rsid w:val="00DD57E4"/>
    <w:rsid w:val="00E044B2"/>
    <w:rsid w:val="00E47AEA"/>
    <w:rsid w:val="00E50CBC"/>
    <w:rsid w:val="00E70F40"/>
    <w:rsid w:val="00ED1D0B"/>
    <w:rsid w:val="00F0235C"/>
    <w:rsid w:val="00F07304"/>
    <w:rsid w:val="00F32ECC"/>
    <w:rsid w:val="00F40D18"/>
    <w:rsid w:val="00F923F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4A66"/>
  <w15:chartTrackingRefBased/>
  <w15:docId w15:val="{1C437D26-CB88-4F33-A6A2-C96D3072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971"/>
  </w:style>
  <w:style w:type="paragraph" w:styleId="Heading1">
    <w:name w:val="heading 1"/>
    <w:basedOn w:val="Normal"/>
    <w:next w:val="Normal"/>
    <w:link w:val="Heading1Char"/>
    <w:uiPriority w:val="9"/>
    <w:qFormat/>
    <w:rsid w:val="00F02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2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2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2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2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35C"/>
    <w:rPr>
      <w:rFonts w:eastAsiaTheme="majorEastAsia" w:cstheme="majorBidi"/>
      <w:color w:val="272727" w:themeColor="text1" w:themeTint="D8"/>
    </w:rPr>
  </w:style>
  <w:style w:type="paragraph" w:styleId="Title">
    <w:name w:val="Title"/>
    <w:basedOn w:val="Normal"/>
    <w:next w:val="Normal"/>
    <w:link w:val="TitleChar"/>
    <w:uiPriority w:val="10"/>
    <w:qFormat/>
    <w:rsid w:val="00F02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35C"/>
    <w:pPr>
      <w:spacing w:before="160"/>
      <w:jc w:val="center"/>
    </w:pPr>
    <w:rPr>
      <w:i/>
      <w:iCs/>
      <w:color w:val="404040" w:themeColor="text1" w:themeTint="BF"/>
    </w:rPr>
  </w:style>
  <w:style w:type="character" w:customStyle="1" w:styleId="QuoteChar">
    <w:name w:val="Quote Char"/>
    <w:basedOn w:val="DefaultParagraphFont"/>
    <w:link w:val="Quote"/>
    <w:uiPriority w:val="29"/>
    <w:rsid w:val="00F0235C"/>
    <w:rPr>
      <w:i/>
      <w:iCs/>
      <w:color w:val="404040" w:themeColor="text1" w:themeTint="BF"/>
    </w:rPr>
  </w:style>
  <w:style w:type="paragraph" w:styleId="ListParagraph">
    <w:name w:val="List Paragraph"/>
    <w:basedOn w:val="Normal"/>
    <w:uiPriority w:val="34"/>
    <w:qFormat/>
    <w:rsid w:val="00F0235C"/>
    <w:pPr>
      <w:ind w:left="720"/>
      <w:contextualSpacing/>
    </w:pPr>
  </w:style>
  <w:style w:type="character" w:styleId="IntenseEmphasis">
    <w:name w:val="Intense Emphasis"/>
    <w:basedOn w:val="DefaultParagraphFont"/>
    <w:uiPriority w:val="21"/>
    <w:qFormat/>
    <w:rsid w:val="00F0235C"/>
    <w:rPr>
      <w:i/>
      <w:iCs/>
      <w:color w:val="2F5496" w:themeColor="accent1" w:themeShade="BF"/>
    </w:rPr>
  </w:style>
  <w:style w:type="paragraph" w:styleId="IntenseQuote">
    <w:name w:val="Intense Quote"/>
    <w:basedOn w:val="Normal"/>
    <w:next w:val="Normal"/>
    <w:link w:val="IntenseQuoteChar"/>
    <w:uiPriority w:val="30"/>
    <w:qFormat/>
    <w:rsid w:val="00F02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35C"/>
    <w:rPr>
      <w:i/>
      <w:iCs/>
      <w:color w:val="2F5496" w:themeColor="accent1" w:themeShade="BF"/>
    </w:rPr>
  </w:style>
  <w:style w:type="character" w:styleId="IntenseReference">
    <w:name w:val="Intense Reference"/>
    <w:basedOn w:val="DefaultParagraphFont"/>
    <w:uiPriority w:val="32"/>
    <w:qFormat/>
    <w:rsid w:val="00F0235C"/>
    <w:rPr>
      <w:b/>
      <w:bCs/>
      <w:smallCaps/>
      <w:color w:val="2F5496" w:themeColor="accent1" w:themeShade="BF"/>
      <w:spacing w:val="5"/>
    </w:rPr>
  </w:style>
  <w:style w:type="table" w:styleId="TableGrid">
    <w:name w:val="Table Grid"/>
    <w:basedOn w:val="TableNormal"/>
    <w:uiPriority w:val="59"/>
    <w:rsid w:val="00752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30AB"/>
    <w:rPr>
      <w:color w:val="0563C1" w:themeColor="hyperlink"/>
      <w:u w:val="single"/>
    </w:rPr>
  </w:style>
  <w:style w:type="character" w:styleId="UnresolvedMention">
    <w:name w:val="Unresolved Mention"/>
    <w:basedOn w:val="DefaultParagraphFont"/>
    <w:uiPriority w:val="99"/>
    <w:semiHidden/>
    <w:unhideWhenUsed/>
    <w:rsid w:val="00C730AB"/>
    <w:rPr>
      <w:color w:val="605E5C"/>
      <w:shd w:val="clear" w:color="auto" w:fill="E1DFDD"/>
    </w:rPr>
  </w:style>
  <w:style w:type="character" w:styleId="PlaceholderText">
    <w:name w:val="Placeholder Text"/>
    <w:basedOn w:val="DefaultParagraphFont"/>
    <w:uiPriority w:val="99"/>
    <w:semiHidden/>
    <w:rsid w:val="0084265F"/>
    <w:rPr>
      <w:color w:val="666666"/>
    </w:rPr>
  </w:style>
  <w:style w:type="character" w:styleId="Strong">
    <w:name w:val="Strong"/>
    <w:basedOn w:val="DefaultParagraphFont"/>
    <w:uiPriority w:val="22"/>
    <w:qFormat/>
    <w:rsid w:val="00A87123"/>
    <w:rPr>
      <w:b/>
      <w:bCs/>
    </w:rPr>
  </w:style>
  <w:style w:type="character" w:styleId="HTMLCode">
    <w:name w:val="HTML Code"/>
    <w:basedOn w:val="DefaultParagraphFont"/>
    <w:uiPriority w:val="99"/>
    <w:semiHidden/>
    <w:unhideWhenUsed/>
    <w:rsid w:val="00486A6E"/>
    <w:rPr>
      <w:rFonts w:ascii="Courier New" w:eastAsia="Times New Roman" w:hAnsi="Courier New" w:cs="Courier New"/>
      <w:sz w:val="20"/>
      <w:szCs w:val="20"/>
    </w:rPr>
  </w:style>
  <w:style w:type="paragraph" w:styleId="NormalWeb">
    <w:name w:val="Normal (Web)"/>
    <w:basedOn w:val="Normal"/>
    <w:uiPriority w:val="99"/>
    <w:semiHidden/>
    <w:unhideWhenUsed/>
    <w:rsid w:val="00523F74"/>
    <w:rPr>
      <w:rFonts w:ascii="Times New Roman" w:hAnsi="Times New Roman" w:cs="Times New Roman"/>
    </w:rPr>
  </w:style>
  <w:style w:type="paragraph" w:styleId="Header">
    <w:name w:val="header"/>
    <w:basedOn w:val="Normal"/>
    <w:link w:val="HeaderChar"/>
    <w:uiPriority w:val="99"/>
    <w:unhideWhenUsed/>
    <w:rsid w:val="005842AD"/>
    <w:pPr>
      <w:tabs>
        <w:tab w:val="center" w:pos="4680"/>
        <w:tab w:val="right" w:pos="9360"/>
      </w:tabs>
      <w:spacing w:after="0" w:line="240" w:lineRule="auto"/>
    </w:pPr>
    <w:rPr>
      <w:rFonts w:ascii="Calibri" w:eastAsiaTheme="minorEastAsia" w:hAnsi="Calibri"/>
      <w:kern w:val="0"/>
      <w:sz w:val="18"/>
      <w:szCs w:val="22"/>
      <w:lang w:bidi="ar-SA"/>
      <w14:ligatures w14:val="none"/>
    </w:rPr>
  </w:style>
  <w:style w:type="character" w:customStyle="1" w:styleId="HeaderChar">
    <w:name w:val="Header Char"/>
    <w:basedOn w:val="DefaultParagraphFont"/>
    <w:link w:val="Header"/>
    <w:uiPriority w:val="99"/>
    <w:rsid w:val="005842AD"/>
    <w:rPr>
      <w:rFonts w:ascii="Calibri" w:eastAsiaTheme="minorEastAsia" w:hAnsi="Calibri"/>
      <w:kern w:val="0"/>
      <w:sz w:val="18"/>
      <w:szCs w:val="22"/>
      <w:lang w:bidi="ar-SA"/>
      <w14:ligatures w14:val="none"/>
    </w:rPr>
  </w:style>
  <w:style w:type="paragraph" w:styleId="Footer">
    <w:name w:val="footer"/>
    <w:basedOn w:val="Normal"/>
    <w:link w:val="FooterChar"/>
    <w:uiPriority w:val="99"/>
    <w:unhideWhenUsed/>
    <w:rsid w:val="005842AD"/>
    <w:pPr>
      <w:tabs>
        <w:tab w:val="center" w:pos="4680"/>
        <w:tab w:val="right" w:pos="9360"/>
      </w:tabs>
      <w:spacing w:after="0" w:line="240" w:lineRule="auto"/>
    </w:pPr>
    <w:rPr>
      <w:rFonts w:ascii="Calibri" w:eastAsiaTheme="minorEastAsia" w:hAnsi="Calibri"/>
      <w:kern w:val="0"/>
      <w:sz w:val="18"/>
      <w:szCs w:val="22"/>
      <w:lang w:bidi="ar-SA"/>
      <w14:ligatures w14:val="none"/>
    </w:rPr>
  </w:style>
  <w:style w:type="character" w:customStyle="1" w:styleId="FooterChar">
    <w:name w:val="Footer Char"/>
    <w:basedOn w:val="DefaultParagraphFont"/>
    <w:link w:val="Footer"/>
    <w:uiPriority w:val="99"/>
    <w:rsid w:val="005842AD"/>
    <w:rPr>
      <w:rFonts w:ascii="Calibri" w:eastAsiaTheme="minorEastAsia" w:hAnsi="Calibri"/>
      <w:kern w:val="0"/>
      <w:sz w:val="18"/>
      <w:szCs w:val="22"/>
      <w:lang w:bidi="ar-SA"/>
      <w14:ligatures w14:val="none"/>
    </w:rPr>
  </w:style>
  <w:style w:type="paragraph" w:styleId="NoSpacing">
    <w:name w:val="No Spacing"/>
    <w:uiPriority w:val="1"/>
    <w:qFormat/>
    <w:rsid w:val="005842AD"/>
    <w:pPr>
      <w:spacing w:after="0" w:line="240" w:lineRule="auto"/>
    </w:pPr>
    <w:rPr>
      <w:rFonts w:eastAsiaTheme="minorEastAsia"/>
      <w:kern w:val="0"/>
      <w:sz w:val="22"/>
      <w:szCs w:val="22"/>
      <w:lang w:bidi="ar-SA"/>
      <w14:ligatures w14:val="none"/>
    </w:rPr>
  </w:style>
  <w:style w:type="paragraph" w:styleId="BodyText">
    <w:name w:val="Body Text"/>
    <w:basedOn w:val="Normal"/>
    <w:link w:val="BodyTextChar"/>
    <w:uiPriority w:val="99"/>
    <w:unhideWhenUsed/>
    <w:rsid w:val="005842AD"/>
    <w:pPr>
      <w:spacing w:after="120" w:line="276" w:lineRule="auto"/>
    </w:pPr>
    <w:rPr>
      <w:rFonts w:ascii="Calibri" w:eastAsiaTheme="minorEastAsia" w:hAnsi="Calibri"/>
      <w:kern w:val="0"/>
      <w:sz w:val="18"/>
      <w:szCs w:val="22"/>
      <w:lang w:bidi="ar-SA"/>
      <w14:ligatures w14:val="none"/>
    </w:rPr>
  </w:style>
  <w:style w:type="character" w:customStyle="1" w:styleId="BodyTextChar">
    <w:name w:val="Body Text Char"/>
    <w:basedOn w:val="DefaultParagraphFont"/>
    <w:link w:val="BodyText"/>
    <w:uiPriority w:val="99"/>
    <w:rsid w:val="005842AD"/>
    <w:rPr>
      <w:rFonts w:ascii="Calibri" w:eastAsiaTheme="minorEastAsia" w:hAnsi="Calibri"/>
      <w:kern w:val="0"/>
      <w:sz w:val="18"/>
      <w:szCs w:val="22"/>
      <w:lang w:bidi="ar-SA"/>
      <w14:ligatures w14:val="none"/>
    </w:rPr>
  </w:style>
  <w:style w:type="paragraph" w:styleId="BodyText2">
    <w:name w:val="Body Text 2"/>
    <w:basedOn w:val="Normal"/>
    <w:link w:val="BodyText2Char"/>
    <w:uiPriority w:val="99"/>
    <w:unhideWhenUsed/>
    <w:rsid w:val="005842AD"/>
    <w:pPr>
      <w:spacing w:after="120" w:line="480" w:lineRule="auto"/>
    </w:pPr>
    <w:rPr>
      <w:rFonts w:ascii="Calibri" w:eastAsiaTheme="minorEastAsia" w:hAnsi="Calibri"/>
      <w:kern w:val="0"/>
      <w:sz w:val="18"/>
      <w:szCs w:val="22"/>
      <w:lang w:bidi="ar-SA"/>
      <w14:ligatures w14:val="none"/>
    </w:rPr>
  </w:style>
  <w:style w:type="character" w:customStyle="1" w:styleId="BodyText2Char">
    <w:name w:val="Body Text 2 Char"/>
    <w:basedOn w:val="DefaultParagraphFont"/>
    <w:link w:val="BodyText2"/>
    <w:uiPriority w:val="99"/>
    <w:rsid w:val="005842AD"/>
    <w:rPr>
      <w:rFonts w:ascii="Calibri" w:eastAsiaTheme="minorEastAsia" w:hAnsi="Calibri"/>
      <w:kern w:val="0"/>
      <w:sz w:val="18"/>
      <w:szCs w:val="22"/>
      <w:lang w:bidi="ar-SA"/>
      <w14:ligatures w14:val="none"/>
    </w:rPr>
  </w:style>
  <w:style w:type="paragraph" w:styleId="BodyText3">
    <w:name w:val="Body Text 3"/>
    <w:basedOn w:val="Normal"/>
    <w:link w:val="BodyText3Char"/>
    <w:uiPriority w:val="99"/>
    <w:unhideWhenUsed/>
    <w:rsid w:val="005842AD"/>
    <w:pPr>
      <w:spacing w:after="120" w:line="276" w:lineRule="auto"/>
    </w:pPr>
    <w:rPr>
      <w:rFonts w:ascii="Calibri" w:eastAsiaTheme="minorEastAsia" w:hAnsi="Calibri"/>
      <w:kern w:val="0"/>
      <w:sz w:val="16"/>
      <w:szCs w:val="16"/>
      <w:lang w:bidi="ar-SA"/>
      <w14:ligatures w14:val="none"/>
    </w:rPr>
  </w:style>
  <w:style w:type="character" w:customStyle="1" w:styleId="BodyText3Char">
    <w:name w:val="Body Text 3 Char"/>
    <w:basedOn w:val="DefaultParagraphFont"/>
    <w:link w:val="BodyText3"/>
    <w:uiPriority w:val="99"/>
    <w:rsid w:val="005842AD"/>
    <w:rPr>
      <w:rFonts w:ascii="Calibri" w:eastAsiaTheme="minorEastAsia" w:hAnsi="Calibri"/>
      <w:kern w:val="0"/>
      <w:sz w:val="16"/>
      <w:szCs w:val="16"/>
      <w:lang w:bidi="ar-SA"/>
      <w14:ligatures w14:val="none"/>
    </w:rPr>
  </w:style>
  <w:style w:type="paragraph" w:styleId="List">
    <w:name w:val="List"/>
    <w:basedOn w:val="Normal"/>
    <w:uiPriority w:val="99"/>
    <w:unhideWhenUsed/>
    <w:rsid w:val="005842AD"/>
    <w:pPr>
      <w:spacing w:after="200" w:line="276" w:lineRule="auto"/>
      <w:ind w:left="360" w:hanging="360"/>
      <w:contextualSpacing/>
    </w:pPr>
    <w:rPr>
      <w:rFonts w:ascii="Calibri" w:eastAsiaTheme="minorEastAsia" w:hAnsi="Calibri"/>
      <w:kern w:val="0"/>
      <w:sz w:val="18"/>
      <w:szCs w:val="22"/>
      <w:lang w:bidi="ar-SA"/>
      <w14:ligatures w14:val="none"/>
    </w:rPr>
  </w:style>
  <w:style w:type="paragraph" w:styleId="List2">
    <w:name w:val="List 2"/>
    <w:basedOn w:val="Normal"/>
    <w:uiPriority w:val="99"/>
    <w:unhideWhenUsed/>
    <w:rsid w:val="005842AD"/>
    <w:pPr>
      <w:spacing w:after="200" w:line="276" w:lineRule="auto"/>
      <w:ind w:left="720" w:hanging="360"/>
      <w:contextualSpacing/>
    </w:pPr>
    <w:rPr>
      <w:rFonts w:ascii="Calibri" w:eastAsiaTheme="minorEastAsia" w:hAnsi="Calibri"/>
      <w:kern w:val="0"/>
      <w:sz w:val="18"/>
      <w:szCs w:val="22"/>
      <w:lang w:bidi="ar-SA"/>
      <w14:ligatures w14:val="none"/>
    </w:rPr>
  </w:style>
  <w:style w:type="paragraph" w:styleId="List3">
    <w:name w:val="List 3"/>
    <w:basedOn w:val="Normal"/>
    <w:uiPriority w:val="99"/>
    <w:unhideWhenUsed/>
    <w:rsid w:val="005842AD"/>
    <w:pPr>
      <w:spacing w:after="200" w:line="276" w:lineRule="auto"/>
      <w:ind w:left="1080" w:hanging="360"/>
      <w:contextualSpacing/>
    </w:pPr>
    <w:rPr>
      <w:rFonts w:ascii="Calibri" w:eastAsiaTheme="minorEastAsia" w:hAnsi="Calibri"/>
      <w:kern w:val="0"/>
      <w:sz w:val="18"/>
      <w:szCs w:val="22"/>
      <w:lang w:bidi="ar-SA"/>
      <w14:ligatures w14:val="none"/>
    </w:rPr>
  </w:style>
  <w:style w:type="paragraph" w:styleId="ListBullet">
    <w:name w:val="List Bullet"/>
    <w:basedOn w:val="Normal"/>
    <w:uiPriority w:val="99"/>
    <w:unhideWhenUsed/>
    <w:rsid w:val="005842AD"/>
    <w:pPr>
      <w:numPr>
        <w:numId w:val="23"/>
      </w:numPr>
      <w:tabs>
        <w:tab w:val="clear" w:pos="360"/>
      </w:tabs>
      <w:spacing w:after="200" w:line="276" w:lineRule="auto"/>
      <w:ind w:left="0" w:firstLine="0"/>
      <w:contextualSpacing/>
    </w:pPr>
    <w:rPr>
      <w:rFonts w:ascii="Calibri" w:eastAsiaTheme="minorEastAsia" w:hAnsi="Calibri"/>
      <w:kern w:val="0"/>
      <w:sz w:val="18"/>
      <w:szCs w:val="22"/>
      <w:lang w:bidi="ar-SA"/>
      <w14:ligatures w14:val="none"/>
    </w:rPr>
  </w:style>
  <w:style w:type="paragraph" w:styleId="ListBullet2">
    <w:name w:val="List Bullet 2"/>
    <w:basedOn w:val="Normal"/>
    <w:uiPriority w:val="99"/>
    <w:unhideWhenUsed/>
    <w:rsid w:val="005842AD"/>
    <w:pPr>
      <w:numPr>
        <w:numId w:val="24"/>
      </w:numPr>
      <w:tabs>
        <w:tab w:val="clear" w:pos="720"/>
      </w:tabs>
      <w:spacing w:after="200" w:line="276" w:lineRule="auto"/>
      <w:ind w:left="0" w:firstLine="0"/>
      <w:contextualSpacing/>
    </w:pPr>
    <w:rPr>
      <w:rFonts w:ascii="Calibri" w:eastAsiaTheme="minorEastAsia" w:hAnsi="Calibri"/>
      <w:kern w:val="0"/>
      <w:sz w:val="18"/>
      <w:szCs w:val="22"/>
      <w:lang w:bidi="ar-SA"/>
      <w14:ligatures w14:val="none"/>
    </w:rPr>
  </w:style>
  <w:style w:type="paragraph" w:styleId="ListBullet3">
    <w:name w:val="List Bullet 3"/>
    <w:basedOn w:val="Normal"/>
    <w:uiPriority w:val="99"/>
    <w:unhideWhenUsed/>
    <w:rsid w:val="005842AD"/>
    <w:pPr>
      <w:numPr>
        <w:numId w:val="25"/>
      </w:numPr>
      <w:tabs>
        <w:tab w:val="clear" w:pos="1080"/>
      </w:tabs>
      <w:spacing w:after="200" w:line="276" w:lineRule="auto"/>
      <w:ind w:left="0" w:firstLine="0"/>
      <w:contextualSpacing/>
    </w:pPr>
    <w:rPr>
      <w:rFonts w:ascii="Calibri" w:eastAsiaTheme="minorEastAsia" w:hAnsi="Calibri"/>
      <w:kern w:val="0"/>
      <w:sz w:val="18"/>
      <w:szCs w:val="22"/>
      <w:lang w:bidi="ar-SA"/>
      <w14:ligatures w14:val="none"/>
    </w:rPr>
  </w:style>
  <w:style w:type="paragraph" w:styleId="ListNumber">
    <w:name w:val="List Number"/>
    <w:basedOn w:val="Normal"/>
    <w:uiPriority w:val="99"/>
    <w:unhideWhenUsed/>
    <w:rsid w:val="005842AD"/>
    <w:pPr>
      <w:numPr>
        <w:numId w:val="27"/>
      </w:numPr>
      <w:tabs>
        <w:tab w:val="clear" w:pos="360"/>
      </w:tabs>
      <w:spacing w:after="200" w:line="276" w:lineRule="auto"/>
      <w:ind w:left="0" w:firstLine="0"/>
      <w:contextualSpacing/>
    </w:pPr>
    <w:rPr>
      <w:rFonts w:ascii="Calibri" w:eastAsiaTheme="minorEastAsia" w:hAnsi="Calibri"/>
      <w:kern w:val="0"/>
      <w:sz w:val="18"/>
      <w:szCs w:val="22"/>
      <w:lang w:bidi="ar-SA"/>
      <w14:ligatures w14:val="none"/>
    </w:rPr>
  </w:style>
  <w:style w:type="paragraph" w:styleId="ListNumber2">
    <w:name w:val="List Number 2"/>
    <w:basedOn w:val="Normal"/>
    <w:uiPriority w:val="99"/>
    <w:unhideWhenUsed/>
    <w:rsid w:val="005842AD"/>
    <w:pPr>
      <w:numPr>
        <w:numId w:val="28"/>
      </w:numPr>
      <w:tabs>
        <w:tab w:val="clear" w:pos="720"/>
      </w:tabs>
      <w:spacing w:after="200" w:line="276" w:lineRule="auto"/>
      <w:ind w:left="0" w:firstLine="0"/>
      <w:contextualSpacing/>
    </w:pPr>
    <w:rPr>
      <w:rFonts w:ascii="Calibri" w:eastAsiaTheme="minorEastAsia" w:hAnsi="Calibri"/>
      <w:kern w:val="0"/>
      <w:sz w:val="18"/>
      <w:szCs w:val="22"/>
      <w:lang w:bidi="ar-SA"/>
      <w14:ligatures w14:val="none"/>
    </w:rPr>
  </w:style>
  <w:style w:type="paragraph" w:styleId="ListNumber3">
    <w:name w:val="List Number 3"/>
    <w:basedOn w:val="Normal"/>
    <w:uiPriority w:val="99"/>
    <w:unhideWhenUsed/>
    <w:rsid w:val="005842AD"/>
    <w:pPr>
      <w:numPr>
        <w:numId w:val="29"/>
      </w:numPr>
      <w:tabs>
        <w:tab w:val="clear" w:pos="1080"/>
      </w:tabs>
      <w:spacing w:after="200" w:line="276" w:lineRule="auto"/>
      <w:ind w:left="0" w:firstLine="0"/>
      <w:contextualSpacing/>
    </w:pPr>
    <w:rPr>
      <w:rFonts w:ascii="Calibri" w:eastAsiaTheme="minorEastAsia" w:hAnsi="Calibri"/>
      <w:kern w:val="0"/>
      <w:sz w:val="18"/>
      <w:szCs w:val="22"/>
      <w:lang w:bidi="ar-SA"/>
      <w14:ligatures w14:val="none"/>
    </w:rPr>
  </w:style>
  <w:style w:type="paragraph" w:styleId="ListContinue">
    <w:name w:val="List Continue"/>
    <w:basedOn w:val="Normal"/>
    <w:uiPriority w:val="99"/>
    <w:unhideWhenUsed/>
    <w:rsid w:val="005842AD"/>
    <w:pPr>
      <w:spacing w:after="120" w:line="276" w:lineRule="auto"/>
      <w:ind w:left="360"/>
      <w:contextualSpacing/>
    </w:pPr>
    <w:rPr>
      <w:rFonts w:ascii="Calibri" w:eastAsiaTheme="minorEastAsia" w:hAnsi="Calibri"/>
      <w:kern w:val="0"/>
      <w:sz w:val="18"/>
      <w:szCs w:val="22"/>
      <w:lang w:bidi="ar-SA"/>
      <w14:ligatures w14:val="none"/>
    </w:rPr>
  </w:style>
  <w:style w:type="paragraph" w:styleId="ListContinue2">
    <w:name w:val="List Continue 2"/>
    <w:basedOn w:val="Normal"/>
    <w:uiPriority w:val="99"/>
    <w:unhideWhenUsed/>
    <w:rsid w:val="005842AD"/>
    <w:pPr>
      <w:spacing w:after="120" w:line="276" w:lineRule="auto"/>
      <w:ind w:left="720"/>
      <w:contextualSpacing/>
    </w:pPr>
    <w:rPr>
      <w:rFonts w:ascii="Calibri" w:eastAsiaTheme="minorEastAsia" w:hAnsi="Calibri"/>
      <w:kern w:val="0"/>
      <w:sz w:val="18"/>
      <w:szCs w:val="22"/>
      <w:lang w:bidi="ar-SA"/>
      <w14:ligatures w14:val="none"/>
    </w:rPr>
  </w:style>
  <w:style w:type="paragraph" w:styleId="ListContinue3">
    <w:name w:val="List Continue 3"/>
    <w:basedOn w:val="Normal"/>
    <w:uiPriority w:val="99"/>
    <w:unhideWhenUsed/>
    <w:rsid w:val="005842AD"/>
    <w:pPr>
      <w:spacing w:after="120" w:line="276" w:lineRule="auto"/>
      <w:ind w:left="1080"/>
      <w:contextualSpacing/>
    </w:pPr>
    <w:rPr>
      <w:rFonts w:ascii="Calibri" w:eastAsiaTheme="minorEastAsia" w:hAnsi="Calibri"/>
      <w:kern w:val="0"/>
      <w:sz w:val="18"/>
      <w:szCs w:val="22"/>
      <w:lang w:bidi="ar-SA"/>
      <w14:ligatures w14:val="none"/>
    </w:rPr>
  </w:style>
  <w:style w:type="paragraph" w:styleId="MacroText">
    <w:name w:val="macro"/>
    <w:link w:val="MacroTextChar"/>
    <w:uiPriority w:val="99"/>
    <w:unhideWhenUsed/>
    <w:rsid w:val="005842A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bidi="ar-SA"/>
      <w14:ligatures w14:val="none"/>
    </w:rPr>
  </w:style>
  <w:style w:type="character" w:customStyle="1" w:styleId="MacroTextChar">
    <w:name w:val="Macro Text Char"/>
    <w:basedOn w:val="DefaultParagraphFont"/>
    <w:link w:val="MacroText"/>
    <w:uiPriority w:val="99"/>
    <w:rsid w:val="005842AD"/>
    <w:rPr>
      <w:rFonts w:ascii="Courier" w:eastAsiaTheme="minorEastAsia" w:hAnsi="Courier"/>
      <w:kern w:val="0"/>
      <w:sz w:val="20"/>
      <w:szCs w:val="20"/>
      <w:lang w:bidi="ar-SA"/>
      <w14:ligatures w14:val="none"/>
    </w:rPr>
  </w:style>
  <w:style w:type="paragraph" w:styleId="Caption">
    <w:name w:val="caption"/>
    <w:basedOn w:val="Normal"/>
    <w:next w:val="Normal"/>
    <w:uiPriority w:val="35"/>
    <w:semiHidden/>
    <w:unhideWhenUsed/>
    <w:qFormat/>
    <w:rsid w:val="005842AD"/>
    <w:pPr>
      <w:spacing w:after="200" w:line="240" w:lineRule="auto"/>
    </w:pPr>
    <w:rPr>
      <w:rFonts w:ascii="Calibri" w:eastAsiaTheme="minorEastAsia" w:hAnsi="Calibri"/>
      <w:b/>
      <w:bCs/>
      <w:color w:val="4472C4" w:themeColor="accent1"/>
      <w:kern w:val="0"/>
      <w:sz w:val="18"/>
      <w:szCs w:val="18"/>
      <w:lang w:bidi="ar-SA"/>
      <w14:ligatures w14:val="none"/>
    </w:rPr>
  </w:style>
  <w:style w:type="character" w:styleId="Emphasis">
    <w:name w:val="Emphasis"/>
    <w:basedOn w:val="DefaultParagraphFont"/>
    <w:uiPriority w:val="20"/>
    <w:qFormat/>
    <w:rsid w:val="005842AD"/>
    <w:rPr>
      <w:i/>
      <w:iCs/>
    </w:rPr>
  </w:style>
  <w:style w:type="character" w:styleId="SubtleEmphasis">
    <w:name w:val="Subtle Emphasis"/>
    <w:basedOn w:val="DefaultParagraphFont"/>
    <w:uiPriority w:val="19"/>
    <w:qFormat/>
    <w:rsid w:val="005842AD"/>
    <w:rPr>
      <w:i/>
      <w:iCs/>
      <w:color w:val="808080" w:themeColor="text1" w:themeTint="7F"/>
    </w:rPr>
  </w:style>
  <w:style w:type="character" w:styleId="SubtleReference">
    <w:name w:val="Subtle Reference"/>
    <w:basedOn w:val="DefaultParagraphFont"/>
    <w:uiPriority w:val="31"/>
    <w:qFormat/>
    <w:rsid w:val="005842AD"/>
    <w:rPr>
      <w:smallCaps/>
      <w:color w:val="ED7D31" w:themeColor="accent2"/>
      <w:u w:val="single"/>
    </w:rPr>
  </w:style>
  <w:style w:type="character" w:styleId="BookTitle">
    <w:name w:val="Book Title"/>
    <w:basedOn w:val="DefaultParagraphFont"/>
    <w:uiPriority w:val="33"/>
    <w:qFormat/>
    <w:rsid w:val="005842AD"/>
    <w:rPr>
      <w:b/>
      <w:bCs/>
      <w:smallCaps/>
      <w:spacing w:val="5"/>
    </w:rPr>
  </w:style>
  <w:style w:type="paragraph" w:styleId="TOCHeading">
    <w:name w:val="TOC Heading"/>
    <w:basedOn w:val="Heading1"/>
    <w:next w:val="Normal"/>
    <w:uiPriority w:val="39"/>
    <w:semiHidden/>
    <w:unhideWhenUsed/>
    <w:qFormat/>
    <w:rsid w:val="005842AD"/>
    <w:pPr>
      <w:spacing w:before="480" w:after="0" w:line="276" w:lineRule="auto"/>
      <w:outlineLvl w:val="9"/>
    </w:pPr>
    <w:rPr>
      <w:b/>
      <w:bCs/>
      <w:kern w:val="0"/>
      <w:sz w:val="28"/>
      <w:szCs w:val="28"/>
      <w:lang w:bidi="ar-SA"/>
      <w14:ligatures w14:val="none"/>
    </w:rPr>
  </w:style>
  <w:style w:type="table" w:styleId="LightShading">
    <w:name w:val="Light Shading"/>
    <w:basedOn w:val="TableNormal"/>
    <w:uiPriority w:val="60"/>
    <w:rsid w:val="005842AD"/>
    <w:pPr>
      <w:spacing w:after="0" w:line="240" w:lineRule="auto"/>
    </w:pPr>
    <w:rPr>
      <w:rFonts w:eastAsiaTheme="minorEastAsia"/>
      <w:color w:val="000000" w:themeColor="text1" w:themeShade="BF"/>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842AD"/>
    <w:pPr>
      <w:spacing w:after="0" w:line="240" w:lineRule="auto"/>
    </w:pPr>
    <w:rPr>
      <w:rFonts w:eastAsiaTheme="minorEastAsia"/>
      <w:color w:val="2F5496" w:themeColor="accent1" w:themeShade="BF"/>
      <w:kern w:val="0"/>
      <w:sz w:val="22"/>
      <w:szCs w:val="22"/>
      <w:lang w:bidi="ar-SA"/>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842AD"/>
    <w:pPr>
      <w:spacing w:after="0" w:line="240" w:lineRule="auto"/>
    </w:pPr>
    <w:rPr>
      <w:rFonts w:eastAsiaTheme="minorEastAsia"/>
      <w:color w:val="C45911" w:themeColor="accent2" w:themeShade="BF"/>
      <w:kern w:val="0"/>
      <w:sz w:val="22"/>
      <w:szCs w:val="22"/>
      <w:lang w:bidi="ar-SA"/>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842AD"/>
    <w:pPr>
      <w:spacing w:after="0" w:line="240" w:lineRule="auto"/>
    </w:pPr>
    <w:rPr>
      <w:rFonts w:eastAsiaTheme="minorEastAsia"/>
      <w:color w:val="7B7B7B" w:themeColor="accent3" w:themeShade="BF"/>
      <w:kern w:val="0"/>
      <w:sz w:val="22"/>
      <w:szCs w:val="22"/>
      <w:lang w:bidi="ar-SA"/>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842AD"/>
    <w:pPr>
      <w:spacing w:after="0" w:line="240" w:lineRule="auto"/>
    </w:pPr>
    <w:rPr>
      <w:rFonts w:eastAsiaTheme="minorEastAsia"/>
      <w:color w:val="BF8F00" w:themeColor="accent4" w:themeShade="BF"/>
      <w:kern w:val="0"/>
      <w:sz w:val="22"/>
      <w:szCs w:val="22"/>
      <w:lang w:bidi="ar-SA"/>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842AD"/>
    <w:pPr>
      <w:spacing w:after="0" w:line="240" w:lineRule="auto"/>
    </w:pPr>
    <w:rPr>
      <w:rFonts w:eastAsiaTheme="minorEastAsia"/>
      <w:color w:val="2E74B5" w:themeColor="accent5" w:themeShade="BF"/>
      <w:kern w:val="0"/>
      <w:sz w:val="22"/>
      <w:szCs w:val="22"/>
      <w:lang w:bidi="ar-SA"/>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842AD"/>
    <w:pPr>
      <w:spacing w:after="0" w:line="240" w:lineRule="auto"/>
    </w:pPr>
    <w:rPr>
      <w:rFonts w:eastAsiaTheme="minorEastAsia"/>
      <w:color w:val="538135" w:themeColor="accent6" w:themeShade="BF"/>
      <w:kern w:val="0"/>
      <w:sz w:val="22"/>
      <w:szCs w:val="22"/>
      <w:lang w:bidi="ar-SA"/>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842AD"/>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5842AD"/>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842AD"/>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842AD"/>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842AD"/>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842AD"/>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842AD"/>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842AD"/>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842AD"/>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842AD"/>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colmap.github.i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numpy.org/doc/"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colmap.github.i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github.com/vasantharan/CV5570_3D_Reconstruction_Assignmen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colmap/colmap/blob/main/doc/format.rst" TargetMode="External"/><Relationship Id="rId10" Type="http://schemas.openxmlformats.org/officeDocument/2006/relationships/image" Target="media/image5.jpeg"/><Relationship Id="rId19" Type="http://schemas.openxmlformats.org/officeDocument/2006/relationships/hyperlink" Target="https://www.open3d.org/docs/latest/python_api/open3d.visualization.Visualizer.html"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docs.python.org/3/library/pathli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1BF2D0-79FA-4B0E-AECB-112C6A4161A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184474289"/>
    <we:property name="MENDELEY_CITATIONS" value="[{&quot;citationID&quot;:&quot;MENDELEY_CITATION_a9b23ca1-37d6-4759-9d0a-69ab566987bb&quot;,&quot;properties&quot;:{&quot;noteIndex&quot;:0},&quot;isEdited&quot;:false,&quot;manualOverride&quot;:{&quot;isManuallyOverridden&quot;:false,&quot;citeprocText&quot;:&quot;[1]&quot;,&quot;manualOverrideText&quot;:&quot;&quot;},&quot;citationTag&quot;:&quot;MENDELEY_CITATION_v3_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&quot;,&quot;citationItems&quot;:[{&quot;id&quot;:&quot;35294e4c-37cc-3048-b1f3-70c4f31e4031&quot;,&quot;itemData&quot;:{&quot;type&quot;:&quot;article-journal&quot;,&quot;id&quot;:&quot;35294e4c-37cc-3048-b1f3-70c4f31e4031&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URL&quot;:&quot;http://arxiv.org/abs/1506.01497&quot;,&quot;issued&quot;:{&quot;date-parts&quot;:[[2016,1,6]]},&quot;abstract&quot;:&quot;State-of-the-art object detection networks depend on region proposal algorithms to hypothesize object locations. Advances like SPPnet and Fast R-CNN have reduced the running time of these detection networks, exposing region proposal computation as a bottleneck. In this work, we introduce a Region Proposal Network (RPN) that shares full-image convolutional features with the detection network, thus enabling nearly cost-free region proposals. An RPN is a fully convolutional network that simultaneously predicts object bounds and objectness scores at each position. The RPN is trained end-to-end to generate high-quality region proposals, which are used by Fast R-CNN for detection. We further merge RPN and Fast R-CNN into a single network by sharing their convolutional features---using the recently popular terminology of neural networks with 'attention' mechanisms, the RPN component tells the unified network where to look. For the very deep VGG-16 model, our detection system has a frame rate of 5fps (including all steps) on a GPU, while achieving state-of-the-art object detection accuracy on PASCAL VOC 2007, 2012, and MS COCO datasets with only 300 proposals per image. In ILSVRC and COCO 2015 competitions, Faster R-CNN and RPN are the foundations of the 1st-place winning entries in several tracks. Code has been made publicly available.&quot;,&quot;container-title-short&quot;:&quot;&quot;},&quot;isTemporary&quot;:false,&quot;suppress-author&quot;:false,&quot;composite&quot;:false,&quot;author-only&quot;:false}]},{&quot;citationID&quot;:&quot;MENDELEY_CITATION_28c21674-5991-419c-995c-69297d7570c2&quot;,&quot;properties&quot;:{&quot;noteIndex&quot;:0},&quot;isEdited&quot;:false,&quot;manualOverride&quot;:{&quot;isManuallyOverridden&quot;:false,&quot;citeprocText&quot;:&quot;[1]&quot;,&quot;manualOverrideText&quot;:&quot;&quot;},&quot;citationTag&quot;:&quot;MENDELEY_CITATION_v3_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&quot;,&quot;citationItems&quot;:[{&quot;id&quot;:&quot;35294e4c-37cc-3048-b1f3-70c4f31e4031&quot;,&quot;itemData&quot;:{&quot;type&quot;:&quot;article-journal&quot;,&quot;id&quot;:&quot;35294e4c-37cc-3048-b1f3-70c4f31e4031&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URL&quot;:&quot;http://arxiv.org/abs/1506.01497&quot;,&quot;issued&quot;:{&quot;date-parts&quot;:[[2016,1,6]]},&quot;abstract&quot;:&quot;State-of-the-art object detection networks depend on region proposal algorithms to hypothesize object locations. Advances like SPPnet and Fast R-CNN have reduced the running time of these detection networks, exposing region proposal computation as a bottleneck. In this work, we introduce a Region Proposal Network (RPN) that shares full-image convolutional features with the detection network, thus enabling nearly cost-free region proposals. An RPN is a fully convolutional network that simultaneously predicts object bounds and objectness scores at each position. The RPN is trained end-to-end to generate high-quality region proposals, which are used by Fast R-CNN for detection. We further merge RPN and Fast R-CNN into a single network by sharing their convolutional features---using the recently popular terminology of neural networks with 'attention' mechanisms, the RPN component tells the unified network where to look. For the very deep VGG-16 model, our detection system has a frame rate of 5fps (including all steps) on a GPU, while achieving state-of-the-art object detection accuracy on PASCAL VOC 2007, 2012, and MS COCO datasets with only 300 proposals per image. In ILSVRC and COCO 2015 competitions, Faster R-CNN and RPN are the foundations of the 1st-place winning entries in several tracks. Code has been made publicly available.&quot;,&quot;container-title-short&quot;:&quot;&quot;},&quot;isTemporary&quot;:false,&quot;suppress-author&quot;:false,&quot;composite&quot;:false,&quot;author-only&quot;:false}]},{&quot;citationID&quot;:&quot;MENDELEY_CITATION_68fa5d44-44e3-4c95-9964-0c5d943910f8&quot;,&quot;properties&quot;:{&quot;noteIndex&quot;:0},&quot;isEdited&quot;:false,&quot;manualOverride&quot;:{&quot;isManuallyOverridden&quot;:false,&quot;citeprocText&quot;:&quot;[2]&quot;,&quot;manualOverrideText&quot;:&quot;&quot;},&quot;citationTag&quot;:&quot;MENDELEY_CITATION_v3_eyJjaXRhdGlvbklEIjoiTUVOREVMRVlfQ0lUQVRJT05fNjhmYTVkNDQtNDRlMy00Yzk1LTk5NjQtMGM1ZDk0MzkxMGY4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quot;,&quot;citationItems&quot;:[{&quot;id&quot;:&quot;89b6ea52-116f-3428-95b7-fad028390a58&quot;,&quot;itemData&quot;:{&quot;type&quot;:&quot;report&quot;,&quot;id&quot;:&quot;89b6ea52-116f-3428-95b7-fad028390a58&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URL&quot;:&quot;http://pjreddie.com/yolo/&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container-title-short&quot;:&quot;&quot;},&quot;isTemporary&quot;:false,&quot;suppress-author&quot;:false,&quot;composite&quot;:false,&quot;author-only&quot;:false}]},{&quot;citationID&quot;:&quot;MENDELEY_CITATION_98fea511-5e81-4f3b-9f5c-091218236692&quot;,&quot;properties&quot;:{&quot;noteIndex&quot;:0},&quot;isEdited&quot;:false,&quot;manualOverride&quot;:{&quot;isManuallyOverridden&quot;:false,&quot;citeprocText&quot;:&quot;[2]&quot;,&quot;manualOverrideText&quot;:&quot;&quot;},&quot;citationTag&quot;:&quot;MENDELEY_CITATION_v3_eyJjaXRhdGlvbklEIjoiTUVOREVMRVlfQ0lUQVRJT05fOThmZWE1MTEtNWU4MS00ZjNiLTlmNWMtMDkxMjE4MjM2Njky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quot;,&quot;citationItems&quot;:[{&quot;id&quot;:&quot;89b6ea52-116f-3428-95b7-fad028390a58&quot;,&quot;itemData&quot;:{&quot;type&quot;:&quot;report&quot;,&quot;id&quot;:&quot;89b6ea52-116f-3428-95b7-fad028390a58&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URL&quot;:&quot;http://pjreddie.com/yolo/&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container-title-short&quot;:&quot;&quot;},&quot;isTemporary&quot;:false,&quot;suppress-author&quot;:false,&quot;composite&quot;:false,&quot;author-only&quot;:false}]},{&quot;citationID&quot;:&quot;MENDELEY_CITATION_59c897a9-8011-4387-b991-2e3e6a06f3de&quot;,&quot;properties&quot;:{&quot;noteIndex&quot;:0},&quot;isEdited&quot;:false,&quot;manualOverride&quot;:{&quot;isManuallyOverridden&quot;:false,&quot;citeprocText&quot;:&quot;[2]&quot;,&quot;manualOverrideText&quot;:&quot;&quot;},&quot;citationTag&quot;:&quot;MENDELEY_CITATION_v3_eyJjaXRhdGlvbklEIjoiTUVOREVMRVlfQ0lUQVRJT05fNTljODk3YTktODAxMS00Mzg3LWI5OTEtMmUzZTZhMDZmM2Rl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quot;,&quot;citationItems&quot;:[{&quot;id&quot;:&quot;89b6ea52-116f-3428-95b7-fad028390a58&quot;,&quot;itemData&quot;:{&quot;type&quot;:&quot;report&quot;,&quot;id&quot;:&quot;89b6ea52-116f-3428-95b7-fad028390a58&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URL&quot;:&quot;http://pjreddie.com/yolo/&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container-title-short&quot;:&quot;&quot;},&quot;isTemporary&quot;:false,&quot;suppress-author&quot;:false,&quot;composite&quot;:false,&quot;author-only&quot;:false}]},{&quot;citationID&quot;:&quot;MENDELEY_CITATION_6138f52d-922b-4bfe-92bd-103cd39ef07d&quot;,&quot;properties&quot;:{&quot;noteIndex&quot;:0},&quot;isEdited&quot;:false,&quot;manualOverride&quot;:{&quot;isManuallyOverridden&quot;:false,&quot;citeprocText&quot;:&quot;[3]&quot;,&quot;manualOverrideText&quot;:&quot;&quot;},&quot;citationTag&quot;:&quot;MENDELEY_CITATION_v3_eyJjaXRhdGlvbklEIjoiTUVOREVMRVlfQ0lUQVRJT05fNjEzOGY1MmQtOTIyYi00YmZlLTkyYmQtMTAzY2QzOWVmMDdk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quot;,&quot;citationItems&quot;:[{&quot;id&quot;:&quot;6f621b08-21b2-32a8-bacc-e051b17233e1&quot;,&quot;itemData&quot;:{&quot;type&quot;:&quot;article-journal&quot;,&quot;id&quot;:&quot;6f621b08-21b2-32a8-bacc-e051b17233e1&quot;,&quot;title&quot;:&quot;End-to-End Object Detection with Transformers&quot;,&quot;author&quot;:[{&quot;family&quot;:&quot;Carion&quot;,&quot;given&quot;:&quot;Nicolas&quot;,&quot;parse-names&quot;:false,&quot;dropping-particle&quot;:&quot;&quot;,&quot;non-dropping-particle&quot;:&quot;&quot;},{&quot;family&quot;:&quot;Massa&quot;,&quot;given&quot;:&quot;Francisco&quot;,&quot;parse-names&quot;:false,&quot;dropping-particle&quot;:&quot;&quot;,&quot;non-dropping-particle&quot;:&quot;&quot;},{&quot;family&quot;:&quot;Synnaeve&quot;,&quot;given&quot;:&quot;Gabriel&quot;,&quot;parse-names&quot;:false,&quot;dropping-particle&quot;:&quot;&quot;,&quot;non-dropping-particle&quot;:&quot;&quot;},{&quot;family&quot;:&quot;Usunier&quot;,&quot;given&quot;:&quot;Nicolas&quot;,&quot;parse-names&quot;:false,&quot;dropping-particle&quot;:&quot;&quot;,&quot;non-dropping-particle&quot;:&quot;&quot;},{&quot;family&quot;:&quot;Kirillov&quot;,&quot;given&quot;:&quot;Alexander&quot;,&quot;parse-names&quot;:false,&quot;dropping-particle&quot;:&quot;&quot;,&quot;non-dropping-particle&quot;:&quot;&quot;},{&quot;family&quot;:&quot;Zagoruyko&quot;,&quot;given&quot;:&quot;Sergey&quot;,&quot;parse-names&quot;:false,&quot;dropping-particle&quot;:&quot;&quot;,&quot;non-dropping-particle&quot;:&quot;&quot;}],&quot;URL&quot;:&quot;http://arxiv.org/abs/2005.12872&quot;,&quot;issued&quot;:{&quot;date-parts&quot;:[[2020,5,28]]},&quot;abstract&quot;:&quot;We present a new method that views object detection as a direct set prediction problem. Our approach streamlines the detection pipeline, effectively removing the need for many hand-designed components like a non-maximum suppression procedure or anchor generation that explicitly encode our prior knowledge about the task. The main ingredients of the new framework, called DEtection TRansformer or DETR, are a set-based global loss that forces unique predictions via bipartite matching, and a transformer encoder-decoder architecture. Given a fixed small set of learned object queries, DETR reasons about the relations of the objects and the global image context to directly output the final set of predictions in parallel. The new model is conceptually simple and does not require a specialized library, unlike many other modern detectors. DETR demonstrates accuracy and run-time performance on par with the well-established and highly-optimized Faster RCNN baseline on the challenging COCO object detection dataset. Moreover, DETR can be easily generalized to produce panoptic segmentation in a unified manner. We show that it significantly outperforms competitive baselines. Training code and pretrained models are available at https://github.com/facebookresearch/detr.&quot;,&quot;container-title-short&quot;:&quot;&quot;},&quot;isTemporary&quot;:false,&quot;suppress-author&quot;:false,&quot;composite&quot;:false,&quot;author-only&quot;:false}]},{&quot;citationID&quot;:&quot;MENDELEY_CITATION_269abbad-e9c7-4af2-bb25-434a28c333c0&quot;,&quot;properties&quot;:{&quot;noteIndex&quot;:0},&quot;isEdited&quot;:false,&quot;manualOverride&quot;:{&quot;isManuallyOverridden&quot;:false,&quot;citeprocText&quot;:&quot;[3]&quot;,&quot;manualOverrideText&quot;:&quot;&quot;},&quot;citationTag&quot;:&quot;MENDELEY_CITATION_v3_eyJjaXRhdGlvbklEIjoiTUVOREVMRVlfQ0lUQVRJT05fMjY5YWJiYWQtZTljNy00YWYyLWJiMjUtNDM0YTI4YzMzM2Mw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quot;,&quot;citationItems&quot;:[{&quot;id&quot;:&quot;6f621b08-21b2-32a8-bacc-e051b17233e1&quot;,&quot;itemData&quot;:{&quot;type&quot;:&quot;article-journal&quot;,&quot;id&quot;:&quot;6f621b08-21b2-32a8-bacc-e051b17233e1&quot;,&quot;title&quot;:&quot;End-to-End Object Detection with Transformers&quot;,&quot;author&quot;:[{&quot;family&quot;:&quot;Carion&quot;,&quot;given&quot;:&quot;Nicolas&quot;,&quot;parse-names&quot;:false,&quot;dropping-particle&quot;:&quot;&quot;,&quot;non-dropping-particle&quot;:&quot;&quot;},{&quot;family&quot;:&quot;Massa&quot;,&quot;given&quot;:&quot;Francisco&quot;,&quot;parse-names&quot;:false,&quot;dropping-particle&quot;:&quot;&quot;,&quot;non-dropping-particle&quot;:&quot;&quot;},{&quot;family&quot;:&quot;Synnaeve&quot;,&quot;given&quot;:&quot;Gabriel&quot;,&quot;parse-names&quot;:false,&quot;dropping-particle&quot;:&quot;&quot;,&quot;non-dropping-particle&quot;:&quot;&quot;},{&quot;family&quot;:&quot;Usunier&quot;,&quot;given&quot;:&quot;Nicolas&quot;,&quot;parse-names&quot;:false,&quot;dropping-particle&quot;:&quot;&quot;,&quot;non-dropping-particle&quot;:&quot;&quot;},{&quot;family&quot;:&quot;Kirillov&quot;,&quot;given&quot;:&quot;Alexander&quot;,&quot;parse-names&quot;:false,&quot;dropping-particle&quot;:&quot;&quot;,&quot;non-dropping-particle&quot;:&quot;&quot;},{&quot;family&quot;:&quot;Zagoruyko&quot;,&quot;given&quot;:&quot;Sergey&quot;,&quot;parse-names&quot;:false,&quot;dropping-particle&quot;:&quot;&quot;,&quot;non-dropping-particle&quot;:&quot;&quot;}],&quot;URL&quot;:&quot;http://arxiv.org/abs/2005.12872&quot;,&quot;issued&quot;:{&quot;date-parts&quot;:[[2020,5,28]]},&quot;abstract&quot;:&quot;We present a new method that views object detection as a direct set prediction problem. Our approach streamlines the detection pipeline, effectively removing the need for many hand-designed components like a non-maximum suppression procedure or anchor generation that explicitly encode our prior knowledge about the task. The main ingredients of the new framework, called DEtection TRansformer or DETR, are a set-based global loss that forces unique predictions via bipartite matching, and a transformer encoder-decoder architecture. Given a fixed small set of learned object queries, DETR reasons about the relations of the objects and the global image context to directly output the final set of predictions in parallel. The new model is conceptually simple and does not require a specialized library, unlike many other modern detectors. DETR demonstrates accuracy and run-time performance on par with the well-established and highly-optimized Faster RCNN baseline on the challenging COCO object detection dataset. Moreover, DETR can be easily generalized to produce panoptic segmentation in a unified manner. We show that it significantly outperforms competitive baselines. Training code and pretrained models are available at https://github.com/facebookresearch/detr.&quot;,&quot;container-title-short&quot;:&quot;&quot;},&quot;isTemporary&quot;:false,&quot;suppress-author&quot;:false,&quot;composite&quot;:false,&quot;author-only&quot;:false}]},{&quot;citationID&quot;:&quot;MENDELEY_CITATION_2ac65858-a651-4512-bfe4-6e977fc63b4b&quot;,&quot;properties&quot;:{&quot;noteIndex&quot;:0},&quot;isEdited&quot;:false,&quot;manualOverride&quot;:{&quot;isManuallyOverridden&quot;:false,&quot;citeprocText&quot;:&quot;[3]&quot;,&quot;manualOverrideText&quot;:&quot;&quot;},&quot;citationTag&quot;:&quot;MENDELEY_CITATION_v3_eyJjaXRhdGlvbklEIjoiTUVOREVMRVlfQ0lUQVRJT05fMmFjNjU4NTgtYTY1MS00NTEyLWJmZTQtNmU5NzdmYzYzYjRi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quot;,&quot;citationItems&quot;:[{&quot;id&quot;:&quot;6f621b08-21b2-32a8-bacc-e051b17233e1&quot;,&quot;itemData&quot;:{&quot;type&quot;:&quot;article-journal&quot;,&quot;id&quot;:&quot;6f621b08-21b2-32a8-bacc-e051b17233e1&quot;,&quot;title&quot;:&quot;End-to-End Object Detection with Transformers&quot;,&quot;author&quot;:[{&quot;family&quot;:&quot;Carion&quot;,&quot;given&quot;:&quot;Nicolas&quot;,&quot;parse-names&quot;:false,&quot;dropping-particle&quot;:&quot;&quot;,&quot;non-dropping-particle&quot;:&quot;&quot;},{&quot;family&quot;:&quot;Massa&quot;,&quot;given&quot;:&quot;Francisco&quot;,&quot;parse-names&quot;:false,&quot;dropping-particle&quot;:&quot;&quot;,&quot;non-dropping-particle&quot;:&quot;&quot;},{&quot;family&quot;:&quot;Synnaeve&quot;,&quot;given&quot;:&quot;Gabriel&quot;,&quot;parse-names&quot;:false,&quot;dropping-particle&quot;:&quot;&quot;,&quot;non-dropping-particle&quot;:&quot;&quot;},{&quot;family&quot;:&quot;Usunier&quot;,&quot;given&quot;:&quot;Nicolas&quot;,&quot;parse-names&quot;:false,&quot;dropping-particle&quot;:&quot;&quot;,&quot;non-dropping-particle&quot;:&quot;&quot;},{&quot;family&quot;:&quot;Kirillov&quot;,&quot;given&quot;:&quot;Alexander&quot;,&quot;parse-names&quot;:false,&quot;dropping-particle&quot;:&quot;&quot;,&quot;non-dropping-particle&quot;:&quot;&quot;},{&quot;family&quot;:&quot;Zagoruyko&quot;,&quot;given&quot;:&quot;Sergey&quot;,&quot;parse-names&quot;:false,&quot;dropping-particle&quot;:&quot;&quot;,&quot;non-dropping-particle&quot;:&quot;&quot;}],&quot;URL&quot;:&quot;http://arxiv.org/abs/2005.12872&quot;,&quot;issued&quot;:{&quot;date-parts&quot;:[[2020,5,28]]},&quot;abstract&quot;:&quot;We present a new method that views object detection as a direct set prediction problem. Our approach streamlines the detection pipeline, effectively removing the need for many hand-designed components like a non-maximum suppression procedure or anchor generation that explicitly encode our prior knowledge about the task. The main ingredients of the new framework, called DEtection TRansformer or DETR, are a set-based global loss that forces unique predictions via bipartite matching, and a transformer encoder-decoder architecture. Given a fixed small set of learned object queries, DETR reasons about the relations of the objects and the global image context to directly output the final set of predictions in parallel. The new model is conceptually simple and does not require a specialized library, unlike many other modern detectors. DETR demonstrates accuracy and run-time performance on par with the well-established and highly-optimized Faster RCNN baseline on the challenging COCO object detection dataset. Moreover, DETR can be easily generalized to produce panoptic segmentation in a unified manner. We show that it significantly outperforms competitive baselines. Training code and pretrained models are available at https://github.com/facebookresearch/detr.&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8716E34-E071-4ADD-BDF4-BC573A58F469}">
  <we:reference id="wa200005983" version="2.0.0.0" store="en-US" storeType="OMEX"/>
  <we:alternateReferences>
    <we:reference id="WA200005983"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6B075-CA8E-4C39-8103-6C95FDC4A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32</Pages>
  <Words>8070</Words>
  <Characters>46003</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VASANTHARAN K</dc:creator>
  <cp:keywords/>
  <dc:description/>
  <cp:lastModifiedBy>VASANTHARAN K</cp:lastModifiedBy>
  <cp:revision>12</cp:revision>
  <cp:lastPrinted>2026-10-23T12:19:00Z</cp:lastPrinted>
  <dcterms:created xsi:type="dcterms:W3CDTF">2026-08-26T13:19:00Z</dcterms:created>
  <dcterms:modified xsi:type="dcterms:W3CDTF">2026-10-23T12:25:00Z</dcterms:modified>
</cp:coreProperties>
</file>