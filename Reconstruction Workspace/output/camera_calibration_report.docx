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3D Reconstruction: Camera Calibration and Camera Positions</w:t>
      </w:r>
    </w:p>
    <w:p>
      <w:pPr>
        <w:jc w:val="center"/>
      </w:pPr>
      <w:r>
        <w:t>CV5570 — Computer Vision for Construction Engineering</w:t>
      </w:r>
    </w:p>
    <w:p>
      <w:r>
        <w:t>Data source: the registered COLMAP sparse model. Intrinsic and extrinsic values below are calculated from the supplied cameras.txt and images.txt files; they are not assumed.</w:t>
      </w:r>
    </w:p>
    <w:p>
      <w:pPr>
        <w:pStyle w:val="Heading1"/>
      </w:pPr>
      <w:r>
        <w:t>1. Intrinsic Camera Matrix [K]</w:t>
      </w:r>
    </w:p>
    <w:p>
      <w:r>
        <w:t>The intrinsic matrix describes focal lengths in pixels and the principal point. For each COLMAP camera, K = [[fx, 0, cx], [0, fy, cy], [0, 0, 1]]. Lens distortion parameters, when present, are listed separately.</w:t>
      </w:r>
    </w:p>
    <w:p>
      <w:pPr>
        <w:pStyle w:val="Heading2"/>
      </w:pPr>
      <w:r>
        <w:t>Camera ID 1</w:t>
      </w:r>
    </w:p>
    <w:p>
      <w:r>
        <w:t>Model: SIMPLE_RADIAL | Image resolution: 4000 × 3000 pixels</w:t>
      </w:r>
    </w:p>
    <w:p>
      <w:r>
        <w:t>Raw COLMAP parameters: [2819.233007109264, 2000.0, 1500.0, -0.01326505451636744]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t>2819.23300711</w:t>
            </w:r>
          </w:p>
        </w:tc>
        <w:tc>
          <w:tcPr>
            <w:tcW w:type="dxa" w:w="3408"/>
            <w:vAlign w:val="center"/>
          </w:tcPr>
          <w:p>
            <w:r>
              <w:t>0.00000000</w:t>
            </w:r>
          </w:p>
        </w:tc>
        <w:tc>
          <w:tcPr>
            <w:tcW w:type="dxa" w:w="3408"/>
            <w:vAlign w:val="center"/>
          </w:tcPr>
          <w:p>
            <w:r>
              <w:t>2000.00000000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0.00000000</w:t>
            </w:r>
          </w:p>
        </w:tc>
        <w:tc>
          <w:tcPr>
            <w:tcW w:type="dxa" w:w="3408"/>
            <w:vAlign w:val="center"/>
          </w:tcPr>
          <w:p>
            <w:r>
              <w:t>2819.23300711</w:t>
            </w:r>
          </w:p>
        </w:tc>
        <w:tc>
          <w:tcPr>
            <w:tcW w:type="dxa" w:w="3408"/>
            <w:vAlign w:val="center"/>
          </w:tcPr>
          <w:p>
            <w:r>
              <w:t>1500.00000000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0.00000000</w:t>
            </w:r>
          </w:p>
        </w:tc>
        <w:tc>
          <w:tcPr>
            <w:tcW w:type="dxa" w:w="3408"/>
            <w:vAlign w:val="center"/>
          </w:tcPr>
          <w:p>
            <w:r>
              <w:t>0.00000000</w:t>
            </w:r>
          </w:p>
        </w:tc>
        <w:tc>
          <w:tcPr>
            <w:tcW w:type="dxa" w:w="3408"/>
            <w:vAlign w:val="center"/>
          </w:tcPr>
          <w:p>
            <w:r>
              <w:t>1.00000000</w:t>
            </w:r>
          </w:p>
        </w:tc>
      </w:tr>
    </w:tbl>
    <w:p>
      <w:r>
        <w:t>Additional distortion parameters: [-0.01326505451636744]</w:t>
      </w:r>
    </w:p>
    <w:p>
      <w:pPr>
        <w:pStyle w:val="Heading1"/>
      </w:pPr>
      <w:r>
        <w:t>2. Extrinsic Camera Matrices [R|t] and Camera Positions</w:t>
      </w:r>
    </w:p>
    <w:p>
      <w:r>
        <w:t>COLMAP uses X_camera = R X_world + t. The camera centre in the COLMAP world coordinate system is C = −Rᵀt. Translation t is not itself the camera centre.</w:t>
      </w:r>
    </w:p>
    <w:p>
      <w:pPr>
        <w:pStyle w:val="Heading2"/>
      </w:pPr>
      <w:r>
        <w:t>Image 1: 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-0.98361929</w:t>
            </w:r>
          </w:p>
        </w:tc>
        <w:tc>
          <w:tcPr>
            <w:tcW w:type="dxa" w:w="2556"/>
            <w:vAlign w:val="center"/>
          </w:tcPr>
          <w:p>
            <w:r>
              <w:t>0.03595518</w:t>
            </w:r>
          </w:p>
        </w:tc>
        <w:tc>
          <w:tcPr>
            <w:tcW w:type="dxa" w:w="2556"/>
            <w:vAlign w:val="center"/>
          </w:tcPr>
          <w:p>
            <w:r>
              <w:t>-0.17663611</w:t>
            </w:r>
          </w:p>
        </w:tc>
        <w:tc>
          <w:tcPr>
            <w:tcW w:type="dxa" w:w="2556"/>
            <w:vAlign w:val="center"/>
          </w:tcPr>
          <w:p>
            <w:r>
              <w:t>-0.79234233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-0.04427267</w:t>
            </w:r>
          </w:p>
        </w:tc>
        <w:tc>
          <w:tcPr>
            <w:tcW w:type="dxa" w:w="2556"/>
            <w:vAlign w:val="center"/>
          </w:tcPr>
          <w:p>
            <w:r>
              <w:t>-0.99807747</w:t>
            </w:r>
          </w:p>
        </w:tc>
        <w:tc>
          <w:tcPr>
            <w:tcW w:type="dxa" w:w="2556"/>
            <w:vAlign w:val="center"/>
          </w:tcPr>
          <w:p>
            <w:r>
              <w:t>0.04337393</w:t>
            </w:r>
          </w:p>
        </w:tc>
        <w:tc>
          <w:tcPr>
            <w:tcW w:type="dxa" w:w="2556"/>
            <w:vAlign w:val="center"/>
          </w:tcPr>
          <w:p>
            <w:r>
              <w:t>0.24039783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-0.17473700</w:t>
            </w:r>
          </w:p>
        </w:tc>
        <w:tc>
          <w:tcPr>
            <w:tcW w:type="dxa" w:w="2556"/>
            <w:vAlign w:val="center"/>
          </w:tcPr>
          <w:p>
            <w:r>
              <w:t>0.05048359</w:t>
            </w:r>
          </w:p>
        </w:tc>
        <w:tc>
          <w:tcPr>
            <w:tcW w:type="dxa" w:w="2556"/>
            <w:vAlign w:val="center"/>
          </w:tcPr>
          <w:p>
            <w:r>
              <w:t>0.98332008</w:t>
            </w:r>
          </w:p>
        </w:tc>
        <w:tc>
          <w:tcPr>
            <w:tcW w:type="dxa" w:w="2556"/>
            <w:vAlign w:val="center"/>
          </w:tcPr>
          <w:p>
            <w:r>
              <w:t>4.66889581</w:t>
            </w:r>
          </w:p>
        </w:tc>
      </w:tr>
    </w:tbl>
    <w:p>
      <w:r>
        <w:t>Camera centre C = −Rᵀt (COLMAP world coordinates): [ 0.04710872  0.03272184 -4.74140228]</w:t>
      </w:r>
    </w:p>
    <w:p/>
    <w:p>
      <w:pPr>
        <w:pStyle w:val="Heading2"/>
      </w:pPr>
      <w:r>
        <w:t>Image 2: 10.jpg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-0.98575920</w:t>
            </w:r>
          </w:p>
        </w:tc>
        <w:tc>
          <w:tcPr>
            <w:tcW w:type="dxa" w:w="2556"/>
            <w:vAlign w:val="center"/>
          </w:tcPr>
          <w:p>
            <w:r>
              <w:t>0.05734927</w:t>
            </w:r>
          </w:p>
        </w:tc>
        <w:tc>
          <w:tcPr>
            <w:tcW w:type="dxa" w:w="2556"/>
            <w:vAlign w:val="center"/>
          </w:tcPr>
          <w:p>
            <w:r>
              <w:t>-0.15808184</w:t>
            </w:r>
          </w:p>
        </w:tc>
        <w:tc>
          <w:tcPr>
            <w:tcW w:type="dxa" w:w="2556"/>
            <w:vAlign w:val="center"/>
          </w:tcPr>
          <w:p>
            <w:r>
              <w:t>-0.68739112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-0.06311862</w:t>
            </w:r>
          </w:p>
        </w:tc>
        <w:tc>
          <w:tcPr>
            <w:tcW w:type="dxa" w:w="2556"/>
            <w:vAlign w:val="center"/>
          </w:tcPr>
          <w:p>
            <w:r>
              <w:t>-0.99750194</w:t>
            </w:r>
          </w:p>
        </w:tc>
        <w:tc>
          <w:tcPr>
            <w:tcW w:type="dxa" w:w="2556"/>
            <w:vAlign w:val="center"/>
          </w:tcPr>
          <w:p>
            <w:r>
              <w:t>0.03171621</w:t>
            </w:r>
          </w:p>
        </w:tc>
        <w:tc>
          <w:tcPr>
            <w:tcW w:type="dxa" w:w="2556"/>
            <w:vAlign w:val="center"/>
          </w:tcPr>
          <w:p>
            <w:r>
              <w:t>0.10943170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-0.15586804</w:t>
            </w:r>
          </w:p>
        </w:tc>
        <w:tc>
          <w:tcPr>
            <w:tcW w:type="dxa" w:w="2556"/>
            <w:vAlign w:val="center"/>
          </w:tcPr>
          <w:p>
            <w:r>
              <w:t>0.04124246</w:t>
            </w:r>
          </w:p>
        </w:tc>
        <w:tc>
          <w:tcPr>
            <w:tcW w:type="dxa" w:w="2556"/>
            <w:vAlign w:val="center"/>
          </w:tcPr>
          <w:p>
            <w:r>
              <w:t>0.98691652</w:t>
            </w:r>
          </w:p>
        </w:tc>
        <w:tc>
          <w:tcPr>
            <w:tcW w:type="dxa" w:w="2556"/>
            <w:vAlign w:val="center"/>
          </w:tcPr>
          <w:p>
            <w:r>
              <w:t>4.78208249</w:t>
            </w:r>
          </w:p>
        </w:tc>
      </w:tr>
    </w:tbl>
    <w:p>
      <w:r>
        <w:t>Camera centre C = −Rᵀt (COLMAP world coordinates): [ 0.0746789  -0.04864511 -4.83165101]</w:t>
      </w:r>
    </w:p>
    <w:p/>
    <w:p>
      <w:pPr>
        <w:pStyle w:val="Heading2"/>
      </w:pPr>
      <w:r>
        <w:t>Image 3: 100.jpg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0.99934555</w:t>
            </w:r>
          </w:p>
        </w:tc>
        <w:tc>
          <w:tcPr>
            <w:tcW w:type="dxa" w:w="2556"/>
            <w:vAlign w:val="center"/>
          </w:tcPr>
          <w:p>
            <w:r>
              <w:t>-0.00691798</w:t>
            </w:r>
          </w:p>
        </w:tc>
        <w:tc>
          <w:tcPr>
            <w:tcW w:type="dxa" w:w="2556"/>
            <w:vAlign w:val="center"/>
          </w:tcPr>
          <w:p>
            <w:r>
              <w:t>-0.03550501</w:t>
            </w:r>
          </w:p>
        </w:tc>
        <w:tc>
          <w:tcPr>
            <w:tcW w:type="dxa" w:w="2556"/>
            <w:vAlign w:val="center"/>
          </w:tcPr>
          <w:p>
            <w:r>
              <w:t>2.12247991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0.00736725</w:t>
            </w:r>
          </w:p>
        </w:tc>
        <w:tc>
          <w:tcPr>
            <w:tcW w:type="dxa" w:w="2556"/>
            <w:vAlign w:val="center"/>
          </w:tcPr>
          <w:p>
            <w:r>
              <w:t>0.99989425</w:t>
            </w:r>
          </w:p>
        </w:tc>
        <w:tc>
          <w:tcPr>
            <w:tcW w:type="dxa" w:w="2556"/>
            <w:vAlign w:val="center"/>
          </w:tcPr>
          <w:p>
            <w:r>
              <w:t>0.01253832</w:t>
            </w:r>
          </w:p>
        </w:tc>
        <w:tc>
          <w:tcPr>
            <w:tcW w:type="dxa" w:w="2556"/>
            <w:vAlign w:val="center"/>
          </w:tcPr>
          <w:p>
            <w:r>
              <w:t>-0.30152228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0.03541451</w:t>
            </w:r>
          </w:p>
        </w:tc>
        <w:tc>
          <w:tcPr>
            <w:tcW w:type="dxa" w:w="2556"/>
            <w:vAlign w:val="center"/>
          </w:tcPr>
          <w:p>
            <w:r>
              <w:t>-0.01279169</w:t>
            </w:r>
          </w:p>
        </w:tc>
        <w:tc>
          <w:tcPr>
            <w:tcW w:type="dxa" w:w="2556"/>
            <w:vAlign w:val="center"/>
          </w:tcPr>
          <w:p>
            <w:r>
              <w:t>0.99929084</w:t>
            </w:r>
          </w:p>
        </w:tc>
        <w:tc>
          <w:tcPr>
            <w:tcW w:type="dxa" w:w="2556"/>
            <w:vAlign w:val="center"/>
          </w:tcPr>
          <w:p>
            <w:r>
              <w:t>1.29698616</w:t>
            </w:r>
          </w:p>
        </w:tc>
      </w:tr>
    </w:tbl>
    <w:p>
      <w:r>
        <w:t>Camera centre C = −Rᵀt (COLMAP world coordinates): [-2.16480161  0.33276432 -1.21692715]</w:t>
      </w:r>
    </w:p>
    <w:p/>
    <w:p>
      <w:pPr>
        <w:pStyle w:val="Heading2"/>
      </w:pPr>
      <w:r>
        <w:t>Image 4: 101.jpg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0.99946063</w:t>
            </w:r>
          </w:p>
        </w:tc>
        <w:tc>
          <w:tcPr>
            <w:tcW w:type="dxa" w:w="2556"/>
            <w:vAlign w:val="center"/>
          </w:tcPr>
          <w:p>
            <w:r>
              <w:t>-0.00444502</w:t>
            </w:r>
          </w:p>
        </w:tc>
        <w:tc>
          <w:tcPr>
            <w:tcW w:type="dxa" w:w="2556"/>
            <w:vAlign w:val="center"/>
          </w:tcPr>
          <w:p>
            <w:r>
              <w:t>-0.03253764</w:t>
            </w:r>
          </w:p>
        </w:tc>
        <w:tc>
          <w:tcPr>
            <w:tcW w:type="dxa" w:w="2556"/>
            <w:vAlign w:val="center"/>
          </w:tcPr>
          <w:p>
            <w:r>
              <w:t>2.10279776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0.00489074</w:t>
            </w:r>
          </w:p>
        </w:tc>
        <w:tc>
          <w:tcPr>
            <w:tcW w:type="dxa" w:w="2556"/>
            <w:vAlign w:val="center"/>
          </w:tcPr>
          <w:p>
            <w:r>
              <w:t>0.99989512</w:t>
            </w:r>
          </w:p>
        </w:tc>
        <w:tc>
          <w:tcPr>
            <w:tcW w:type="dxa" w:w="2556"/>
            <w:vAlign w:val="center"/>
          </w:tcPr>
          <w:p>
            <w:r>
              <w:t>0.01363194</w:t>
            </w:r>
          </w:p>
        </w:tc>
        <w:tc>
          <w:tcPr>
            <w:tcW w:type="dxa" w:w="2556"/>
            <w:vAlign w:val="center"/>
          </w:tcPr>
          <w:p>
            <w:r>
              <w:t>-0.34928682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0.03247363</w:t>
            </w:r>
          </w:p>
        </w:tc>
        <w:tc>
          <w:tcPr>
            <w:tcW w:type="dxa" w:w="2556"/>
            <w:vAlign w:val="center"/>
          </w:tcPr>
          <w:p>
            <w:r>
              <w:t>-0.01378372</w:t>
            </w:r>
          </w:p>
        </w:tc>
        <w:tc>
          <w:tcPr>
            <w:tcW w:type="dxa" w:w="2556"/>
            <w:vAlign w:val="center"/>
          </w:tcPr>
          <w:p>
            <w:r>
              <w:t>0.99937754</w:t>
            </w:r>
          </w:p>
        </w:tc>
        <w:tc>
          <w:tcPr>
            <w:tcW w:type="dxa" w:w="2556"/>
            <w:vAlign w:val="center"/>
          </w:tcPr>
          <w:p>
            <w:r>
              <w:t>1.19768310</w:t>
            </w:r>
          </w:p>
        </w:tc>
      </w:tr>
    </w:tbl>
    <w:p>
      <w:r>
        <w:t>Camera centre C = −Rᵀt (COLMAP world coordinates): [-2.13884841  0.3751057  -1.12375607]</w:t>
      </w:r>
    </w:p>
    <w:p/>
    <w:p>
      <w:pPr>
        <w:pStyle w:val="Heading2"/>
      </w:pPr>
      <w:r>
        <w:t>Image 5: 102.jpg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0.99935237</w:t>
            </w:r>
          </w:p>
        </w:tc>
        <w:tc>
          <w:tcPr>
            <w:tcW w:type="dxa" w:w="2556"/>
            <w:vAlign w:val="center"/>
          </w:tcPr>
          <w:p>
            <w:r>
              <w:t>-0.00571489</w:t>
            </w:r>
          </w:p>
        </w:tc>
        <w:tc>
          <w:tcPr>
            <w:tcW w:type="dxa" w:w="2556"/>
            <w:vAlign w:val="center"/>
          </w:tcPr>
          <w:p>
            <w:r>
              <w:t>-0.03552721</w:t>
            </w:r>
          </w:p>
        </w:tc>
        <w:tc>
          <w:tcPr>
            <w:tcW w:type="dxa" w:w="2556"/>
            <w:vAlign w:val="center"/>
          </w:tcPr>
          <w:p>
            <w:r>
              <w:t>2.16972408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0.00594154</w:t>
            </w:r>
          </w:p>
        </w:tc>
        <w:tc>
          <w:tcPr>
            <w:tcW w:type="dxa" w:w="2556"/>
            <w:vAlign w:val="center"/>
          </w:tcPr>
          <w:p>
            <w:r>
              <w:t>0.99996265</w:t>
            </w:r>
          </w:p>
        </w:tc>
        <w:tc>
          <w:tcPr>
            <w:tcW w:type="dxa" w:w="2556"/>
            <w:vAlign w:val="center"/>
          </w:tcPr>
          <w:p>
            <w:r>
              <w:t>0.00627722</w:t>
            </w:r>
          </w:p>
        </w:tc>
        <w:tc>
          <w:tcPr>
            <w:tcW w:type="dxa" w:w="2556"/>
            <w:vAlign w:val="center"/>
          </w:tcPr>
          <w:p>
            <w:r>
              <w:t>-0.26479162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0.03549001</w:t>
            </w:r>
          </w:p>
        </w:tc>
        <w:tc>
          <w:tcPr>
            <w:tcW w:type="dxa" w:w="2556"/>
            <w:vAlign w:val="center"/>
          </w:tcPr>
          <w:p>
            <w:r>
              <w:t>-0.00648424</w:t>
            </w:r>
          </w:p>
        </w:tc>
        <w:tc>
          <w:tcPr>
            <w:tcW w:type="dxa" w:w="2556"/>
            <w:vAlign w:val="center"/>
          </w:tcPr>
          <w:p>
            <w:r>
              <w:t>0.99934900</w:t>
            </w:r>
          </w:p>
        </w:tc>
        <w:tc>
          <w:tcPr>
            <w:tcW w:type="dxa" w:w="2556"/>
            <w:vAlign w:val="center"/>
          </w:tcPr>
          <w:p>
            <w:r>
              <w:t>1.34525230</w:t>
            </w:r>
          </w:p>
        </w:tc>
      </w:tr>
    </w:tbl>
    <w:p>
      <w:r>
        <w:t>Camera centre C = −Rᵀt (COLMAP world coordinates): [-2.21448865  0.28590442 -1.26563014]</w:t>
      </w:r>
    </w:p>
    <w:p/>
    <w:p>
      <w:pPr>
        <w:pStyle w:val="Heading2"/>
      </w:pPr>
      <w:r>
        <w:t>Image 6: 103.jpg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-0.90741186</w:t>
            </w:r>
          </w:p>
        </w:tc>
        <w:tc>
          <w:tcPr>
            <w:tcW w:type="dxa" w:w="2556"/>
            <w:vAlign w:val="center"/>
          </w:tcPr>
          <w:p>
            <w:r>
              <w:t>0.09522378</w:t>
            </w:r>
          </w:p>
        </w:tc>
        <w:tc>
          <w:tcPr>
            <w:tcW w:type="dxa" w:w="2556"/>
            <w:vAlign w:val="center"/>
          </w:tcPr>
          <w:p>
            <w:r>
              <w:t>0.40931180</w:t>
            </w:r>
          </w:p>
        </w:tc>
        <w:tc>
          <w:tcPr>
            <w:tcW w:type="dxa" w:w="2556"/>
            <w:vAlign w:val="center"/>
          </w:tcPr>
          <w:p>
            <w:r>
              <w:t>-2.98082010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-0.05424324</w:t>
            </w:r>
          </w:p>
        </w:tc>
        <w:tc>
          <w:tcPr>
            <w:tcW w:type="dxa" w:w="2556"/>
            <w:vAlign w:val="center"/>
          </w:tcPr>
          <w:p>
            <w:r>
              <w:t>-0.99238161</w:t>
            </w:r>
          </w:p>
        </w:tc>
        <w:tc>
          <w:tcPr>
            <w:tcW w:type="dxa" w:w="2556"/>
            <w:vAlign w:val="center"/>
          </w:tcPr>
          <w:p>
            <w:r>
              <w:t>0.11061827</w:t>
            </w:r>
          </w:p>
        </w:tc>
        <w:tc>
          <w:tcPr>
            <w:tcW w:type="dxa" w:w="2556"/>
            <w:vAlign w:val="center"/>
          </w:tcPr>
          <w:p>
            <w:r>
              <w:t>-0.16254967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0.41672699</w:t>
            </w:r>
          </w:p>
        </w:tc>
        <w:tc>
          <w:tcPr>
            <w:tcW w:type="dxa" w:w="2556"/>
            <w:vAlign w:val="center"/>
          </w:tcPr>
          <w:p>
            <w:r>
              <w:t>0.07817393</w:t>
            </w:r>
          </w:p>
        </w:tc>
        <w:tc>
          <w:tcPr>
            <w:tcW w:type="dxa" w:w="2556"/>
            <w:vAlign w:val="center"/>
          </w:tcPr>
          <w:p>
            <w:r>
              <w:t>0.90566409</w:t>
            </w:r>
          </w:p>
        </w:tc>
        <w:tc>
          <w:tcPr>
            <w:tcW w:type="dxa" w:w="2556"/>
            <w:vAlign w:val="center"/>
          </w:tcPr>
          <w:p>
            <w:r>
              <w:t>1.89807018</w:t>
            </w:r>
          </w:p>
        </w:tc>
      </w:tr>
    </w:tbl>
    <w:p>
      <w:r>
        <w:t>Camera centre C = −Rᵀt (COLMAP world coordinates): [-3.50462581 -0.02584598 -0.48094821]</w:t>
      </w:r>
    </w:p>
    <w:p/>
    <w:p>
      <w:pPr>
        <w:pStyle w:val="Heading2"/>
      </w:pPr>
      <w:r>
        <w:t>Image 7: 104.jpg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-0.86802544</w:t>
            </w:r>
          </w:p>
        </w:tc>
        <w:tc>
          <w:tcPr>
            <w:tcW w:type="dxa" w:w="2556"/>
            <w:vAlign w:val="center"/>
          </w:tcPr>
          <w:p>
            <w:r>
              <w:t>0.30246568</w:t>
            </w:r>
          </w:p>
        </w:tc>
        <w:tc>
          <w:tcPr>
            <w:tcW w:type="dxa" w:w="2556"/>
            <w:vAlign w:val="center"/>
          </w:tcPr>
          <w:p>
            <w:r>
              <w:t>0.39375925</w:t>
            </w:r>
          </w:p>
        </w:tc>
        <w:tc>
          <w:tcPr>
            <w:tcW w:type="dxa" w:w="2556"/>
            <w:vAlign w:val="center"/>
          </w:tcPr>
          <w:p>
            <w:r>
              <w:t>-3.03024705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-0.33460957</w:t>
            </w:r>
          </w:p>
        </w:tc>
        <w:tc>
          <w:tcPr>
            <w:tcW w:type="dxa" w:w="2556"/>
            <w:vAlign w:val="center"/>
          </w:tcPr>
          <w:p>
            <w:r>
              <w:t>-0.94225521</w:t>
            </w:r>
          </w:p>
        </w:tc>
        <w:tc>
          <w:tcPr>
            <w:tcW w:type="dxa" w:w="2556"/>
            <w:vAlign w:val="center"/>
          </w:tcPr>
          <w:p>
            <w:r>
              <w:t>-0.01384034</w:t>
            </w:r>
          </w:p>
        </w:tc>
        <w:tc>
          <w:tcPr>
            <w:tcW w:type="dxa" w:w="2556"/>
            <w:vAlign w:val="center"/>
          </w:tcPr>
          <w:p>
            <w:r>
              <w:t>0.95590791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0.36683547</w:t>
            </w:r>
          </w:p>
        </w:tc>
        <w:tc>
          <w:tcPr>
            <w:tcW w:type="dxa" w:w="2556"/>
            <w:vAlign w:val="center"/>
          </w:tcPr>
          <w:p>
            <w:r>
              <w:t>-0.14376938</w:t>
            </w:r>
          </w:p>
        </w:tc>
        <w:tc>
          <w:tcPr>
            <w:tcW w:type="dxa" w:w="2556"/>
            <w:vAlign w:val="center"/>
          </w:tcPr>
          <w:p>
            <w:r>
              <w:t>0.91910941</w:t>
            </w:r>
          </w:p>
        </w:tc>
        <w:tc>
          <w:tcPr>
            <w:tcW w:type="dxa" w:w="2556"/>
            <w:vAlign w:val="center"/>
          </w:tcPr>
          <w:p>
            <w:r>
              <w:t>1.70787550</w:t>
            </w:r>
          </w:p>
        </w:tc>
      </w:tr>
    </w:tbl>
    <w:p>
      <w:r>
        <w:t>Camera centre C = −Rᵀt (COLMAP world coordinates): [-2.93698492  2.06279514 -0.36330655]</w:t>
      </w:r>
    </w:p>
    <w:p/>
    <w:p>
      <w:pPr>
        <w:pStyle w:val="Heading2"/>
      </w:pPr>
      <w:r>
        <w:t>Image 8: 105.jpg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-0.99447755</w:t>
            </w:r>
          </w:p>
        </w:tc>
        <w:tc>
          <w:tcPr>
            <w:tcW w:type="dxa" w:w="2556"/>
            <w:vAlign w:val="center"/>
          </w:tcPr>
          <w:p>
            <w:r>
              <w:t>-0.01947076</w:t>
            </w:r>
          </w:p>
        </w:tc>
        <w:tc>
          <w:tcPr>
            <w:tcW w:type="dxa" w:w="2556"/>
            <w:vAlign w:val="center"/>
          </w:tcPr>
          <w:p>
            <w:r>
              <w:t>-0.10312754</w:t>
            </w:r>
          </w:p>
        </w:tc>
        <w:tc>
          <w:tcPr>
            <w:tcW w:type="dxa" w:w="2556"/>
            <w:vAlign w:val="center"/>
          </w:tcPr>
          <w:p>
            <w:r>
              <w:t>-0.58045612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0.04919933</w:t>
            </w:r>
          </w:p>
        </w:tc>
        <w:tc>
          <w:tcPr>
            <w:tcW w:type="dxa" w:w="2556"/>
            <w:vAlign w:val="center"/>
          </w:tcPr>
          <w:p>
            <w:r>
              <w:t>-0.95446680</w:t>
            </w:r>
          </w:p>
        </w:tc>
        <w:tc>
          <w:tcPr>
            <w:tcW w:type="dxa" w:w="2556"/>
            <w:vAlign w:val="center"/>
          </w:tcPr>
          <w:p>
            <w:r>
              <w:t>-0.29423215</w:t>
            </w:r>
          </w:p>
        </w:tc>
        <w:tc>
          <w:tcPr>
            <w:tcW w:type="dxa" w:w="2556"/>
            <w:vAlign w:val="center"/>
          </w:tcPr>
          <w:p>
            <w:r>
              <w:t>2.17766673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-0.09270289</w:t>
            </w:r>
          </w:p>
        </w:tc>
        <w:tc>
          <w:tcPr>
            <w:tcW w:type="dxa" w:w="2556"/>
            <w:vAlign w:val="center"/>
          </w:tcPr>
          <w:p>
            <w:r>
              <w:t>-0.29768107</w:t>
            </w:r>
          </w:p>
        </w:tc>
        <w:tc>
          <w:tcPr>
            <w:tcW w:type="dxa" w:w="2556"/>
            <w:vAlign w:val="center"/>
          </w:tcPr>
          <w:p>
            <w:r>
              <w:t>0.95015375</w:t>
            </w:r>
          </w:p>
        </w:tc>
        <w:tc>
          <w:tcPr>
            <w:tcW w:type="dxa" w:w="2556"/>
            <w:vAlign w:val="center"/>
          </w:tcPr>
          <w:p>
            <w:r>
              <w:t>2.10080850</w:t>
            </w:r>
          </w:p>
        </w:tc>
      </w:tr>
    </w:tbl>
    <w:p>
      <w:r>
        <w:t>Camera centre C = −Rᵀt (COLMAP world coordinates): [-0.48963931  2.6925796  -1.41521252]</w:t>
      </w:r>
    </w:p>
    <w:p/>
    <w:p>
      <w:pPr>
        <w:pStyle w:val="Heading2"/>
      </w:pPr>
      <w:r>
        <w:t>Image 9: 106.jpg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-0.98337376</w:t>
            </w:r>
          </w:p>
        </w:tc>
        <w:tc>
          <w:tcPr>
            <w:tcW w:type="dxa" w:w="2556"/>
            <w:vAlign w:val="center"/>
          </w:tcPr>
          <w:p>
            <w:r>
              <w:t>0.09365457</w:t>
            </w:r>
          </w:p>
        </w:tc>
        <w:tc>
          <w:tcPr>
            <w:tcW w:type="dxa" w:w="2556"/>
            <w:vAlign w:val="center"/>
          </w:tcPr>
          <w:p>
            <w:r>
              <w:t>-0.15557917</w:t>
            </w:r>
          </w:p>
        </w:tc>
        <w:tc>
          <w:tcPr>
            <w:tcW w:type="dxa" w:w="2556"/>
            <w:vAlign w:val="center"/>
          </w:tcPr>
          <w:p>
            <w:r>
              <w:t>-0.08096659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-0.17421162</w:t>
            </w:r>
          </w:p>
        </w:tc>
        <w:tc>
          <w:tcPr>
            <w:tcW w:type="dxa" w:w="2556"/>
            <w:vAlign w:val="center"/>
          </w:tcPr>
          <w:p>
            <w:r>
              <w:t>-0.72833391</w:t>
            </w:r>
          </w:p>
        </w:tc>
        <w:tc>
          <w:tcPr>
            <w:tcW w:type="dxa" w:w="2556"/>
            <w:vAlign w:val="center"/>
          </w:tcPr>
          <w:p>
            <w:r>
              <w:t>0.66270659</w:t>
            </w:r>
          </w:p>
        </w:tc>
        <w:tc>
          <w:tcPr>
            <w:tcW w:type="dxa" w:w="2556"/>
            <w:vAlign w:val="center"/>
          </w:tcPr>
          <w:p>
            <w:r>
              <w:t>-2.42917581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-0.05124808</w:t>
            </w:r>
          </w:p>
        </w:tc>
        <w:tc>
          <w:tcPr>
            <w:tcW w:type="dxa" w:w="2556"/>
            <w:vAlign w:val="center"/>
          </w:tcPr>
          <w:p>
            <w:r>
              <w:t>0.67879196</w:t>
            </w:r>
          </w:p>
        </w:tc>
        <w:tc>
          <w:tcPr>
            <w:tcW w:type="dxa" w:w="2556"/>
            <w:vAlign w:val="center"/>
          </w:tcPr>
          <w:p>
            <w:r>
              <w:t>0.73254017</w:t>
            </w:r>
          </w:p>
        </w:tc>
        <w:tc>
          <w:tcPr>
            <w:tcW w:type="dxa" w:w="2556"/>
            <w:vAlign w:val="center"/>
          </w:tcPr>
          <w:p>
            <w:r>
              <w:t>2.29160798</w:t>
            </w:r>
          </w:p>
        </w:tc>
      </w:tr>
    </w:tbl>
    <w:p>
      <w:r>
        <w:t>Camera centre C = −Rᵀt (COLMAP world coordinates): [-0.38537055 -3.31719332 -0.08146081]</w:t>
      </w:r>
    </w:p>
    <w:p/>
    <w:p>
      <w:pPr>
        <w:pStyle w:val="Heading2"/>
      </w:pPr>
      <w:r>
        <w:t>Image 10: 107.jpg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-0.90628620</w:t>
            </w:r>
          </w:p>
        </w:tc>
        <w:tc>
          <w:tcPr>
            <w:tcW w:type="dxa" w:w="2556"/>
            <w:vAlign w:val="center"/>
          </w:tcPr>
          <w:p>
            <w:r>
              <w:t>-0.07029480</w:t>
            </w:r>
          </w:p>
        </w:tc>
        <w:tc>
          <w:tcPr>
            <w:tcW w:type="dxa" w:w="2556"/>
            <w:vAlign w:val="center"/>
          </w:tcPr>
          <w:p>
            <w:r>
              <w:t>0.41677807</w:t>
            </w:r>
          </w:p>
        </w:tc>
        <w:tc>
          <w:tcPr>
            <w:tcW w:type="dxa" w:w="2556"/>
            <w:vAlign w:val="center"/>
          </w:tcPr>
          <w:p>
            <w:r>
              <w:t>-3.47283040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0.19654055</w:t>
            </w:r>
          </w:p>
        </w:tc>
        <w:tc>
          <w:tcPr>
            <w:tcW w:type="dxa" w:w="2556"/>
            <w:vAlign w:val="center"/>
          </w:tcPr>
          <w:p>
            <w:r>
              <w:t>-0.94306789</w:t>
            </w:r>
          </w:p>
        </w:tc>
        <w:tc>
          <w:tcPr>
            <w:tcW w:type="dxa" w:w="2556"/>
            <w:vAlign w:val="center"/>
          </w:tcPr>
          <w:p>
            <w:r>
              <w:t>0.26831840</w:t>
            </w:r>
          </w:p>
        </w:tc>
        <w:tc>
          <w:tcPr>
            <w:tcW w:type="dxa" w:w="2556"/>
            <w:vAlign w:val="center"/>
          </w:tcPr>
          <w:p>
            <w:r>
              <w:t>-1.12018764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0.37418863</w:t>
            </w:r>
          </w:p>
        </w:tc>
        <w:tc>
          <w:tcPr>
            <w:tcW w:type="dxa" w:w="2556"/>
            <w:vAlign w:val="center"/>
          </w:tcPr>
          <w:p>
            <w:r>
              <w:t>0.32508706</w:t>
            </w:r>
          </w:p>
        </w:tc>
        <w:tc>
          <w:tcPr>
            <w:tcW w:type="dxa" w:w="2556"/>
            <w:vAlign w:val="center"/>
          </w:tcPr>
          <w:p>
            <w:r>
              <w:t>0.86850520</w:t>
            </w:r>
          </w:p>
        </w:tc>
        <w:tc>
          <w:tcPr>
            <w:tcW w:type="dxa" w:w="2556"/>
            <w:vAlign w:val="center"/>
          </w:tcPr>
          <w:p>
            <w:r>
              <w:t>1.66897993</w:t>
            </w:r>
          </w:p>
        </w:tc>
      </w:tr>
    </w:tbl>
    <w:p>
      <w:r>
        <w:t>Camera centre C = −Rᵀt (COLMAP world coordinates): [-3.55172929 -1.84309867  0.29844877]</w:t>
      </w:r>
    </w:p>
    <w:p/>
    <w:p>
      <w:pPr>
        <w:pStyle w:val="Heading2"/>
      </w:pPr>
      <w:r>
        <w:t>Image 11: 108.jpg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-0.76789010</w:t>
            </w:r>
          </w:p>
        </w:tc>
        <w:tc>
          <w:tcPr>
            <w:tcW w:type="dxa" w:w="2556"/>
            <w:vAlign w:val="center"/>
          </w:tcPr>
          <w:p>
            <w:r>
              <w:t>0.33882399</w:t>
            </w:r>
          </w:p>
        </w:tc>
        <w:tc>
          <w:tcPr>
            <w:tcW w:type="dxa" w:w="2556"/>
            <w:vAlign w:val="center"/>
          </w:tcPr>
          <w:p>
            <w:r>
              <w:t>-0.54363876</w:t>
            </w:r>
          </w:p>
        </w:tc>
        <w:tc>
          <w:tcPr>
            <w:tcW w:type="dxa" w:w="2556"/>
            <w:vAlign w:val="center"/>
          </w:tcPr>
          <w:p>
            <w:r>
              <w:t>3.37215785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-0.43055286</w:t>
            </w:r>
          </w:p>
        </w:tc>
        <w:tc>
          <w:tcPr>
            <w:tcW w:type="dxa" w:w="2556"/>
            <w:vAlign w:val="center"/>
          </w:tcPr>
          <w:p>
            <w:r>
              <w:t>-0.90137325</w:t>
            </w:r>
          </w:p>
        </w:tc>
        <w:tc>
          <w:tcPr>
            <w:tcW w:type="dxa" w:w="2556"/>
            <w:vAlign w:val="center"/>
          </w:tcPr>
          <w:p>
            <w:r>
              <w:t>0.04637343</w:t>
            </w:r>
          </w:p>
        </w:tc>
        <w:tc>
          <w:tcPr>
            <w:tcW w:type="dxa" w:w="2556"/>
            <w:vAlign w:val="center"/>
          </w:tcPr>
          <w:p>
            <w:r>
              <w:t>-0.38701672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-0.47430900</w:t>
            </w:r>
          </w:p>
        </w:tc>
        <w:tc>
          <w:tcPr>
            <w:tcW w:type="dxa" w:w="2556"/>
            <w:vAlign w:val="center"/>
          </w:tcPr>
          <w:p>
            <w:r>
              <w:t>0.26967492</w:t>
            </w:r>
          </w:p>
        </w:tc>
        <w:tc>
          <w:tcPr>
            <w:tcW w:type="dxa" w:w="2556"/>
            <w:vAlign w:val="center"/>
          </w:tcPr>
          <w:p>
            <w:r>
              <w:t>0.83803723</w:t>
            </w:r>
          </w:p>
        </w:tc>
        <w:tc>
          <w:tcPr>
            <w:tcW w:type="dxa" w:w="2556"/>
            <w:vAlign w:val="center"/>
          </w:tcPr>
          <w:p>
            <w:r>
              <w:t>1.01162216</w:t>
            </w:r>
          </w:p>
        </w:tc>
      </w:tr>
    </w:tbl>
    <w:p>
      <w:r>
        <w:t>Camera centre C = −Rᵀt (COLMAP world coordinates): [ 2.90263697 -1.76422362  1.00340596]</w:t>
      </w:r>
    </w:p>
    <w:p/>
    <w:p>
      <w:pPr>
        <w:pStyle w:val="Heading2"/>
      </w:pPr>
      <w:r>
        <w:t>Image 12: 109.jpg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-0.80697195</w:t>
            </w:r>
          </w:p>
        </w:tc>
        <w:tc>
          <w:tcPr>
            <w:tcW w:type="dxa" w:w="2556"/>
            <w:vAlign w:val="center"/>
          </w:tcPr>
          <w:p>
            <w:r>
              <w:t>0.00255904</w:t>
            </w:r>
          </w:p>
        </w:tc>
        <w:tc>
          <w:tcPr>
            <w:tcW w:type="dxa" w:w="2556"/>
            <w:vAlign w:val="center"/>
          </w:tcPr>
          <w:p>
            <w:r>
              <w:t>-0.59058422</w:t>
            </w:r>
          </w:p>
        </w:tc>
        <w:tc>
          <w:tcPr>
            <w:tcW w:type="dxa" w:w="2556"/>
            <w:vAlign w:val="center"/>
          </w:tcPr>
          <w:p>
            <w:r>
              <w:t>2.29310103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-0.05952816</w:t>
            </w:r>
          </w:p>
        </w:tc>
        <w:tc>
          <w:tcPr>
            <w:tcW w:type="dxa" w:w="2556"/>
            <w:vAlign w:val="center"/>
          </w:tcPr>
          <w:p>
            <w:r>
              <w:t>-0.99525037</w:t>
            </w:r>
          </w:p>
        </w:tc>
        <w:tc>
          <w:tcPr>
            <w:tcW w:type="dxa" w:w="2556"/>
            <w:vAlign w:val="center"/>
          </w:tcPr>
          <w:p>
            <w:r>
              <w:t>0.07702655</w:t>
            </w:r>
          </w:p>
        </w:tc>
        <w:tc>
          <w:tcPr>
            <w:tcW w:type="dxa" w:w="2556"/>
            <w:vAlign w:val="center"/>
          </w:tcPr>
          <w:p>
            <w:r>
              <w:t>0.18589978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-0.58758206</w:t>
            </w:r>
          </w:p>
        </w:tc>
        <w:tc>
          <w:tcPr>
            <w:tcW w:type="dxa" w:w="2556"/>
            <w:vAlign w:val="center"/>
          </w:tcPr>
          <w:p>
            <w:r>
              <w:t>0.09731466</w:t>
            </w:r>
          </w:p>
        </w:tc>
        <w:tc>
          <w:tcPr>
            <w:tcW w:type="dxa" w:w="2556"/>
            <w:vAlign w:val="center"/>
          </w:tcPr>
          <w:p>
            <w:r>
              <w:t>0.80329147</w:t>
            </w:r>
          </w:p>
        </w:tc>
        <w:tc>
          <w:tcPr>
            <w:tcW w:type="dxa" w:w="2556"/>
            <w:vAlign w:val="center"/>
          </w:tcPr>
          <w:p>
            <w:r>
              <w:t>1.07789521</w:t>
            </w:r>
          </w:p>
        </w:tc>
      </w:tr>
    </w:tbl>
    <w:p>
      <w:r>
        <w:t>Camera centre C = −Rᵀt (COLMAP world coordinates): [2.49488636 0.07425368 0.47408604]</w:t>
      </w:r>
    </w:p>
    <w:p/>
    <w:p>
      <w:pPr>
        <w:pStyle w:val="Heading2"/>
      </w:pPr>
      <w:r>
        <w:t>Image 13: 11.jpg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-0.99603894</w:t>
            </w:r>
          </w:p>
        </w:tc>
        <w:tc>
          <w:tcPr>
            <w:tcW w:type="dxa" w:w="2556"/>
            <w:vAlign w:val="center"/>
          </w:tcPr>
          <w:p>
            <w:r>
              <w:t>-0.02485620</w:t>
            </w:r>
          </w:p>
        </w:tc>
        <w:tc>
          <w:tcPr>
            <w:tcW w:type="dxa" w:w="2556"/>
            <w:vAlign w:val="center"/>
          </w:tcPr>
          <w:p>
            <w:r>
              <w:t>-0.08537333</w:t>
            </w:r>
          </w:p>
        </w:tc>
        <w:tc>
          <w:tcPr>
            <w:tcW w:type="dxa" w:w="2556"/>
            <w:vAlign w:val="center"/>
          </w:tcPr>
          <w:p>
            <w:r>
              <w:t>-0.69405118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0.04364577</w:t>
            </w:r>
          </w:p>
        </w:tc>
        <w:tc>
          <w:tcPr>
            <w:tcW w:type="dxa" w:w="2556"/>
            <w:vAlign w:val="center"/>
          </w:tcPr>
          <w:p>
            <w:r>
              <w:t>-0.97317898</w:t>
            </w:r>
          </w:p>
        </w:tc>
        <w:tc>
          <w:tcPr>
            <w:tcW w:type="dxa" w:w="2556"/>
            <w:vAlign w:val="center"/>
          </w:tcPr>
          <w:p>
            <w:r>
              <w:t>-0.22587101</w:t>
            </w:r>
          </w:p>
        </w:tc>
        <w:tc>
          <w:tcPr>
            <w:tcW w:type="dxa" w:w="2556"/>
            <w:vAlign w:val="center"/>
          </w:tcPr>
          <w:p>
            <w:r>
              <w:t>2.50236759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-0.07746923</w:t>
            </w:r>
          </w:p>
        </w:tc>
        <w:tc>
          <w:tcPr>
            <w:tcW w:type="dxa" w:w="2556"/>
            <w:vAlign w:val="center"/>
          </w:tcPr>
          <w:p>
            <w:r>
              <w:t>-0.22870251</w:t>
            </w:r>
          </w:p>
        </w:tc>
        <w:tc>
          <w:tcPr>
            <w:tcW w:type="dxa" w:w="2556"/>
            <w:vAlign w:val="center"/>
          </w:tcPr>
          <w:p>
            <w:r>
              <w:t>0.97040903</w:t>
            </w:r>
          </w:p>
        </w:tc>
        <w:tc>
          <w:tcPr>
            <w:tcW w:type="dxa" w:w="2556"/>
            <w:vAlign w:val="center"/>
          </w:tcPr>
          <w:p>
            <w:r>
              <w:t>1.50038358</w:t>
            </w:r>
          </w:p>
        </w:tc>
      </w:tr>
    </w:tbl>
    <w:p>
      <w:r>
        <w:t>Camera centre C = −Rᵀt (COLMAP world coordinates): [-0.6842862   2.76114156 -0.95002693]</w:t>
      </w:r>
    </w:p>
    <w:p/>
    <w:p>
      <w:pPr>
        <w:pStyle w:val="Heading2"/>
      </w:pPr>
      <w:r>
        <w:t>Image 14: 110.jpg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-0.82281184</w:t>
            </w:r>
          </w:p>
        </w:tc>
        <w:tc>
          <w:tcPr>
            <w:tcW w:type="dxa" w:w="2556"/>
            <w:vAlign w:val="center"/>
          </w:tcPr>
          <w:p>
            <w:r>
              <w:t>-0.31860817</w:t>
            </w:r>
          </w:p>
        </w:tc>
        <w:tc>
          <w:tcPr>
            <w:tcW w:type="dxa" w:w="2556"/>
            <w:vAlign w:val="center"/>
          </w:tcPr>
          <w:p>
            <w:r>
              <w:t>-0.47060548</w:t>
            </w:r>
          </w:p>
        </w:tc>
        <w:tc>
          <w:tcPr>
            <w:tcW w:type="dxa" w:w="2556"/>
            <w:vAlign w:val="center"/>
          </w:tcPr>
          <w:p>
            <w:r>
              <w:t>3.12946319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0.38174438</w:t>
            </w:r>
          </w:p>
        </w:tc>
        <w:tc>
          <w:tcPr>
            <w:tcW w:type="dxa" w:w="2556"/>
            <w:vAlign w:val="center"/>
          </w:tcPr>
          <w:p>
            <w:r>
              <w:t>-0.92329683</w:t>
            </w:r>
          </w:p>
        </w:tc>
        <w:tc>
          <w:tcPr>
            <w:tcW w:type="dxa" w:w="2556"/>
            <w:vAlign w:val="center"/>
          </w:tcPr>
          <w:p>
            <w:r>
              <w:t>-0.04235794</w:t>
            </w:r>
          </w:p>
        </w:tc>
        <w:tc>
          <w:tcPr>
            <w:tcW w:type="dxa" w:w="2556"/>
            <w:vAlign w:val="center"/>
          </w:tcPr>
          <w:p>
            <w:r>
              <w:t>1.47326392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-0.42101296</w:t>
            </w:r>
          </w:p>
        </w:tc>
        <w:tc>
          <w:tcPr>
            <w:tcW w:type="dxa" w:w="2556"/>
            <w:vAlign w:val="center"/>
          </w:tcPr>
          <w:p>
            <w:r>
              <w:t>-0.21450361</w:t>
            </w:r>
          </w:p>
        </w:tc>
        <w:tc>
          <w:tcPr>
            <w:tcW w:type="dxa" w:w="2556"/>
            <w:vAlign w:val="center"/>
          </w:tcPr>
          <w:p>
            <w:r>
              <w:t>0.88132644</w:t>
            </w:r>
          </w:p>
        </w:tc>
        <w:tc>
          <w:tcPr>
            <w:tcW w:type="dxa" w:w="2556"/>
            <w:vAlign w:val="center"/>
          </w:tcPr>
          <w:p>
            <w:r>
              <w:t>0.97554120</w:t>
            </w:r>
          </w:p>
        </w:tc>
      </w:tr>
    </w:tbl>
    <w:p>
      <w:r>
        <w:t>Camera centre C = −Rᵀt (COLMAP world coordinates): [2.42326463 2.56658956 0.67537669]</w:t>
      </w:r>
    </w:p>
    <w:p/>
    <w:p>
      <w:pPr>
        <w:pStyle w:val="Heading2"/>
      </w:pPr>
      <w:r>
        <w:t>Image 15: 12.jpg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-0.99624971</w:t>
            </w:r>
          </w:p>
        </w:tc>
        <w:tc>
          <w:tcPr>
            <w:tcW w:type="dxa" w:w="2556"/>
            <w:vAlign w:val="center"/>
          </w:tcPr>
          <w:p>
            <w:r>
              <w:t>-0.01130991</w:t>
            </w:r>
          </w:p>
        </w:tc>
        <w:tc>
          <w:tcPr>
            <w:tcW w:type="dxa" w:w="2556"/>
            <w:vAlign w:val="center"/>
          </w:tcPr>
          <w:p>
            <w:r>
              <w:t>-0.08578228</w:t>
            </w:r>
          </w:p>
        </w:tc>
        <w:tc>
          <w:tcPr>
            <w:tcW w:type="dxa" w:w="2556"/>
            <w:vAlign w:val="center"/>
          </w:tcPr>
          <w:p>
            <w:r>
              <w:t>-0.69274287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0.03211727</w:t>
            </w:r>
          </w:p>
        </w:tc>
        <w:tc>
          <w:tcPr>
            <w:tcW w:type="dxa" w:w="2556"/>
            <w:vAlign w:val="center"/>
          </w:tcPr>
          <w:p>
            <w:r>
              <w:t>-0.96892703</w:t>
            </w:r>
          </w:p>
        </w:tc>
        <w:tc>
          <w:tcPr>
            <w:tcW w:type="dxa" w:w="2556"/>
            <w:vAlign w:val="center"/>
          </w:tcPr>
          <w:p>
            <w:r>
              <w:t>-0.24525272</w:t>
            </w:r>
          </w:p>
        </w:tc>
        <w:tc>
          <w:tcPr>
            <w:tcW w:type="dxa" w:w="2556"/>
            <w:vAlign w:val="center"/>
          </w:tcPr>
          <w:p>
            <w:r>
              <w:t>2.46797153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-0.08034299</w:t>
            </w:r>
          </w:p>
        </w:tc>
        <w:tc>
          <w:tcPr>
            <w:tcW w:type="dxa" w:w="2556"/>
            <w:vAlign w:val="center"/>
          </w:tcPr>
          <w:p>
            <w:r>
              <w:t>-0.24708804</w:t>
            </w:r>
          </w:p>
        </w:tc>
        <w:tc>
          <w:tcPr>
            <w:tcW w:type="dxa" w:w="2556"/>
            <w:vAlign w:val="center"/>
          </w:tcPr>
          <w:p>
            <w:r>
              <w:t>0.96565651</w:t>
            </w:r>
          </w:p>
        </w:tc>
        <w:tc>
          <w:tcPr>
            <w:tcW w:type="dxa" w:w="2556"/>
            <w:vAlign w:val="center"/>
          </w:tcPr>
          <w:p>
            <w:r>
              <w:t>1.54499798</w:t>
            </w:r>
          </w:p>
        </w:tc>
      </w:tr>
    </w:tbl>
    <w:p>
      <w:r>
        <w:t>Camera centre C = −Rᵀt (COLMAP world coordinates): [-0.64527963  2.76519999 -0.94608571]</w:t>
      </w:r>
    </w:p>
    <w:p/>
    <w:p>
      <w:pPr>
        <w:pStyle w:val="Heading2"/>
      </w:pPr>
      <w:r>
        <w:t>Image 16: 13.jpg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-0.99642925</w:t>
            </w:r>
          </w:p>
        </w:tc>
        <w:tc>
          <w:tcPr>
            <w:tcW w:type="dxa" w:w="2556"/>
            <w:vAlign w:val="center"/>
          </w:tcPr>
          <w:p>
            <w:r>
              <w:t>-0.01576220</w:t>
            </w:r>
          </w:p>
        </w:tc>
        <w:tc>
          <w:tcPr>
            <w:tcW w:type="dxa" w:w="2556"/>
            <w:vAlign w:val="center"/>
          </w:tcPr>
          <w:p>
            <w:r>
              <w:t>-0.08294758</w:t>
            </w:r>
          </w:p>
        </w:tc>
        <w:tc>
          <w:tcPr>
            <w:tcW w:type="dxa" w:w="2556"/>
            <w:vAlign w:val="center"/>
          </w:tcPr>
          <w:p>
            <w:r>
              <w:t>-0.69348079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0.03477363</w:t>
            </w:r>
          </w:p>
        </w:tc>
        <w:tc>
          <w:tcPr>
            <w:tcW w:type="dxa" w:w="2556"/>
            <w:vAlign w:val="center"/>
          </w:tcPr>
          <w:p>
            <w:r>
              <w:t>-0.97184241</w:t>
            </w:r>
          </w:p>
        </w:tc>
        <w:tc>
          <w:tcPr>
            <w:tcW w:type="dxa" w:w="2556"/>
            <w:vAlign w:val="center"/>
          </w:tcPr>
          <w:p>
            <w:r>
              <w:t>-0.23305176</w:t>
            </w:r>
          </w:p>
        </w:tc>
        <w:tc>
          <w:tcPr>
            <w:tcW w:type="dxa" w:w="2556"/>
            <w:vAlign w:val="center"/>
          </w:tcPr>
          <w:p>
            <w:r>
              <w:t>2.46408126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-0.07693857</w:t>
            </w:r>
          </w:p>
        </w:tc>
        <w:tc>
          <w:tcPr>
            <w:tcW w:type="dxa" w:w="2556"/>
            <w:vAlign w:val="center"/>
          </w:tcPr>
          <w:p>
            <w:r>
              <w:t>-0.23510398</w:t>
            </w:r>
          </w:p>
        </w:tc>
        <w:tc>
          <w:tcPr>
            <w:tcW w:type="dxa" w:w="2556"/>
            <w:vAlign w:val="center"/>
          </w:tcPr>
          <w:p>
            <w:r>
              <w:t>0.96892031</w:t>
            </w:r>
          </w:p>
        </w:tc>
        <w:tc>
          <w:tcPr>
            <w:tcW w:type="dxa" w:w="2556"/>
            <w:vAlign w:val="center"/>
          </w:tcPr>
          <w:p>
            <w:r>
              <w:t>1.52439140</w:t>
            </w:r>
          </w:p>
        </w:tc>
      </w:tr>
    </w:tbl>
    <w:p>
      <w:r>
        <w:t>Camera centre C = −Rᵀt (COLMAP world coordinates): [-0.65940509  2.74215837 -0.96027788]</w:t>
      </w:r>
    </w:p>
    <w:p/>
    <w:p>
      <w:pPr>
        <w:pStyle w:val="Heading2"/>
      </w:pPr>
      <w:r>
        <w:t>Image 17: 14.jpg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-0.99686720</w:t>
            </w:r>
          </w:p>
        </w:tc>
        <w:tc>
          <w:tcPr>
            <w:tcW w:type="dxa" w:w="2556"/>
            <w:vAlign w:val="center"/>
          </w:tcPr>
          <w:p>
            <w:r>
              <w:t>-0.00594360</w:t>
            </w:r>
          </w:p>
        </w:tc>
        <w:tc>
          <w:tcPr>
            <w:tcW w:type="dxa" w:w="2556"/>
            <w:vAlign w:val="center"/>
          </w:tcPr>
          <w:p>
            <w:r>
              <w:t>-0.07886990</w:t>
            </w:r>
          </w:p>
        </w:tc>
        <w:tc>
          <w:tcPr>
            <w:tcW w:type="dxa" w:w="2556"/>
            <w:vAlign w:val="center"/>
          </w:tcPr>
          <w:p>
            <w:r>
              <w:t>-0.70329983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0.02565560</w:t>
            </w:r>
          </w:p>
        </w:tc>
        <w:tc>
          <w:tcPr>
            <w:tcW w:type="dxa" w:w="2556"/>
            <w:vAlign w:val="center"/>
          </w:tcPr>
          <w:p>
            <w:r>
              <w:t>-0.96755446</w:t>
            </w:r>
          </w:p>
        </w:tc>
        <w:tc>
          <w:tcPr>
            <w:tcW w:type="dxa" w:w="2556"/>
            <w:vAlign w:val="center"/>
          </w:tcPr>
          <w:p>
            <w:r>
              <w:t>-0.25135664</w:t>
            </w:r>
          </w:p>
        </w:tc>
        <w:tc>
          <w:tcPr>
            <w:tcW w:type="dxa" w:w="2556"/>
            <w:vAlign w:val="center"/>
          </w:tcPr>
          <w:p>
            <w:r>
              <w:t>2.41865646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-0.07481696</w:t>
            </w:r>
          </w:p>
        </w:tc>
        <w:tc>
          <w:tcPr>
            <w:tcW w:type="dxa" w:w="2556"/>
            <w:vAlign w:val="center"/>
          </w:tcPr>
          <w:p>
            <w:r>
              <w:t>-0.25259264</w:t>
            </w:r>
          </w:p>
        </w:tc>
        <w:tc>
          <w:tcPr>
            <w:tcW w:type="dxa" w:w="2556"/>
            <w:vAlign w:val="center"/>
          </w:tcPr>
          <w:p>
            <w:r>
              <w:t>0.96467579</w:t>
            </w:r>
          </w:p>
        </w:tc>
        <w:tc>
          <w:tcPr>
            <w:tcW w:type="dxa" w:w="2556"/>
            <w:vAlign w:val="center"/>
          </w:tcPr>
          <w:p>
            <w:r>
              <w:t>1.61066973</w:t>
            </w:r>
          </w:p>
        </w:tc>
      </w:tr>
    </w:tbl>
    <w:p>
      <w:r>
        <w:t>Camera centre C = −Rᵀt (COLMAP world coordinates): [-0.64264321  2.74284504 -1.00129793]</w:t>
      </w:r>
    </w:p>
    <w:p/>
    <w:p>
      <w:pPr>
        <w:pStyle w:val="Heading2"/>
      </w:pPr>
      <w:r>
        <w:t>Image 18: 15.jpg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-0.99708997</w:t>
            </w:r>
          </w:p>
        </w:tc>
        <w:tc>
          <w:tcPr>
            <w:tcW w:type="dxa" w:w="2556"/>
            <w:vAlign w:val="center"/>
          </w:tcPr>
          <w:p>
            <w:r>
              <w:t>-0.00090809</w:t>
            </w:r>
          </w:p>
        </w:tc>
        <w:tc>
          <w:tcPr>
            <w:tcW w:type="dxa" w:w="2556"/>
            <w:vAlign w:val="center"/>
          </w:tcPr>
          <w:p>
            <w:r>
              <w:t>-0.07622845</w:t>
            </w:r>
          </w:p>
        </w:tc>
        <w:tc>
          <w:tcPr>
            <w:tcW w:type="dxa" w:w="2556"/>
            <w:vAlign w:val="center"/>
          </w:tcPr>
          <w:p>
            <w:r>
              <w:t>-0.69287810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0.02063802</w:t>
            </w:r>
          </w:p>
        </w:tc>
        <w:tc>
          <w:tcPr>
            <w:tcW w:type="dxa" w:w="2556"/>
            <w:vAlign w:val="center"/>
          </w:tcPr>
          <w:p>
            <w:r>
              <w:t>-0.96580527</w:t>
            </w:r>
          </w:p>
        </w:tc>
        <w:tc>
          <w:tcPr>
            <w:tcW w:type="dxa" w:w="2556"/>
            <w:vAlign w:val="center"/>
          </w:tcPr>
          <w:p>
            <w:r>
              <w:t>-0.25844583</w:t>
            </w:r>
          </w:p>
        </w:tc>
        <w:tc>
          <w:tcPr>
            <w:tcW w:type="dxa" w:w="2556"/>
            <w:vAlign w:val="center"/>
          </w:tcPr>
          <w:p>
            <w:r>
              <w:t>2.38083927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-0.07338714</w:t>
            </w:r>
          </w:p>
        </w:tc>
        <w:tc>
          <w:tcPr>
            <w:tcW w:type="dxa" w:w="2556"/>
            <w:vAlign w:val="center"/>
          </w:tcPr>
          <w:p>
            <w:r>
              <w:t>-0.25926695</w:t>
            </w:r>
          </w:p>
        </w:tc>
        <w:tc>
          <w:tcPr>
            <w:tcW w:type="dxa" w:w="2556"/>
            <w:vAlign w:val="center"/>
          </w:tcPr>
          <w:p>
            <w:r>
              <w:t>0.96301349</w:t>
            </w:r>
          </w:p>
        </w:tc>
        <w:tc>
          <w:tcPr>
            <w:tcW w:type="dxa" w:w="2556"/>
            <w:vAlign w:val="center"/>
          </w:tcPr>
          <w:p>
            <w:r>
              <w:t>1.60779851</w:t>
            </w:r>
          </w:p>
        </w:tc>
      </w:tr>
    </w:tbl>
    <w:p>
      <w:r>
        <w:t>Camera centre C = −Rᵀt (COLMAP world coordinates): [-0.62200587  2.71564694 -0.98583068]</w:t>
      </w:r>
    </w:p>
    <w:p/>
    <w:p>
      <w:pPr>
        <w:pStyle w:val="Heading2"/>
      </w:pPr>
      <w:r>
        <w:t>Image 19: 16.jpg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-0.99672508</w:t>
            </w:r>
          </w:p>
        </w:tc>
        <w:tc>
          <w:tcPr>
            <w:tcW w:type="dxa" w:w="2556"/>
            <w:vAlign w:val="center"/>
          </w:tcPr>
          <w:p>
            <w:r>
              <w:t>-0.00740925</w:t>
            </w:r>
          </w:p>
        </w:tc>
        <w:tc>
          <w:tcPr>
            <w:tcW w:type="dxa" w:w="2556"/>
            <w:vAlign w:val="center"/>
          </w:tcPr>
          <w:p>
            <w:r>
              <w:t>-0.08052468</w:t>
            </w:r>
          </w:p>
        </w:tc>
        <w:tc>
          <w:tcPr>
            <w:tcW w:type="dxa" w:w="2556"/>
            <w:vAlign w:val="center"/>
          </w:tcPr>
          <w:p>
            <w:r>
              <w:t>-0.66786888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0.02804750</w:t>
            </w:r>
          </w:p>
        </w:tc>
        <w:tc>
          <w:tcPr>
            <w:tcW w:type="dxa" w:w="2556"/>
            <w:vAlign w:val="center"/>
          </w:tcPr>
          <w:p>
            <w:r>
              <w:t>-0.96565300</w:t>
            </w:r>
          </w:p>
        </w:tc>
        <w:tc>
          <w:tcPr>
            <w:tcW w:type="dxa" w:w="2556"/>
            <w:vAlign w:val="center"/>
          </w:tcPr>
          <w:p>
            <w:r>
              <w:t>-0.25831689</w:t>
            </w:r>
          </w:p>
        </w:tc>
        <w:tc>
          <w:tcPr>
            <w:tcW w:type="dxa" w:w="2556"/>
            <w:vAlign w:val="center"/>
          </w:tcPr>
          <w:p>
            <w:r>
              <w:t>2.43753991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-0.07584496</w:t>
            </w:r>
          </w:p>
        </w:tc>
        <w:tc>
          <w:tcPr>
            <w:tcW w:type="dxa" w:w="2556"/>
            <w:vAlign w:val="center"/>
          </w:tcPr>
          <w:p>
            <w:r>
              <w:t>-0.25972944</w:t>
            </w:r>
          </w:p>
        </w:tc>
        <w:tc>
          <w:tcPr>
            <w:tcW w:type="dxa" w:w="2556"/>
            <w:vAlign w:val="center"/>
          </w:tcPr>
          <w:p>
            <w:r>
              <w:t>0.96269837</w:t>
            </w:r>
          </w:p>
        </w:tc>
        <w:tc>
          <w:tcPr>
            <w:tcW w:type="dxa" w:w="2556"/>
            <w:vAlign w:val="center"/>
          </w:tcPr>
          <w:p>
            <w:r>
              <w:t>1.62761284</w:t>
            </w:r>
          </w:p>
        </w:tc>
      </w:tr>
    </w:tbl>
    <w:p>
      <w:r>
        <w:t>Camera centre C = −Rᵀt (COLMAP world coordinates): [-0.61060234  2.7716083  -0.99102243]</w:t>
      </w:r>
    </w:p>
    <w:p/>
    <w:p>
      <w:pPr>
        <w:pStyle w:val="Heading2"/>
      </w:pPr>
      <w:r>
        <w:t>Image 20: 17.jpg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-0.99722061</w:t>
            </w:r>
          </w:p>
        </w:tc>
        <w:tc>
          <w:tcPr>
            <w:tcW w:type="dxa" w:w="2556"/>
            <w:vAlign w:val="center"/>
          </w:tcPr>
          <w:p>
            <w:r>
              <w:t>0.00303984</w:t>
            </w:r>
          </w:p>
        </w:tc>
        <w:tc>
          <w:tcPr>
            <w:tcW w:type="dxa" w:w="2556"/>
            <w:vAlign w:val="center"/>
          </w:tcPr>
          <w:p>
            <w:r>
              <w:t>-0.07444333</w:t>
            </w:r>
          </w:p>
        </w:tc>
        <w:tc>
          <w:tcPr>
            <w:tcW w:type="dxa" w:w="2556"/>
            <w:vAlign w:val="center"/>
          </w:tcPr>
          <w:p>
            <w:r>
              <w:t>-0.67295472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0.01724311</w:t>
            </w:r>
          </w:p>
        </w:tc>
        <w:tc>
          <w:tcPr>
            <w:tcW w:type="dxa" w:w="2556"/>
            <w:vAlign w:val="center"/>
          </w:tcPr>
          <w:p>
            <w:r>
              <w:t>-0.96262407</w:t>
            </w:r>
          </w:p>
        </w:tc>
        <w:tc>
          <w:tcPr>
            <w:tcW w:type="dxa" w:w="2556"/>
            <w:vAlign w:val="center"/>
          </w:tcPr>
          <w:p>
            <w:r>
              <w:t>-0.27029165</w:t>
            </w:r>
          </w:p>
        </w:tc>
        <w:tc>
          <w:tcPr>
            <w:tcW w:type="dxa" w:w="2556"/>
            <w:vAlign w:val="center"/>
          </w:tcPr>
          <w:p>
            <w:r>
              <w:t>2.46462163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-0.07248258</w:t>
            </w:r>
          </w:p>
        </w:tc>
        <w:tc>
          <w:tcPr>
            <w:tcW w:type="dxa" w:w="2556"/>
            <w:vAlign w:val="center"/>
          </w:tcPr>
          <w:p>
            <w:r>
              <w:t>-0.27082404</w:t>
            </w:r>
          </w:p>
        </w:tc>
        <w:tc>
          <w:tcPr>
            <w:tcW w:type="dxa" w:w="2556"/>
            <w:vAlign w:val="center"/>
          </w:tcPr>
          <w:p>
            <w:r>
              <w:t>0.95989615</w:t>
            </w:r>
          </w:p>
        </w:tc>
        <w:tc>
          <w:tcPr>
            <w:tcW w:type="dxa" w:w="2556"/>
            <w:vAlign w:val="center"/>
          </w:tcPr>
          <w:p>
            <w:r>
              <w:t>1.63562491</w:t>
            </w:r>
          </w:p>
        </w:tc>
      </w:tr>
    </w:tbl>
    <w:p>
      <w:r>
        <w:t>Camera centre C = −Rᵀt (COLMAP world coordinates): [-0.59502774  2.81751633 -0.95396039]</w:t>
      </w:r>
    </w:p>
    <w:p/>
    <w:p>
      <w:pPr>
        <w:pStyle w:val="Heading2"/>
      </w:pPr>
      <w:r>
        <w:t>Image 21: 18.jpg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-0.99709649</w:t>
            </w:r>
          </w:p>
        </w:tc>
        <w:tc>
          <w:tcPr>
            <w:tcW w:type="dxa" w:w="2556"/>
            <w:vAlign w:val="center"/>
          </w:tcPr>
          <w:p>
            <w:r>
              <w:t>0.00115060</w:t>
            </w:r>
          </w:p>
        </w:tc>
        <w:tc>
          <w:tcPr>
            <w:tcW w:type="dxa" w:w="2556"/>
            <w:vAlign w:val="center"/>
          </w:tcPr>
          <w:p>
            <w:r>
              <w:t>-0.07613982</w:t>
            </w:r>
          </w:p>
        </w:tc>
        <w:tc>
          <w:tcPr>
            <w:tcW w:type="dxa" w:w="2556"/>
            <w:vAlign w:val="center"/>
          </w:tcPr>
          <w:p>
            <w:r>
              <w:t>-0.69464969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0.01869003</w:t>
            </w:r>
          </w:p>
        </w:tc>
        <w:tc>
          <w:tcPr>
            <w:tcW w:type="dxa" w:w="2556"/>
            <w:vAlign w:val="center"/>
          </w:tcPr>
          <w:p>
            <w:r>
              <w:t>-0.96560280</w:t>
            </w:r>
          </w:p>
        </w:tc>
        <w:tc>
          <w:tcPr>
            <w:tcW w:type="dxa" w:w="2556"/>
            <w:vAlign w:val="center"/>
          </w:tcPr>
          <w:p>
            <w:r>
              <w:t>-0.25934903</w:t>
            </w:r>
          </w:p>
        </w:tc>
        <w:tc>
          <w:tcPr>
            <w:tcW w:type="dxa" w:w="2556"/>
            <w:vAlign w:val="center"/>
          </w:tcPr>
          <w:p>
            <w:r>
              <w:t>2.39647045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-0.07381924</w:t>
            </w:r>
          </w:p>
        </w:tc>
        <w:tc>
          <w:tcPr>
            <w:tcW w:type="dxa" w:w="2556"/>
            <w:vAlign w:val="center"/>
          </w:tcPr>
          <w:p>
            <w:r>
              <w:t>-0.26001906</w:t>
            </w:r>
          </w:p>
        </w:tc>
        <w:tc>
          <w:tcPr>
            <w:tcW w:type="dxa" w:w="2556"/>
            <w:vAlign w:val="center"/>
          </w:tcPr>
          <w:p>
            <w:r>
              <w:t>0.96277765</w:t>
            </w:r>
          </w:p>
        </w:tc>
        <w:tc>
          <w:tcPr>
            <w:tcW w:type="dxa" w:w="2556"/>
            <w:vAlign w:val="center"/>
          </w:tcPr>
          <w:p>
            <w:r>
              <w:t>1.59623934</w:t>
            </w:r>
          </w:p>
        </w:tc>
      </w:tr>
    </w:tbl>
    <w:p>
      <w:r>
        <w:t>Camera centre C = −Rᵀt (COLMAP world coordinates): [-0.6195897   2.7298905  -0.96819178]</w:t>
      </w:r>
    </w:p>
    <w:p/>
    <w:p>
      <w:pPr>
        <w:pStyle w:val="Heading2"/>
      </w:pPr>
      <w:r>
        <w:t>Image 22: 19.jpg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-0.99781043</w:t>
            </w:r>
          </w:p>
        </w:tc>
        <w:tc>
          <w:tcPr>
            <w:tcW w:type="dxa" w:w="2556"/>
            <w:vAlign w:val="center"/>
          </w:tcPr>
          <w:p>
            <w:r>
              <w:t>0.00165792</w:t>
            </w:r>
          </w:p>
        </w:tc>
        <w:tc>
          <w:tcPr>
            <w:tcW w:type="dxa" w:w="2556"/>
            <w:vAlign w:val="center"/>
          </w:tcPr>
          <w:p>
            <w:r>
              <w:t>-0.06611810</w:t>
            </w:r>
          </w:p>
        </w:tc>
        <w:tc>
          <w:tcPr>
            <w:tcW w:type="dxa" w:w="2556"/>
            <w:vAlign w:val="center"/>
          </w:tcPr>
          <w:p>
            <w:r>
              <w:t>-0.69291292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0.01689358</w:t>
            </w:r>
          </w:p>
        </w:tc>
        <w:tc>
          <w:tcPr>
            <w:tcW w:type="dxa" w:w="2556"/>
            <w:vAlign w:val="center"/>
          </w:tcPr>
          <w:p>
            <w:r>
              <w:t>-0.96013607</w:t>
            </w:r>
          </w:p>
        </w:tc>
        <w:tc>
          <w:tcPr>
            <w:tcW w:type="dxa" w:w="2556"/>
            <w:vAlign w:val="center"/>
          </w:tcPr>
          <w:p>
            <w:r>
              <w:t>-0.27902212</w:t>
            </w:r>
          </w:p>
        </w:tc>
        <w:tc>
          <w:tcPr>
            <w:tcW w:type="dxa" w:w="2556"/>
            <w:vAlign w:val="center"/>
          </w:tcPr>
          <w:p>
            <w:r>
              <w:t>2.38330246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-0.06394497</w:t>
            </w:r>
          </w:p>
        </w:tc>
        <w:tc>
          <w:tcPr>
            <w:tcW w:type="dxa" w:w="2556"/>
            <w:vAlign w:val="center"/>
          </w:tcPr>
          <w:p>
            <w:r>
              <w:t>-0.27952815</w:t>
            </w:r>
          </w:p>
        </w:tc>
        <w:tc>
          <w:tcPr>
            <w:tcW w:type="dxa" w:w="2556"/>
            <w:vAlign w:val="center"/>
          </w:tcPr>
          <w:p>
            <w:r>
              <w:t>0.95800577</w:t>
            </w:r>
          </w:p>
        </w:tc>
        <w:tc>
          <w:tcPr>
            <w:tcW w:type="dxa" w:w="2556"/>
            <w:vAlign w:val="center"/>
          </w:tcPr>
          <w:p>
            <w:r>
              <w:t>1.72527721</w:t>
            </w:r>
          </w:p>
        </w:tc>
      </w:tr>
    </w:tbl>
    <w:p>
      <w:r>
        <w:t>Camera centre C = −Rᵀt (COLMAP world coordinates): [-0.62133544  2.77170699 -1.0336455 ]</w:t>
      </w:r>
    </w:p>
    <w:p/>
    <w:p>
      <w:pPr>
        <w:pStyle w:val="Heading2"/>
      </w:pPr>
      <w:r>
        <w:t>Image 23: 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-0.98331180</w:t>
            </w:r>
          </w:p>
        </w:tc>
        <w:tc>
          <w:tcPr>
            <w:tcW w:type="dxa" w:w="2556"/>
            <w:vAlign w:val="center"/>
          </w:tcPr>
          <w:p>
            <w:r>
              <w:t>0.03642642</w:t>
            </w:r>
          </w:p>
        </w:tc>
        <w:tc>
          <w:tcPr>
            <w:tcW w:type="dxa" w:w="2556"/>
            <w:vAlign w:val="center"/>
          </w:tcPr>
          <w:p>
            <w:r>
              <w:t>-0.17824427</w:t>
            </w:r>
          </w:p>
        </w:tc>
        <w:tc>
          <w:tcPr>
            <w:tcW w:type="dxa" w:w="2556"/>
            <w:vAlign w:val="center"/>
          </w:tcPr>
          <w:p>
            <w:r>
              <w:t>-0.70480000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-0.04490787</w:t>
            </w:r>
          </w:p>
        </w:tc>
        <w:tc>
          <w:tcPr>
            <w:tcW w:type="dxa" w:w="2556"/>
            <w:vAlign w:val="center"/>
          </w:tcPr>
          <w:p>
            <w:r>
              <w:t>-0.99803131</w:t>
            </w:r>
          </w:p>
        </w:tc>
        <w:tc>
          <w:tcPr>
            <w:tcW w:type="dxa" w:w="2556"/>
            <w:vAlign w:val="center"/>
          </w:tcPr>
          <w:p>
            <w:r>
              <w:t>0.04378110</w:t>
            </w:r>
          </w:p>
        </w:tc>
        <w:tc>
          <w:tcPr>
            <w:tcW w:type="dxa" w:w="2556"/>
            <w:vAlign w:val="center"/>
          </w:tcPr>
          <w:p>
            <w:r>
              <w:t>0.22083091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-0.17629858</w:t>
            </w:r>
          </w:p>
        </w:tc>
        <w:tc>
          <w:tcPr>
            <w:tcW w:type="dxa" w:w="2556"/>
            <w:vAlign w:val="center"/>
          </w:tcPr>
          <w:p>
            <w:r>
              <w:t>0.05105504</w:t>
            </w:r>
          </w:p>
        </w:tc>
        <w:tc>
          <w:tcPr>
            <w:tcW w:type="dxa" w:w="2556"/>
            <w:vAlign w:val="center"/>
          </w:tcPr>
          <w:p>
            <w:r>
              <w:t>0.98301180</w:t>
            </w:r>
          </w:p>
        </w:tc>
        <w:tc>
          <w:tcPr>
            <w:tcW w:type="dxa" w:w="2556"/>
            <w:vAlign w:val="center"/>
          </w:tcPr>
          <w:p>
            <w:r>
              <w:t>4.64595535</w:t>
            </w:r>
          </w:p>
        </w:tc>
      </w:tr>
    </w:tbl>
    <w:p>
      <w:r>
        <w:t>Camera centre C = −Rᵀt (COLMAP world coordinates): [ 0.13595421  0.00887008 -4.7023237 ]</w:t>
      </w:r>
    </w:p>
    <w:p/>
    <w:p>
      <w:pPr>
        <w:pStyle w:val="Heading2"/>
      </w:pPr>
      <w:r>
        <w:t>Image 24: 20.jpg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-0.99819966</w:t>
            </w:r>
          </w:p>
        </w:tc>
        <w:tc>
          <w:tcPr>
            <w:tcW w:type="dxa" w:w="2556"/>
            <w:vAlign w:val="center"/>
          </w:tcPr>
          <w:p>
            <w:r>
              <w:t>-0.00228539</w:t>
            </w:r>
          </w:p>
        </w:tc>
        <w:tc>
          <w:tcPr>
            <w:tcW w:type="dxa" w:w="2556"/>
            <w:vAlign w:val="center"/>
          </w:tcPr>
          <w:p>
            <w:r>
              <w:t>-0.05993511</w:t>
            </w:r>
          </w:p>
        </w:tc>
        <w:tc>
          <w:tcPr>
            <w:tcW w:type="dxa" w:w="2556"/>
            <w:vAlign w:val="center"/>
          </w:tcPr>
          <w:p>
            <w:r>
              <w:t>-0.66466404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0.01934905</w:t>
            </w:r>
          </w:p>
        </w:tc>
        <w:tc>
          <w:tcPr>
            <w:tcW w:type="dxa" w:w="2556"/>
            <w:vAlign w:val="center"/>
          </w:tcPr>
          <w:p>
            <w:r>
              <w:t>-0.95811839</w:t>
            </w:r>
          </w:p>
        </w:tc>
        <w:tc>
          <w:tcPr>
            <w:tcW w:type="dxa" w:w="2556"/>
            <w:vAlign w:val="center"/>
          </w:tcPr>
          <w:p>
            <w:r>
              <w:t>-0.28571797</w:t>
            </w:r>
          </w:p>
        </w:tc>
        <w:tc>
          <w:tcPr>
            <w:tcW w:type="dxa" w:w="2556"/>
            <w:vAlign w:val="center"/>
          </w:tcPr>
          <w:p>
            <w:r>
              <w:t>2.34660867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-0.05677196</w:t>
            </w:r>
          </w:p>
        </w:tc>
        <w:tc>
          <w:tcPr>
            <w:tcW w:type="dxa" w:w="2556"/>
            <w:vAlign w:val="center"/>
          </w:tcPr>
          <w:p>
            <w:r>
              <w:t>-0.28636327</w:t>
            </w:r>
          </w:p>
        </w:tc>
        <w:tc>
          <w:tcPr>
            <w:tcW w:type="dxa" w:w="2556"/>
            <w:vAlign w:val="center"/>
          </w:tcPr>
          <w:p>
            <w:r>
              <w:t>0.95643767</w:t>
            </w:r>
          </w:p>
        </w:tc>
        <w:tc>
          <w:tcPr>
            <w:tcW w:type="dxa" w:w="2556"/>
            <w:vAlign w:val="center"/>
          </w:tcPr>
          <w:p>
            <w:r>
              <w:t>1.77521113</w:t>
            </w:r>
          </w:p>
        </w:tc>
      </w:tr>
    </w:tbl>
    <w:p>
      <w:r>
        <w:t>Camera centre C = −Rᵀt (COLMAP world coordinates): [-0.60808985  2.75516517 -1.06724725]</w:t>
      </w:r>
    </w:p>
    <w:p/>
    <w:p>
      <w:pPr>
        <w:pStyle w:val="Heading2"/>
      </w:pPr>
      <w:r>
        <w:t>Image 25: 21.jpg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-0.98254840</w:t>
            </w:r>
          </w:p>
        </w:tc>
        <w:tc>
          <w:tcPr>
            <w:tcW w:type="dxa" w:w="2556"/>
            <w:vAlign w:val="center"/>
          </w:tcPr>
          <w:p>
            <w:r>
              <w:t>0.08622249</w:t>
            </w:r>
          </w:p>
        </w:tc>
        <w:tc>
          <w:tcPr>
            <w:tcW w:type="dxa" w:w="2556"/>
            <w:vAlign w:val="center"/>
          </w:tcPr>
          <w:p>
            <w:r>
              <w:t>-0.16481603</w:t>
            </w:r>
          </w:p>
        </w:tc>
        <w:tc>
          <w:tcPr>
            <w:tcW w:type="dxa" w:w="2556"/>
            <w:vAlign w:val="center"/>
          </w:tcPr>
          <w:p>
            <w:r>
              <w:t>-0.47023583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-0.16359738</w:t>
            </w:r>
          </w:p>
        </w:tc>
        <w:tc>
          <w:tcPr>
            <w:tcW w:type="dxa" w:w="2556"/>
            <w:vAlign w:val="center"/>
          </w:tcPr>
          <w:p>
            <w:r>
              <w:t>-0.82222749</w:t>
            </w:r>
          </w:p>
        </w:tc>
        <w:tc>
          <w:tcPr>
            <w:tcW w:type="dxa" w:w="2556"/>
            <w:vAlign w:val="center"/>
          </w:tcPr>
          <w:p>
            <w:r>
              <w:t>0.54514021</w:t>
            </w:r>
          </w:p>
        </w:tc>
        <w:tc>
          <w:tcPr>
            <w:tcW w:type="dxa" w:w="2556"/>
            <w:vAlign w:val="center"/>
          </w:tcPr>
          <w:p>
            <w:r>
              <w:t>-2.78418616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-0.08851292</w:t>
            </w:r>
          </w:p>
        </w:tc>
        <w:tc>
          <w:tcPr>
            <w:tcW w:type="dxa" w:w="2556"/>
            <w:vAlign w:val="center"/>
          </w:tcPr>
          <w:p>
            <w:r>
              <w:t>0.56259011</w:t>
            </w:r>
          </w:p>
        </w:tc>
        <w:tc>
          <w:tcPr>
            <w:tcW w:type="dxa" w:w="2556"/>
            <w:vAlign w:val="center"/>
          </w:tcPr>
          <w:p>
            <w:r>
              <w:t>0.82198408</w:t>
            </w:r>
          </w:p>
        </w:tc>
        <w:tc>
          <w:tcPr>
            <w:tcW w:type="dxa" w:w="2556"/>
            <w:vAlign w:val="center"/>
          </w:tcPr>
          <w:p>
            <w:r>
              <w:t>1.65428112</w:t>
            </w:r>
          </w:p>
        </w:tc>
      </w:tr>
    </w:tbl>
    <w:p>
      <w:r>
        <w:t>Camera centre C = −Rᵀt (COLMAP world coordinates): [-0.77108978 -3.1793717   0.08047668]</w:t>
      </w:r>
    </w:p>
    <w:p/>
    <w:p>
      <w:pPr>
        <w:pStyle w:val="Heading2"/>
      </w:pPr>
      <w:r>
        <w:t>Image 26: 22.jpg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-0.98259490</w:t>
            </w:r>
          </w:p>
        </w:tc>
        <w:tc>
          <w:tcPr>
            <w:tcW w:type="dxa" w:w="2556"/>
            <w:vAlign w:val="center"/>
          </w:tcPr>
          <w:p>
            <w:r>
              <w:t>0.08153813</w:t>
            </w:r>
          </w:p>
        </w:tc>
        <w:tc>
          <w:tcPr>
            <w:tcW w:type="dxa" w:w="2556"/>
            <w:vAlign w:val="center"/>
          </w:tcPr>
          <w:p>
            <w:r>
              <w:t>-0.16690953</w:t>
            </w:r>
          </w:p>
        </w:tc>
        <w:tc>
          <w:tcPr>
            <w:tcW w:type="dxa" w:w="2556"/>
            <w:vAlign w:val="center"/>
          </w:tcPr>
          <w:p>
            <w:r>
              <w:t>-0.45132204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-0.15835786</w:t>
            </w:r>
          </w:p>
        </w:tc>
        <w:tc>
          <w:tcPr>
            <w:tcW w:type="dxa" w:w="2556"/>
            <w:vAlign w:val="center"/>
          </w:tcPr>
          <w:p>
            <w:r>
              <w:t>-0.83738285</w:t>
            </w:r>
          </w:p>
        </w:tc>
        <w:tc>
          <w:tcPr>
            <w:tcW w:type="dxa" w:w="2556"/>
            <w:vAlign w:val="center"/>
          </w:tcPr>
          <w:p>
            <w:r>
              <w:t>0.52317564</w:t>
            </w:r>
          </w:p>
        </w:tc>
        <w:tc>
          <w:tcPr>
            <w:tcW w:type="dxa" w:w="2556"/>
            <w:vAlign w:val="center"/>
          </w:tcPr>
          <w:p>
            <w:r>
              <w:t>-2.80918027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-0.09710842</w:t>
            </w:r>
          </w:p>
        </w:tc>
        <w:tc>
          <w:tcPr>
            <w:tcW w:type="dxa" w:w="2556"/>
            <w:vAlign w:val="center"/>
          </w:tcPr>
          <w:p>
            <w:r>
              <w:t>0.54050116</w:t>
            </w:r>
          </w:p>
        </w:tc>
        <w:tc>
          <w:tcPr>
            <w:tcW w:type="dxa" w:w="2556"/>
            <w:vAlign w:val="center"/>
          </w:tcPr>
          <w:p>
            <w:r>
              <w:t>0.83572032</w:t>
            </w:r>
          </w:p>
        </w:tc>
        <w:tc>
          <w:tcPr>
            <w:tcW w:type="dxa" w:w="2556"/>
            <w:vAlign w:val="center"/>
          </w:tcPr>
          <w:p>
            <w:r>
              <w:t>1.65056395</w:t>
            </w:r>
          </w:p>
        </w:tc>
      </w:tr>
    </w:tbl>
    <w:p>
      <w:r>
        <w:t>Camera centre C = −Rᵀt (COLMAP world coordinates): [-0.72803887 -3.20769115  0.01495491]</w:t>
      </w:r>
    </w:p>
    <w:p/>
    <w:p>
      <w:pPr>
        <w:pStyle w:val="Heading2"/>
      </w:pPr>
      <w:r>
        <w:t>Image 27: 23.jpg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-0.98333856</w:t>
            </w:r>
          </w:p>
        </w:tc>
        <w:tc>
          <w:tcPr>
            <w:tcW w:type="dxa" w:w="2556"/>
            <w:vAlign w:val="center"/>
          </w:tcPr>
          <w:p>
            <w:r>
              <w:t>0.08512805</w:t>
            </w:r>
          </w:p>
        </w:tc>
        <w:tc>
          <w:tcPr>
            <w:tcW w:type="dxa" w:w="2556"/>
            <w:vAlign w:val="center"/>
          </w:tcPr>
          <w:p>
            <w:r>
              <w:t>-0.16061911</w:t>
            </w:r>
          </w:p>
        </w:tc>
        <w:tc>
          <w:tcPr>
            <w:tcW w:type="dxa" w:w="2556"/>
            <w:vAlign w:val="center"/>
          </w:tcPr>
          <w:p>
            <w:r>
              <w:t>-0.45408835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-0.15865484</w:t>
            </w:r>
          </w:p>
        </w:tc>
        <w:tc>
          <w:tcPr>
            <w:tcW w:type="dxa" w:w="2556"/>
            <w:vAlign w:val="center"/>
          </w:tcPr>
          <w:p>
            <w:r>
              <w:t>-0.83320540</w:t>
            </w:r>
          </w:p>
        </w:tc>
        <w:tc>
          <w:tcPr>
            <w:tcW w:type="dxa" w:w="2556"/>
            <w:vAlign w:val="center"/>
          </w:tcPr>
          <w:p>
            <w:r>
              <w:t>0.52971445</w:t>
            </w:r>
          </w:p>
        </w:tc>
        <w:tc>
          <w:tcPr>
            <w:tcW w:type="dxa" w:w="2556"/>
            <w:vAlign w:val="center"/>
          </w:tcPr>
          <w:p>
            <w:r>
              <w:t>-2.76258347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-0.08873515</w:t>
            </w:r>
          </w:p>
        </w:tc>
        <w:tc>
          <w:tcPr>
            <w:tcW w:type="dxa" w:w="2556"/>
            <w:vAlign w:val="center"/>
          </w:tcPr>
          <w:p>
            <w:r>
              <w:t>0.54637164</w:t>
            </w:r>
          </w:p>
        </w:tc>
        <w:tc>
          <w:tcPr>
            <w:tcW w:type="dxa" w:w="2556"/>
            <w:vAlign w:val="center"/>
          </w:tcPr>
          <w:p>
            <w:r>
              <w:t>0.83282897</w:t>
            </w:r>
          </w:p>
        </w:tc>
        <w:tc>
          <w:tcPr>
            <w:tcW w:type="dxa" w:w="2556"/>
            <w:vAlign w:val="center"/>
          </w:tcPr>
          <w:p>
            <w:r>
              <w:t>1.66429146</w:t>
            </w:r>
          </w:p>
        </w:tc>
      </w:tr>
    </w:tbl>
    <w:p>
      <w:r>
        <w:t>Camera centre C = −Rᵀt (COLMAP world coordinates): [-0.73713866 -3.17246547  0.00437497]</w:t>
      </w:r>
    </w:p>
    <w:p/>
    <w:p>
      <w:pPr>
        <w:pStyle w:val="Heading2"/>
      </w:pPr>
      <w:r>
        <w:t>Image 28: 24.jpg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-0.98204773</w:t>
            </w:r>
          </w:p>
        </w:tc>
        <w:tc>
          <w:tcPr>
            <w:tcW w:type="dxa" w:w="2556"/>
            <w:vAlign w:val="center"/>
          </w:tcPr>
          <w:p>
            <w:r>
              <w:t>0.06516215</w:t>
            </w:r>
          </w:p>
        </w:tc>
        <w:tc>
          <w:tcPr>
            <w:tcW w:type="dxa" w:w="2556"/>
            <w:vAlign w:val="center"/>
          </w:tcPr>
          <w:p>
            <w:r>
              <w:t>-0.17702021</w:t>
            </w:r>
          </w:p>
        </w:tc>
        <w:tc>
          <w:tcPr>
            <w:tcW w:type="dxa" w:w="2556"/>
            <w:vAlign w:val="center"/>
          </w:tcPr>
          <w:p>
            <w:r>
              <w:t>-0.47481260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-0.14731595</w:t>
            </w:r>
          </w:p>
        </w:tc>
        <w:tc>
          <w:tcPr>
            <w:tcW w:type="dxa" w:w="2556"/>
            <w:vAlign w:val="center"/>
          </w:tcPr>
          <w:p>
            <w:r>
              <w:t>-0.85106033</w:t>
            </w:r>
          </w:p>
        </w:tc>
        <w:tc>
          <w:tcPr>
            <w:tcW w:type="dxa" w:w="2556"/>
            <w:vAlign w:val="center"/>
          </w:tcPr>
          <w:p>
            <w:r>
              <w:t>0.50397849</w:t>
            </w:r>
          </w:p>
        </w:tc>
        <w:tc>
          <w:tcPr>
            <w:tcW w:type="dxa" w:w="2556"/>
            <w:vAlign w:val="center"/>
          </w:tcPr>
          <w:p>
            <w:r>
              <w:t>-2.84353360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-0.11781455</w:t>
            </w:r>
          </w:p>
        </w:tc>
        <w:tc>
          <w:tcPr>
            <w:tcW w:type="dxa" w:w="2556"/>
            <w:vAlign w:val="center"/>
          </w:tcPr>
          <w:p>
            <w:r>
              <w:t>0.52100883</w:t>
            </w:r>
          </w:p>
        </w:tc>
        <w:tc>
          <w:tcPr>
            <w:tcW w:type="dxa" w:w="2556"/>
            <w:vAlign w:val="center"/>
          </w:tcPr>
          <w:p>
            <w:r>
              <w:t>0.84538129</w:t>
            </w:r>
          </w:p>
        </w:tc>
        <w:tc>
          <w:tcPr>
            <w:tcW w:type="dxa" w:w="2556"/>
            <w:vAlign w:val="center"/>
          </w:tcPr>
          <w:p>
            <w:r>
              <w:t>1.51352230</w:t>
            </w:r>
          </w:p>
        </w:tc>
      </w:tr>
    </w:tbl>
    <w:p>
      <w:r>
        <w:t>Camera centre C = −Rᵀt (COLMAP world coordinates): [-0.70687155 -3.17763733  0.0695249 ]</w:t>
      </w:r>
    </w:p>
    <w:p/>
    <w:p>
      <w:pPr>
        <w:pStyle w:val="Heading2"/>
      </w:pPr>
      <w:r>
        <w:t>Image 29: 25.jpg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-0.98219459</w:t>
            </w:r>
          </w:p>
        </w:tc>
        <w:tc>
          <w:tcPr>
            <w:tcW w:type="dxa" w:w="2556"/>
            <w:vAlign w:val="center"/>
          </w:tcPr>
          <w:p>
            <w:r>
              <w:t>0.07258535</w:t>
            </w:r>
          </w:p>
        </w:tc>
        <w:tc>
          <w:tcPr>
            <w:tcW w:type="dxa" w:w="2556"/>
            <w:vAlign w:val="center"/>
          </w:tcPr>
          <w:p>
            <w:r>
              <w:t>-0.17327767</w:t>
            </w:r>
          </w:p>
        </w:tc>
        <w:tc>
          <w:tcPr>
            <w:tcW w:type="dxa" w:w="2556"/>
            <w:vAlign w:val="center"/>
          </w:tcPr>
          <w:p>
            <w:r>
              <w:t>-0.46104542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-0.15341442</w:t>
            </w:r>
          </w:p>
        </w:tc>
        <w:tc>
          <w:tcPr>
            <w:tcW w:type="dxa" w:w="2556"/>
            <w:vAlign w:val="center"/>
          </w:tcPr>
          <w:p>
            <w:r>
              <w:t>-0.84225737</w:t>
            </w:r>
          </w:p>
        </w:tc>
        <w:tc>
          <w:tcPr>
            <w:tcW w:type="dxa" w:w="2556"/>
            <w:vAlign w:val="center"/>
          </w:tcPr>
          <w:p>
            <w:r>
              <w:t>0.51678480</w:t>
            </w:r>
          </w:p>
        </w:tc>
        <w:tc>
          <w:tcPr>
            <w:tcW w:type="dxa" w:w="2556"/>
            <w:vAlign w:val="center"/>
          </w:tcPr>
          <w:p>
            <w:r>
              <w:t>-2.80988720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-0.10843339</w:t>
            </w:r>
          </w:p>
        </w:tc>
        <w:tc>
          <w:tcPr>
            <w:tcW w:type="dxa" w:w="2556"/>
            <w:vAlign w:val="center"/>
          </w:tcPr>
          <w:p>
            <w:r>
              <w:t>0.53416653</w:t>
            </w:r>
          </w:p>
        </w:tc>
        <w:tc>
          <w:tcPr>
            <w:tcW w:type="dxa" w:w="2556"/>
            <w:vAlign w:val="center"/>
          </w:tcPr>
          <w:p>
            <w:r>
              <w:t>0.83839628</w:t>
            </w:r>
          </w:p>
        </w:tc>
        <w:tc>
          <w:tcPr>
            <w:tcW w:type="dxa" w:w="2556"/>
            <w:vAlign w:val="center"/>
          </w:tcPr>
          <w:p>
            <w:r>
              <w:t>1.59916143</w:t>
            </w:r>
          </w:p>
        </w:tc>
      </w:tr>
    </w:tbl>
    <w:p>
      <w:r>
        <w:t>Camera centre C = −Rᵀt (COLMAP world coordinates): [-0.71051103 -3.18740158  0.03148714]</w:t>
      </w:r>
    </w:p>
    <w:p/>
    <w:p>
      <w:pPr>
        <w:pStyle w:val="Heading2"/>
      </w:pPr>
      <w:r>
        <w:t>Image 30: 26.jpg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-0.98222256</w:t>
            </w:r>
          </w:p>
        </w:tc>
        <w:tc>
          <w:tcPr>
            <w:tcW w:type="dxa" w:w="2556"/>
            <w:vAlign w:val="center"/>
          </w:tcPr>
          <w:p>
            <w:r>
              <w:t>0.05605405</w:t>
            </w:r>
          </w:p>
        </w:tc>
        <w:tc>
          <w:tcPr>
            <w:tcW w:type="dxa" w:w="2556"/>
            <w:vAlign w:val="center"/>
          </w:tcPr>
          <w:p>
            <w:r>
              <w:t>-0.17915575</w:t>
            </w:r>
          </w:p>
        </w:tc>
        <w:tc>
          <w:tcPr>
            <w:tcW w:type="dxa" w:w="2556"/>
            <w:vAlign w:val="center"/>
          </w:tcPr>
          <w:p>
            <w:r>
              <w:t>-0.50925766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-0.14080143</w:t>
            </w:r>
          </w:p>
        </w:tc>
        <w:tc>
          <w:tcPr>
            <w:tcW w:type="dxa" w:w="2556"/>
            <w:vAlign w:val="center"/>
          </w:tcPr>
          <w:p>
            <w:r>
              <w:t>-0.85118534</w:t>
            </w:r>
          </w:p>
        </w:tc>
        <w:tc>
          <w:tcPr>
            <w:tcW w:type="dxa" w:w="2556"/>
            <w:vAlign w:val="center"/>
          </w:tcPr>
          <w:p>
            <w:r>
              <w:t>0.50562682</w:t>
            </w:r>
          </w:p>
        </w:tc>
        <w:tc>
          <w:tcPr>
            <w:tcW w:type="dxa" w:w="2556"/>
            <w:vAlign w:val="center"/>
          </w:tcPr>
          <w:p>
            <w:r>
              <w:t>-2.88820141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-0.12415232</w:t>
            </w:r>
          </w:p>
        </w:tc>
        <w:tc>
          <w:tcPr>
            <w:tcW w:type="dxa" w:w="2556"/>
            <w:vAlign w:val="center"/>
          </w:tcPr>
          <w:p>
            <w:r>
              <w:t>0.52186346</w:t>
            </w:r>
          </w:p>
        </w:tc>
        <w:tc>
          <w:tcPr>
            <w:tcW w:type="dxa" w:w="2556"/>
            <w:vAlign w:val="center"/>
          </w:tcPr>
          <w:p>
            <w:r>
              <w:t>0.84394593</w:t>
            </w:r>
          </w:p>
        </w:tc>
        <w:tc>
          <w:tcPr>
            <w:tcW w:type="dxa" w:w="2556"/>
            <w:vAlign w:val="center"/>
          </w:tcPr>
          <w:p>
            <w:r>
              <w:t>1.51959991</w:t>
            </w:r>
          </w:p>
        </w:tc>
      </w:tr>
    </w:tbl>
    <w:p>
      <w:r>
        <w:t>Camera centre C = −Rᵀt (COLMAP world coordinates): [-0.71820539 -3.2228724   0.08665551]</w:t>
      </w:r>
    </w:p>
    <w:p/>
    <w:p>
      <w:pPr>
        <w:pStyle w:val="Heading2"/>
      </w:pPr>
      <w:r>
        <w:t>Image 31: 27.jpg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-0.98223277</w:t>
            </w:r>
          </w:p>
        </w:tc>
        <w:tc>
          <w:tcPr>
            <w:tcW w:type="dxa" w:w="2556"/>
            <w:vAlign w:val="center"/>
          </w:tcPr>
          <w:p>
            <w:r>
              <w:t>0.04583926</w:t>
            </w:r>
          </w:p>
        </w:tc>
        <w:tc>
          <w:tcPr>
            <w:tcW w:type="dxa" w:w="2556"/>
            <w:vAlign w:val="center"/>
          </w:tcPr>
          <w:p>
            <w:r>
              <w:t>-0.18198229</w:t>
            </w:r>
          </w:p>
        </w:tc>
        <w:tc>
          <w:tcPr>
            <w:tcW w:type="dxa" w:w="2556"/>
            <w:vAlign w:val="center"/>
          </w:tcPr>
          <w:p>
            <w:r>
              <w:t>-0.44507162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-0.13375651</w:t>
            </w:r>
          </w:p>
        </w:tc>
        <w:tc>
          <w:tcPr>
            <w:tcW w:type="dxa" w:w="2556"/>
            <w:vAlign w:val="center"/>
          </w:tcPr>
          <w:p>
            <w:r>
              <w:t>-0.85118621</w:t>
            </w:r>
          </w:p>
        </w:tc>
        <w:tc>
          <w:tcPr>
            <w:tcW w:type="dxa" w:w="2556"/>
            <w:vAlign w:val="center"/>
          </w:tcPr>
          <w:p>
            <w:r>
              <w:t>0.50753446</w:t>
            </w:r>
          </w:p>
        </w:tc>
        <w:tc>
          <w:tcPr>
            <w:tcW w:type="dxa" w:w="2556"/>
            <w:vAlign w:val="center"/>
          </w:tcPr>
          <w:p>
            <w:r>
              <w:t>-2.94319931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-0.13163581</w:t>
            </w:r>
          </w:p>
        </w:tc>
        <w:tc>
          <w:tcPr>
            <w:tcW w:type="dxa" w:w="2556"/>
            <w:vAlign w:val="center"/>
          </w:tcPr>
          <w:p>
            <w:r>
              <w:t>0.52285830</w:t>
            </w:r>
          </w:p>
        </w:tc>
        <w:tc>
          <w:tcPr>
            <w:tcW w:type="dxa" w:w="2556"/>
            <w:vAlign w:val="center"/>
          </w:tcPr>
          <w:p>
            <w:r>
              <w:t>0.84219429</w:t>
            </w:r>
          </w:p>
        </w:tc>
        <w:tc>
          <w:tcPr>
            <w:tcW w:type="dxa" w:w="2556"/>
            <w:vAlign w:val="center"/>
          </w:tcPr>
          <w:p>
            <w:r>
              <w:t>1.46563379</w:t>
            </w:r>
          </w:p>
        </w:tc>
      </w:tr>
    </w:tbl>
    <w:p>
      <w:r>
        <w:t>Camera centre C = −Rᵀt (COLMAP world coordinates): [-0.63790611 -3.2511277   0.17843153]</w:t>
      </w:r>
    </w:p>
    <w:p/>
    <w:p>
      <w:pPr>
        <w:pStyle w:val="Heading2"/>
      </w:pPr>
      <w:r>
        <w:t>Image 32: 28.jpg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-0.98229409</w:t>
            </w:r>
          </w:p>
        </w:tc>
        <w:tc>
          <w:tcPr>
            <w:tcW w:type="dxa" w:w="2556"/>
            <w:vAlign w:val="center"/>
          </w:tcPr>
          <w:p>
            <w:r>
              <w:t>0.05011984</w:t>
            </w:r>
          </w:p>
        </w:tc>
        <w:tc>
          <w:tcPr>
            <w:tcW w:type="dxa" w:w="2556"/>
            <w:vAlign w:val="center"/>
          </w:tcPr>
          <w:p>
            <w:r>
              <w:t>-0.18051683</w:t>
            </w:r>
          </w:p>
        </w:tc>
        <w:tc>
          <w:tcPr>
            <w:tcW w:type="dxa" w:w="2556"/>
            <w:vAlign w:val="center"/>
          </w:tcPr>
          <w:p>
            <w:r>
              <w:t>-0.47424947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-0.13677924</w:t>
            </w:r>
          </w:p>
        </w:tc>
        <w:tc>
          <w:tcPr>
            <w:tcW w:type="dxa" w:w="2556"/>
            <w:vAlign w:val="center"/>
          </w:tcPr>
          <w:p>
            <w:r>
              <w:t>-0.85030246</w:t>
            </w:r>
          </w:p>
        </w:tc>
        <w:tc>
          <w:tcPr>
            <w:tcW w:type="dxa" w:w="2556"/>
            <w:vAlign w:val="center"/>
          </w:tcPr>
          <w:p>
            <w:r>
              <w:t>0.50820976</w:t>
            </w:r>
          </w:p>
        </w:tc>
        <w:tc>
          <w:tcPr>
            <w:tcW w:type="dxa" w:w="2556"/>
            <w:vAlign w:val="center"/>
          </w:tcPr>
          <w:p>
            <w:r>
              <w:t>-2.94257019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-0.12802251</w:t>
            </w:r>
          </w:p>
        </w:tc>
        <w:tc>
          <w:tcPr>
            <w:tcW w:type="dxa" w:w="2556"/>
            <w:vAlign w:val="center"/>
          </w:tcPr>
          <w:p>
            <w:r>
              <w:t>0.52390240</w:t>
            </w:r>
          </w:p>
        </w:tc>
        <w:tc>
          <w:tcPr>
            <w:tcW w:type="dxa" w:w="2556"/>
            <w:vAlign w:val="center"/>
          </w:tcPr>
          <w:p>
            <w:r>
              <w:t>0.84210244</w:t>
            </w:r>
          </w:p>
        </w:tc>
        <w:tc>
          <w:tcPr>
            <w:tcW w:type="dxa" w:w="2556"/>
            <w:vAlign w:val="center"/>
          </w:tcPr>
          <w:p>
            <w:r>
              <w:t>1.49138910</w:t>
            </w:r>
          </w:p>
        </w:tc>
      </w:tr>
    </w:tbl>
    <w:p>
      <w:r>
        <w:t>Camera centre C = −Rᵀt (COLMAP world coordinates): [-0.67740359 -3.2596477   0.15393049]</w:t>
      </w:r>
    </w:p>
    <w:p/>
    <w:p>
      <w:pPr>
        <w:pStyle w:val="Heading2"/>
      </w:pPr>
      <w:r>
        <w:t>Image 33: 29.jpg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-0.98200800</w:t>
            </w:r>
          </w:p>
        </w:tc>
        <w:tc>
          <w:tcPr>
            <w:tcW w:type="dxa" w:w="2556"/>
            <w:vAlign w:val="center"/>
          </w:tcPr>
          <w:p>
            <w:r>
              <w:t>0.04641506</w:t>
            </w:r>
          </w:p>
        </w:tc>
        <w:tc>
          <w:tcPr>
            <w:tcW w:type="dxa" w:w="2556"/>
            <w:vAlign w:val="center"/>
          </w:tcPr>
          <w:p>
            <w:r>
              <w:t>-0.18304628</w:t>
            </w:r>
          </w:p>
        </w:tc>
        <w:tc>
          <w:tcPr>
            <w:tcW w:type="dxa" w:w="2556"/>
            <w:vAlign w:val="center"/>
          </w:tcPr>
          <w:p>
            <w:r>
              <w:t>-0.40684998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-0.13478925</w:t>
            </w:r>
          </w:p>
        </w:tc>
        <w:tc>
          <w:tcPr>
            <w:tcW w:type="dxa" w:w="2556"/>
            <w:vAlign w:val="center"/>
          </w:tcPr>
          <w:p>
            <w:r>
              <w:t>-0.85117090</w:t>
            </w:r>
          </w:p>
        </w:tc>
        <w:tc>
          <w:tcPr>
            <w:tcW w:type="dxa" w:w="2556"/>
            <w:vAlign w:val="center"/>
          </w:tcPr>
          <w:p>
            <w:r>
              <w:t>0.50728686</w:t>
            </w:r>
          </w:p>
        </w:tc>
        <w:tc>
          <w:tcPr>
            <w:tcW w:type="dxa" w:w="2556"/>
            <w:vAlign w:val="center"/>
          </w:tcPr>
          <w:p>
            <w:r>
              <w:t>-2.96442354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-0.13225791</w:t>
            </w:r>
          </w:p>
        </w:tc>
        <w:tc>
          <w:tcPr>
            <w:tcW w:type="dxa" w:w="2556"/>
            <w:vAlign w:val="center"/>
          </w:tcPr>
          <w:p>
            <w:r>
              <w:t>0.52283243</w:t>
            </w:r>
          </w:p>
        </w:tc>
        <w:tc>
          <w:tcPr>
            <w:tcW w:type="dxa" w:w="2556"/>
            <w:vAlign w:val="center"/>
          </w:tcPr>
          <w:p>
            <w:r>
              <w:t>0.84211288</w:t>
            </w:r>
          </w:p>
        </w:tc>
        <w:tc>
          <w:tcPr>
            <w:tcW w:type="dxa" w:w="2556"/>
            <w:vAlign w:val="center"/>
          </w:tcPr>
          <w:p>
            <w:r>
              <w:t>1.46399580</w:t>
            </w:r>
          </w:p>
        </w:tc>
      </w:tr>
    </w:tbl>
    <w:p>
      <w:r>
        <w:t>Camera centre C = −Rᵀt (COLMAP world coordinates): [-0.60547732 -3.26977155  0.19649103]</w:t>
      </w:r>
    </w:p>
    <w:p/>
    <w:p>
      <w:pPr>
        <w:pStyle w:val="Heading2"/>
      </w:pPr>
      <w:r>
        <w:t>Image 34: 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-0.98306028</w:t>
            </w:r>
          </w:p>
        </w:tc>
        <w:tc>
          <w:tcPr>
            <w:tcW w:type="dxa" w:w="2556"/>
            <w:vAlign w:val="center"/>
          </w:tcPr>
          <w:p>
            <w:r>
              <w:t>0.03512346</w:t>
            </w:r>
          </w:p>
        </w:tc>
        <w:tc>
          <w:tcPr>
            <w:tcW w:type="dxa" w:w="2556"/>
            <w:vAlign w:val="center"/>
          </w:tcPr>
          <w:p>
            <w:r>
              <w:t>-0.17988560</w:t>
            </w:r>
          </w:p>
        </w:tc>
        <w:tc>
          <w:tcPr>
            <w:tcW w:type="dxa" w:w="2556"/>
            <w:vAlign w:val="center"/>
          </w:tcPr>
          <w:p>
            <w:r>
              <w:t>-0.75385641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-0.04523485</w:t>
            </w:r>
          </w:p>
        </w:tc>
        <w:tc>
          <w:tcPr>
            <w:tcW w:type="dxa" w:w="2556"/>
            <w:vAlign w:val="center"/>
          </w:tcPr>
          <w:p>
            <w:r>
              <w:t>-0.99760015</w:t>
            </w:r>
          </w:p>
        </w:tc>
        <w:tc>
          <w:tcPr>
            <w:tcW w:type="dxa" w:w="2556"/>
            <w:vAlign w:val="center"/>
          </w:tcPr>
          <w:p>
            <w:r>
              <w:t>0.05241894</w:t>
            </w:r>
          </w:p>
        </w:tc>
        <w:tc>
          <w:tcPr>
            <w:tcW w:type="dxa" w:w="2556"/>
            <w:vAlign w:val="center"/>
          </w:tcPr>
          <w:p>
            <w:r>
              <w:t>0.23635663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-0.17761277</w:t>
            </w:r>
          </w:p>
        </w:tc>
        <w:tc>
          <w:tcPr>
            <w:tcW w:type="dxa" w:w="2556"/>
            <w:vAlign w:val="center"/>
          </w:tcPr>
          <w:p>
            <w:r>
              <w:t>0.05966808</w:t>
            </w:r>
          </w:p>
        </w:tc>
        <w:tc>
          <w:tcPr>
            <w:tcW w:type="dxa" w:w="2556"/>
            <w:vAlign w:val="center"/>
          </w:tcPr>
          <w:p>
            <w:r>
              <w:t>0.98228989</w:t>
            </w:r>
          </w:p>
        </w:tc>
        <w:tc>
          <w:tcPr>
            <w:tcW w:type="dxa" w:w="2556"/>
            <w:vAlign w:val="center"/>
          </w:tcPr>
          <w:p>
            <w:r>
              <w:t>4.68695883</w:t>
            </w:r>
          </w:p>
        </w:tc>
      </w:tr>
    </w:tbl>
    <w:p>
      <w:r>
        <w:t>Camera centre C = −Rᵀt (COLMAP world coordinates): [ 0.10206899 -0.01739437 -4.75194974]</w:t>
      </w:r>
    </w:p>
    <w:p/>
    <w:p>
      <w:pPr>
        <w:pStyle w:val="Heading2"/>
      </w:pPr>
      <w:r>
        <w:t>Image 35: 30.jpg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-0.98156643</w:t>
            </w:r>
          </w:p>
        </w:tc>
        <w:tc>
          <w:tcPr>
            <w:tcW w:type="dxa" w:w="2556"/>
            <w:vAlign w:val="center"/>
          </w:tcPr>
          <w:p>
            <w:r>
              <w:t>0.05763055</w:t>
            </w:r>
          </w:p>
        </w:tc>
        <w:tc>
          <w:tcPr>
            <w:tcW w:type="dxa" w:w="2556"/>
            <w:vAlign w:val="center"/>
          </w:tcPr>
          <w:p>
            <w:r>
              <w:t>-0.18222531</w:t>
            </w:r>
          </w:p>
        </w:tc>
        <w:tc>
          <w:tcPr>
            <w:tcW w:type="dxa" w:w="2556"/>
            <w:vAlign w:val="center"/>
          </w:tcPr>
          <w:p>
            <w:r>
              <w:t>-0.35162245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-0.14395082</w:t>
            </w:r>
          </w:p>
        </w:tc>
        <w:tc>
          <w:tcPr>
            <w:tcW w:type="dxa" w:w="2556"/>
            <w:vAlign w:val="center"/>
          </w:tcPr>
          <w:p>
            <w:r>
              <w:t>-0.85011377</w:t>
            </w:r>
          </w:p>
        </w:tc>
        <w:tc>
          <w:tcPr>
            <w:tcW w:type="dxa" w:w="2556"/>
            <w:vAlign w:val="center"/>
          </w:tcPr>
          <w:p>
            <w:r>
              <w:t>0.50654194</w:t>
            </w:r>
          </w:p>
        </w:tc>
        <w:tc>
          <w:tcPr>
            <w:tcW w:type="dxa" w:w="2556"/>
            <w:vAlign w:val="center"/>
          </w:tcPr>
          <w:p>
            <w:r>
              <w:t>-2.94956636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-0.12571996</w:t>
            </w:r>
          </w:p>
        </w:tc>
        <w:tc>
          <w:tcPr>
            <w:tcW w:type="dxa" w:w="2556"/>
            <w:vAlign w:val="center"/>
          </w:tcPr>
          <w:p>
            <w:r>
              <w:t>0.52343605</w:t>
            </w:r>
          </w:p>
        </w:tc>
        <w:tc>
          <w:tcPr>
            <w:tcW w:type="dxa" w:w="2556"/>
            <w:vAlign w:val="center"/>
          </w:tcPr>
          <w:p>
            <w:r>
              <w:t>0.84273910</w:t>
            </w:r>
          </w:p>
        </w:tc>
        <w:tc>
          <w:tcPr>
            <w:tcW w:type="dxa" w:w="2556"/>
            <w:vAlign w:val="center"/>
          </w:tcPr>
          <w:p>
            <w:r>
              <w:t>1.52106085</w:t>
            </w:r>
          </w:p>
        </w:tc>
      </w:tr>
    </w:tbl>
    <w:p>
      <w:r>
        <w:t>Camera centre C = −Rᵀt (COLMAP world coordinates): [-0.57850558 -3.28338086  0.14814711]</w:t>
      </w:r>
    </w:p>
    <w:p/>
    <w:p>
      <w:pPr>
        <w:pStyle w:val="Heading2"/>
      </w:pPr>
      <w:r>
        <w:t>Image 36: 31.jpg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-0.83412779</w:t>
            </w:r>
          </w:p>
        </w:tc>
        <w:tc>
          <w:tcPr>
            <w:tcW w:type="dxa" w:w="2556"/>
            <w:vAlign w:val="center"/>
          </w:tcPr>
          <w:p>
            <w:r>
              <w:t>-0.08016142</w:t>
            </w:r>
          </w:p>
        </w:tc>
        <w:tc>
          <w:tcPr>
            <w:tcW w:type="dxa" w:w="2556"/>
            <w:vAlign w:val="center"/>
          </w:tcPr>
          <w:p>
            <w:r>
              <w:t>-0.54571510</w:t>
            </w:r>
          </w:p>
        </w:tc>
        <w:tc>
          <w:tcPr>
            <w:tcW w:type="dxa" w:w="2556"/>
            <w:vAlign w:val="center"/>
          </w:tcPr>
          <w:p>
            <w:r>
              <w:t>3.37611578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-0.03245727</w:t>
            </w:r>
          </w:p>
        </w:tc>
        <w:tc>
          <w:tcPr>
            <w:tcW w:type="dxa" w:w="2556"/>
            <w:vAlign w:val="center"/>
          </w:tcPr>
          <w:p>
            <w:r>
              <w:t>-0.98053477</w:t>
            </w:r>
          </w:p>
        </w:tc>
        <w:tc>
          <w:tcPr>
            <w:tcW w:type="dxa" w:w="2556"/>
            <w:vAlign w:val="center"/>
          </w:tcPr>
          <w:p>
            <w:r>
              <w:t>0.19364421</w:t>
            </w:r>
          </w:p>
        </w:tc>
        <w:tc>
          <w:tcPr>
            <w:tcW w:type="dxa" w:w="2556"/>
            <w:vAlign w:val="center"/>
          </w:tcPr>
          <w:p>
            <w:r>
              <w:t>-0.14969975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-0.55061543</w:t>
            </w:r>
          </w:p>
        </w:tc>
        <w:tc>
          <w:tcPr>
            <w:tcW w:type="dxa" w:w="2556"/>
            <w:vAlign w:val="center"/>
          </w:tcPr>
          <w:p>
            <w:r>
              <w:t>0.17923644</w:t>
            </w:r>
          </w:p>
        </w:tc>
        <w:tc>
          <w:tcPr>
            <w:tcW w:type="dxa" w:w="2556"/>
            <w:vAlign w:val="center"/>
          </w:tcPr>
          <w:p>
            <w:r>
              <w:t>0.81528948</w:t>
            </w:r>
          </w:p>
        </w:tc>
        <w:tc>
          <w:tcPr>
            <w:tcW w:type="dxa" w:w="2556"/>
            <w:vAlign w:val="center"/>
          </w:tcPr>
          <w:p>
            <w:r>
              <w:t>1.74423118</w:t>
            </w:r>
          </w:p>
        </w:tc>
      </w:tr>
    </w:tbl>
    <w:p>
      <w:r>
        <w:t>Camera centre C = −Rᵀt (COLMAP world coordinates): [ 3.77165376 -0.18878135  0.44933252]</w:t>
      </w:r>
    </w:p>
    <w:p/>
    <w:p>
      <w:pPr>
        <w:pStyle w:val="Heading2"/>
      </w:pPr>
      <w:r>
        <w:t>Image 37: 32.jpg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-0.83513848</w:t>
            </w:r>
          </w:p>
        </w:tc>
        <w:tc>
          <w:tcPr>
            <w:tcW w:type="dxa" w:w="2556"/>
            <w:vAlign w:val="center"/>
          </w:tcPr>
          <w:p>
            <w:r>
              <w:t>-0.08442957</w:t>
            </w:r>
          </w:p>
        </w:tc>
        <w:tc>
          <w:tcPr>
            <w:tcW w:type="dxa" w:w="2556"/>
            <w:vAlign w:val="center"/>
          </w:tcPr>
          <w:p>
            <w:r>
              <w:t>-0.54352127</w:t>
            </w:r>
          </w:p>
        </w:tc>
        <w:tc>
          <w:tcPr>
            <w:tcW w:type="dxa" w:w="2556"/>
            <w:vAlign w:val="center"/>
          </w:tcPr>
          <w:p>
            <w:r>
              <w:t>3.36356030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-0.02876273</w:t>
            </w:r>
          </w:p>
        </w:tc>
        <w:tc>
          <w:tcPr>
            <w:tcW w:type="dxa" w:w="2556"/>
            <w:vAlign w:val="center"/>
          </w:tcPr>
          <w:p>
            <w:r>
              <w:t>-0.98009373</w:t>
            </w:r>
          </w:p>
        </w:tc>
        <w:tc>
          <w:tcPr>
            <w:tcW w:type="dxa" w:w="2556"/>
            <w:vAlign w:val="center"/>
          </w:tcPr>
          <w:p>
            <w:r>
              <w:t>0.19644081</w:t>
            </w:r>
          </w:p>
        </w:tc>
        <w:tc>
          <w:tcPr>
            <w:tcW w:type="dxa" w:w="2556"/>
            <w:vAlign w:val="center"/>
          </w:tcPr>
          <w:p>
            <w:r>
              <w:t>-0.15157700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-0.54928720</w:t>
            </w:r>
          </w:p>
        </w:tc>
        <w:tc>
          <w:tcPr>
            <w:tcW w:type="dxa" w:w="2556"/>
            <w:vAlign w:val="center"/>
          </w:tcPr>
          <w:p>
            <w:r>
              <w:t>0.17968844</w:t>
            </w:r>
          </w:p>
        </w:tc>
        <w:tc>
          <w:tcPr>
            <w:tcW w:type="dxa" w:w="2556"/>
            <w:vAlign w:val="center"/>
          </w:tcPr>
          <w:p>
            <w:r>
              <w:t>0.81608556</w:t>
            </w:r>
          </w:p>
        </w:tc>
        <w:tc>
          <w:tcPr>
            <w:tcW w:type="dxa" w:w="2556"/>
            <w:vAlign w:val="center"/>
          </w:tcPr>
          <w:p>
            <w:r>
              <w:t>1.74770729</w:t>
            </w:r>
          </w:p>
        </w:tc>
      </w:tr>
    </w:tbl>
    <w:p>
      <w:r>
        <w:t>Camera centre C = −Rᵀt (COLMAP world coordinates): [ 3.7646721  -0.17861851  0.43166379]</w:t>
      </w:r>
    </w:p>
    <w:p/>
    <w:p>
      <w:pPr>
        <w:pStyle w:val="Heading2"/>
      </w:pPr>
      <w:r>
        <w:t>Image 38: 33.jpg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-0.83460961</w:t>
            </w:r>
          </w:p>
        </w:tc>
        <w:tc>
          <w:tcPr>
            <w:tcW w:type="dxa" w:w="2556"/>
            <w:vAlign w:val="center"/>
          </w:tcPr>
          <w:p>
            <w:r>
              <w:t>-0.07481922</w:t>
            </w:r>
          </w:p>
        </w:tc>
        <w:tc>
          <w:tcPr>
            <w:tcW w:type="dxa" w:w="2556"/>
            <w:vAlign w:val="center"/>
          </w:tcPr>
          <w:p>
            <w:r>
              <w:t>-0.54573700</w:t>
            </w:r>
          </w:p>
        </w:tc>
        <w:tc>
          <w:tcPr>
            <w:tcW w:type="dxa" w:w="2556"/>
            <w:vAlign w:val="center"/>
          </w:tcPr>
          <w:p>
            <w:r>
              <w:t>3.38392298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-0.03229607</w:t>
            </w:r>
          </w:p>
        </w:tc>
        <w:tc>
          <w:tcPr>
            <w:tcW w:type="dxa" w:w="2556"/>
            <w:vAlign w:val="center"/>
          </w:tcPr>
          <w:p>
            <w:r>
              <w:t>-0.98238178</w:t>
            </w:r>
          </w:p>
        </w:tc>
        <w:tc>
          <w:tcPr>
            <w:tcW w:type="dxa" w:w="2556"/>
            <w:vAlign w:val="center"/>
          </w:tcPr>
          <w:p>
            <w:r>
              <w:t>0.18407337</w:t>
            </w:r>
          </w:p>
        </w:tc>
        <w:tc>
          <w:tcPr>
            <w:tcW w:type="dxa" w:w="2556"/>
            <w:vAlign w:val="center"/>
          </w:tcPr>
          <w:p>
            <w:r>
              <w:t>-0.20258257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-0.54989432</w:t>
            </w:r>
          </w:p>
        </w:tc>
        <w:tc>
          <w:tcPr>
            <w:tcW w:type="dxa" w:w="2556"/>
            <w:vAlign w:val="center"/>
          </w:tcPr>
          <w:p>
            <w:r>
              <w:t>0.17125457</w:t>
            </w:r>
          </w:p>
        </w:tc>
        <w:tc>
          <w:tcPr>
            <w:tcW w:type="dxa" w:w="2556"/>
            <w:vAlign w:val="center"/>
          </w:tcPr>
          <w:p>
            <w:r>
              <w:t>0.81748891</w:t>
            </w:r>
          </w:p>
        </w:tc>
        <w:tc>
          <w:tcPr>
            <w:tcW w:type="dxa" w:w="2556"/>
            <w:vAlign w:val="center"/>
          </w:tcPr>
          <w:p>
            <w:r>
              <w:t>1.79692052</w:t>
            </w:r>
          </w:p>
        </w:tc>
      </w:tr>
    </w:tbl>
    <w:p>
      <w:r>
        <w:t>Camera centre C = −Rᵀt (COLMAP world coordinates): [ 3.8058284  -0.25356178  0.41505945]</w:t>
      </w:r>
    </w:p>
    <w:p/>
    <w:p>
      <w:pPr>
        <w:pStyle w:val="Heading2"/>
      </w:pPr>
      <w:r>
        <w:t>Image 39: 34.jpg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-0.83404358</w:t>
            </w:r>
          </w:p>
        </w:tc>
        <w:tc>
          <w:tcPr>
            <w:tcW w:type="dxa" w:w="2556"/>
            <w:vAlign w:val="center"/>
          </w:tcPr>
          <w:p>
            <w:r>
              <w:t>-0.07515678</w:t>
            </w:r>
          </w:p>
        </w:tc>
        <w:tc>
          <w:tcPr>
            <w:tcW w:type="dxa" w:w="2556"/>
            <w:vAlign w:val="center"/>
          </w:tcPr>
          <w:p>
            <w:r>
              <w:t>-0.54655537</w:t>
            </w:r>
          </w:p>
        </w:tc>
        <w:tc>
          <w:tcPr>
            <w:tcW w:type="dxa" w:w="2556"/>
            <w:vAlign w:val="center"/>
          </w:tcPr>
          <w:p>
            <w:r>
              <w:t>3.35374321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-0.03389455</w:t>
            </w:r>
          </w:p>
        </w:tc>
        <w:tc>
          <w:tcPr>
            <w:tcW w:type="dxa" w:w="2556"/>
            <w:vAlign w:val="center"/>
          </w:tcPr>
          <w:p>
            <w:r>
              <w:t>-0.98182566</w:t>
            </w:r>
          </w:p>
        </w:tc>
        <w:tc>
          <w:tcPr>
            <w:tcW w:type="dxa" w:w="2556"/>
            <w:vAlign w:val="center"/>
          </w:tcPr>
          <w:p>
            <w:r>
              <w:t>0.18673384</w:t>
            </w:r>
          </w:p>
        </w:tc>
        <w:tc>
          <w:tcPr>
            <w:tcW w:type="dxa" w:w="2556"/>
            <w:vAlign w:val="center"/>
          </w:tcPr>
          <w:p>
            <w:r>
              <w:t>-0.22135310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-0.55065640</w:t>
            </w:r>
          </w:p>
        </w:tc>
        <w:tc>
          <w:tcPr>
            <w:tcW w:type="dxa" w:w="2556"/>
            <w:vAlign w:val="center"/>
          </w:tcPr>
          <w:p>
            <w:r>
              <w:t>0.17426941</w:t>
            </w:r>
          </w:p>
        </w:tc>
        <w:tc>
          <w:tcPr>
            <w:tcW w:type="dxa" w:w="2556"/>
            <w:vAlign w:val="center"/>
          </w:tcPr>
          <w:p>
            <w:r>
              <w:t>0.81633798</w:t>
            </w:r>
          </w:p>
        </w:tc>
        <w:tc>
          <w:tcPr>
            <w:tcW w:type="dxa" w:w="2556"/>
            <w:vAlign w:val="center"/>
          </w:tcPr>
          <w:p>
            <w:r>
              <w:t>1.78150045</w:t>
            </w:r>
          </w:p>
        </w:tc>
      </w:tr>
    </w:tbl>
    <w:p>
      <w:r>
        <w:t>Camera centre C = −Rᵀt (COLMAP world coordinates): [ 3.77065994 -0.27573465  0.42003399]</w:t>
      </w:r>
    </w:p>
    <w:p/>
    <w:p>
      <w:pPr>
        <w:pStyle w:val="Heading2"/>
      </w:pPr>
      <w:r>
        <w:t>Image 40: 35.jpg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-0.83295190</w:t>
            </w:r>
          </w:p>
        </w:tc>
        <w:tc>
          <w:tcPr>
            <w:tcW w:type="dxa" w:w="2556"/>
            <w:vAlign w:val="center"/>
          </w:tcPr>
          <w:p>
            <w:r>
              <w:t>-0.08036127</w:t>
            </w:r>
          </w:p>
        </w:tc>
        <w:tc>
          <w:tcPr>
            <w:tcW w:type="dxa" w:w="2556"/>
            <w:vAlign w:val="center"/>
          </w:tcPr>
          <w:p>
            <w:r>
              <w:t>-0.54747895</w:t>
            </w:r>
          </w:p>
        </w:tc>
        <w:tc>
          <w:tcPr>
            <w:tcW w:type="dxa" w:w="2556"/>
            <w:vAlign w:val="center"/>
          </w:tcPr>
          <w:p>
            <w:r>
              <w:t>3.40361976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-0.02620348</w:t>
            </w:r>
          </w:p>
        </w:tc>
        <w:tc>
          <w:tcPr>
            <w:tcW w:type="dxa" w:w="2556"/>
            <w:vAlign w:val="center"/>
          </w:tcPr>
          <w:p>
            <w:r>
              <w:t>-0.98255984</w:t>
            </w:r>
          </w:p>
        </w:tc>
        <w:tc>
          <w:tcPr>
            <w:tcW w:type="dxa" w:w="2556"/>
            <w:vAlign w:val="center"/>
          </w:tcPr>
          <w:p>
            <w:r>
              <w:t>0.18409109</w:t>
            </w:r>
          </w:p>
        </w:tc>
        <w:tc>
          <w:tcPr>
            <w:tcW w:type="dxa" w:w="2556"/>
            <w:vAlign w:val="center"/>
          </w:tcPr>
          <w:p>
            <w:r>
              <w:t>-0.23960634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-0.55272462</w:t>
            </w:r>
          </w:p>
        </w:tc>
        <w:tc>
          <w:tcPr>
            <w:tcW w:type="dxa" w:w="2556"/>
            <w:vAlign w:val="center"/>
          </w:tcPr>
          <w:p>
            <w:r>
              <w:t>0.16768488</w:t>
            </w:r>
          </w:p>
        </w:tc>
        <w:tc>
          <w:tcPr>
            <w:tcW w:type="dxa" w:w="2556"/>
            <w:vAlign w:val="center"/>
          </w:tcPr>
          <w:p>
            <w:r>
              <w:t>0.81631935</w:t>
            </w:r>
          </w:p>
        </w:tc>
        <w:tc>
          <w:tcPr>
            <w:tcW w:type="dxa" w:w="2556"/>
            <w:vAlign w:val="center"/>
          </w:tcPr>
          <w:p>
            <w:r>
              <w:t>1.81117428</w:t>
            </w:r>
          </w:p>
        </w:tc>
      </w:tr>
    </w:tbl>
    <w:p>
      <w:r>
        <w:t>Camera centre C = −Rᵀt (COLMAP world coordinates): [ 3.82985364 -0.2656149   0.42902295]</w:t>
      </w:r>
    </w:p>
    <w:p/>
    <w:p>
      <w:pPr>
        <w:pStyle w:val="Heading2"/>
      </w:pPr>
      <w:r>
        <w:t>Image 41: 36.jpg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-0.83273714</w:t>
            </w:r>
          </w:p>
        </w:tc>
        <w:tc>
          <w:tcPr>
            <w:tcW w:type="dxa" w:w="2556"/>
            <w:vAlign w:val="center"/>
          </w:tcPr>
          <w:p>
            <w:r>
              <w:t>-0.08119271</w:t>
            </w:r>
          </w:p>
        </w:tc>
        <w:tc>
          <w:tcPr>
            <w:tcW w:type="dxa" w:w="2556"/>
            <w:vAlign w:val="center"/>
          </w:tcPr>
          <w:p>
            <w:r>
              <w:t>-0.54768294</w:t>
            </w:r>
          </w:p>
        </w:tc>
        <w:tc>
          <w:tcPr>
            <w:tcW w:type="dxa" w:w="2556"/>
            <w:vAlign w:val="center"/>
          </w:tcPr>
          <w:p>
            <w:r>
              <w:t>3.38060953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-0.02106609</w:t>
            </w:r>
          </w:p>
        </w:tc>
        <w:tc>
          <w:tcPr>
            <w:tcW w:type="dxa" w:w="2556"/>
            <w:vAlign w:val="center"/>
          </w:tcPr>
          <w:p>
            <w:r>
              <w:t>-0.98382660</w:t>
            </w:r>
          </w:p>
        </w:tc>
        <w:tc>
          <w:tcPr>
            <w:tcW w:type="dxa" w:w="2556"/>
            <w:vAlign w:val="center"/>
          </w:tcPr>
          <w:p>
            <w:r>
              <w:t>0.17788041</w:t>
            </w:r>
          </w:p>
        </w:tc>
        <w:tc>
          <w:tcPr>
            <w:tcW w:type="dxa" w:w="2556"/>
            <w:vAlign w:val="center"/>
          </w:tcPr>
          <w:p>
            <w:r>
              <w:t>-0.22478485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-0.55326764</w:t>
            </w:r>
          </w:p>
        </w:tc>
        <w:tc>
          <w:tcPr>
            <w:tcW w:type="dxa" w:w="2556"/>
            <w:vAlign w:val="center"/>
          </w:tcPr>
          <w:p>
            <w:r>
              <w:t>0.15966516</w:t>
            </w:r>
          </w:p>
        </w:tc>
        <w:tc>
          <w:tcPr>
            <w:tcW w:type="dxa" w:w="2556"/>
            <w:vAlign w:val="center"/>
          </w:tcPr>
          <w:p>
            <w:r>
              <w:t>0.81755853</w:t>
            </w:r>
          </w:p>
        </w:tc>
        <w:tc>
          <w:tcPr>
            <w:tcW w:type="dxa" w:w="2556"/>
            <w:vAlign w:val="center"/>
          </w:tcPr>
          <w:p>
            <w:r>
              <w:t>1.81712467</w:t>
            </w:r>
          </w:p>
        </w:tc>
      </w:tr>
    </w:tbl>
    <w:p>
      <w:r>
        <w:t>Camera centre C = −Rᵀt (COLMAP world coordinates): [ 3.81578004 -0.23679997  0.4058812 ]</w:t>
      </w:r>
    </w:p>
    <w:p/>
    <w:p>
      <w:pPr>
        <w:pStyle w:val="Heading2"/>
      </w:pPr>
      <w:r>
        <w:t>Image 42: 37.jpg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-0.83065781</w:t>
            </w:r>
          </w:p>
        </w:tc>
        <w:tc>
          <w:tcPr>
            <w:tcW w:type="dxa" w:w="2556"/>
            <w:vAlign w:val="center"/>
          </w:tcPr>
          <w:p>
            <w:r>
              <w:t>-0.08178567</w:t>
            </w:r>
          </w:p>
        </w:tc>
        <w:tc>
          <w:tcPr>
            <w:tcW w:type="dxa" w:w="2556"/>
            <w:vAlign w:val="center"/>
          </w:tcPr>
          <w:p>
            <w:r>
              <w:t>-0.55074377</w:t>
            </w:r>
          </w:p>
        </w:tc>
        <w:tc>
          <w:tcPr>
            <w:tcW w:type="dxa" w:w="2556"/>
            <w:vAlign w:val="center"/>
          </w:tcPr>
          <w:p>
            <w:r>
              <w:t>3.38151979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-0.02247407</w:t>
            </w:r>
          </w:p>
        </w:tc>
        <w:tc>
          <w:tcPr>
            <w:tcW w:type="dxa" w:w="2556"/>
            <w:vAlign w:val="center"/>
          </w:tcPr>
          <w:p>
            <w:r>
              <w:t>-0.98342174</w:t>
            </w:r>
          </w:p>
        </w:tc>
        <w:tc>
          <w:tcPr>
            <w:tcW w:type="dxa" w:w="2556"/>
            <w:vAlign w:val="center"/>
          </w:tcPr>
          <w:p>
            <w:r>
              <w:t>0.17993498</w:t>
            </w:r>
          </w:p>
        </w:tc>
        <w:tc>
          <w:tcPr>
            <w:tcW w:type="dxa" w:w="2556"/>
            <w:vAlign w:val="center"/>
          </w:tcPr>
          <w:p>
            <w:r>
              <w:t>-0.21038952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-0.55632950</w:t>
            </w:r>
          </w:p>
        </w:tc>
        <w:tc>
          <w:tcPr>
            <w:tcW w:type="dxa" w:w="2556"/>
            <w:vAlign w:val="center"/>
          </w:tcPr>
          <w:p>
            <w:r>
              <w:t>0.16184185</w:t>
            </w:r>
          </w:p>
        </w:tc>
        <w:tc>
          <w:tcPr>
            <w:tcW w:type="dxa" w:w="2556"/>
            <w:vAlign w:val="center"/>
          </w:tcPr>
          <w:p>
            <w:r>
              <w:t>0.81504889</w:t>
            </w:r>
          </w:p>
        </w:tc>
        <w:tc>
          <w:tcPr>
            <w:tcW w:type="dxa" w:w="2556"/>
            <w:vAlign w:val="center"/>
          </w:tcPr>
          <w:p>
            <w:r>
              <w:t>1.81840337</w:t>
            </w:r>
          </w:p>
        </w:tc>
      </w:tr>
    </w:tbl>
    <w:p>
      <w:r>
        <w:t>Camera centre C = −Rᵀt (COLMAP world coordinates): [ 3.81578896 -0.22463555  0.41811975]</w:t>
      </w:r>
    </w:p>
    <w:p/>
    <w:p>
      <w:pPr>
        <w:pStyle w:val="Heading2"/>
      </w:pPr>
      <w:r>
        <w:t>Image 43: 38.jpg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-0.83273026</w:t>
            </w:r>
          </w:p>
        </w:tc>
        <w:tc>
          <w:tcPr>
            <w:tcW w:type="dxa" w:w="2556"/>
            <w:vAlign w:val="center"/>
          </w:tcPr>
          <w:p>
            <w:r>
              <w:t>-0.08337862</w:t>
            </w:r>
          </w:p>
        </w:tc>
        <w:tc>
          <w:tcPr>
            <w:tcW w:type="dxa" w:w="2556"/>
            <w:vAlign w:val="center"/>
          </w:tcPr>
          <w:p>
            <w:r>
              <w:t>-0.54736489</w:t>
            </w:r>
          </w:p>
        </w:tc>
        <w:tc>
          <w:tcPr>
            <w:tcW w:type="dxa" w:w="2556"/>
            <w:vAlign w:val="center"/>
          </w:tcPr>
          <w:p>
            <w:r>
              <w:t>3.34338469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-0.01909494</w:t>
            </w:r>
          </w:p>
        </w:tc>
        <w:tc>
          <w:tcPr>
            <w:tcW w:type="dxa" w:w="2556"/>
            <w:vAlign w:val="center"/>
          </w:tcPr>
          <w:p>
            <w:r>
              <w:t>-0.98368343</w:t>
            </w:r>
          </w:p>
        </w:tc>
        <w:tc>
          <w:tcPr>
            <w:tcW w:type="dxa" w:w="2556"/>
            <w:vAlign w:val="center"/>
          </w:tcPr>
          <w:p>
            <w:r>
              <w:t>0.17889182</w:t>
            </w:r>
          </w:p>
        </w:tc>
        <w:tc>
          <w:tcPr>
            <w:tcW w:type="dxa" w:w="2556"/>
            <w:vAlign w:val="center"/>
          </w:tcPr>
          <w:p>
            <w:r>
              <w:t>-0.24540479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-0.55334953</w:t>
            </w:r>
          </w:p>
        </w:tc>
        <w:tc>
          <w:tcPr>
            <w:tcW w:type="dxa" w:w="2556"/>
            <w:vAlign w:val="center"/>
          </w:tcPr>
          <w:p>
            <w:r>
              <w:t>0.15942053</w:t>
            </w:r>
          </w:p>
        </w:tc>
        <w:tc>
          <w:tcPr>
            <w:tcW w:type="dxa" w:w="2556"/>
            <w:vAlign w:val="center"/>
          </w:tcPr>
          <w:p>
            <w:r>
              <w:t>0.81755085</w:t>
            </w:r>
          </w:p>
        </w:tc>
        <w:tc>
          <w:tcPr>
            <w:tcW w:type="dxa" w:w="2556"/>
            <w:vAlign w:val="center"/>
          </w:tcPr>
          <w:p>
            <w:r>
              <w:t>1.82791675</w:t>
            </w:r>
          </w:p>
        </w:tc>
      </w:tr>
    </w:tbl>
    <w:p>
      <w:r>
        <w:t>Camera centre C = −Rᵀt (COLMAP world coordinates): [ 3.79092848 -0.25404129  0.37953741]</w:t>
      </w:r>
    </w:p>
    <w:p/>
    <w:p>
      <w:pPr>
        <w:pStyle w:val="Heading2"/>
      </w:pPr>
      <w:r>
        <w:t>Image 44: 39.jpg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-0.83328524</w:t>
            </w:r>
          </w:p>
        </w:tc>
        <w:tc>
          <w:tcPr>
            <w:tcW w:type="dxa" w:w="2556"/>
            <w:vAlign w:val="center"/>
          </w:tcPr>
          <w:p>
            <w:r>
              <w:t>-0.07995125</w:t>
            </w:r>
          </w:p>
        </w:tc>
        <w:tc>
          <w:tcPr>
            <w:tcW w:type="dxa" w:w="2556"/>
            <w:vAlign w:val="center"/>
          </w:tcPr>
          <w:p>
            <w:r>
              <w:t>-0.54703154</w:t>
            </w:r>
          </w:p>
        </w:tc>
        <w:tc>
          <w:tcPr>
            <w:tcW w:type="dxa" w:w="2556"/>
            <w:vAlign w:val="center"/>
          </w:tcPr>
          <w:p>
            <w:r>
              <w:t>3.38605959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-0.01938829</w:t>
            </w:r>
          </w:p>
        </w:tc>
        <w:tc>
          <w:tcPr>
            <w:tcW w:type="dxa" w:w="2556"/>
            <w:vAlign w:val="center"/>
          </w:tcPr>
          <w:p>
            <w:r>
              <w:t>-0.98465260</w:t>
            </w:r>
          </w:p>
        </w:tc>
        <w:tc>
          <w:tcPr>
            <w:tcW w:type="dxa" w:w="2556"/>
            <w:vAlign w:val="center"/>
          </w:tcPr>
          <w:p>
            <w:r>
              <w:t>0.17344553</w:t>
            </w:r>
          </w:p>
        </w:tc>
        <w:tc>
          <w:tcPr>
            <w:tcW w:type="dxa" w:w="2556"/>
            <w:vAlign w:val="center"/>
          </w:tcPr>
          <w:p>
            <w:r>
              <w:t>-0.20624772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-0.55250322</w:t>
            </w:r>
          </w:p>
        </w:tc>
        <w:tc>
          <w:tcPr>
            <w:tcW w:type="dxa" w:w="2556"/>
            <w:vAlign w:val="center"/>
          </w:tcPr>
          <w:p>
            <w:r>
              <w:t>0.15513561</w:t>
            </w:r>
          </w:p>
        </w:tc>
        <w:tc>
          <w:tcPr>
            <w:tcW w:type="dxa" w:w="2556"/>
            <w:vAlign w:val="center"/>
          </w:tcPr>
          <w:p>
            <w:r>
              <w:t>0.81894636</w:t>
            </w:r>
          </w:p>
        </w:tc>
        <w:tc>
          <w:tcPr>
            <w:tcW w:type="dxa" w:w="2556"/>
            <w:vAlign w:val="center"/>
          </w:tcPr>
          <w:p>
            <w:r>
              <w:t>1.79944625</w:t>
            </w:r>
          </w:p>
        </w:tc>
      </w:tr>
    </w:tbl>
    <w:p>
      <w:r>
        <w:t>Camera centre C = −Rᵀt (COLMAP world coordinates): [ 3.81175453 -0.21152086  0.4144042 ]</w:t>
      </w:r>
    </w:p>
    <w:p/>
    <w:p>
      <w:pPr>
        <w:pStyle w:val="Heading2"/>
      </w:pPr>
      <w:r>
        <w:t>Image 45: 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-0.98402651</w:t>
            </w:r>
          </w:p>
        </w:tc>
        <w:tc>
          <w:tcPr>
            <w:tcW w:type="dxa" w:w="2556"/>
            <w:vAlign w:val="center"/>
          </w:tcPr>
          <w:p>
            <w:r>
              <w:t>0.03603741</w:t>
            </w:r>
          </w:p>
        </w:tc>
        <w:tc>
          <w:tcPr>
            <w:tcW w:type="dxa" w:w="2556"/>
            <w:vAlign w:val="center"/>
          </w:tcPr>
          <w:p>
            <w:r>
              <w:t>-0.17433627</w:t>
            </w:r>
          </w:p>
        </w:tc>
        <w:tc>
          <w:tcPr>
            <w:tcW w:type="dxa" w:w="2556"/>
            <w:vAlign w:val="center"/>
          </w:tcPr>
          <w:p>
            <w:r>
              <w:t>-0.74406290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-0.04586382</w:t>
            </w:r>
          </w:p>
        </w:tc>
        <w:tc>
          <w:tcPr>
            <w:tcW w:type="dxa" w:w="2556"/>
            <w:vAlign w:val="center"/>
          </w:tcPr>
          <w:p>
            <w:r>
              <w:t>-0.99755836</w:t>
            </w:r>
          </w:p>
        </w:tc>
        <w:tc>
          <w:tcPr>
            <w:tcW w:type="dxa" w:w="2556"/>
            <w:vAlign w:val="center"/>
          </w:tcPr>
          <w:p>
            <w:r>
              <w:t>0.05266717</w:t>
            </w:r>
          </w:p>
        </w:tc>
        <w:tc>
          <w:tcPr>
            <w:tcW w:type="dxa" w:w="2556"/>
            <w:vAlign w:val="center"/>
          </w:tcPr>
          <w:p>
            <w:r>
              <w:t>0.20778078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-0.17201261</w:t>
            </w:r>
          </w:p>
        </w:tc>
        <w:tc>
          <w:tcPr>
            <w:tcW w:type="dxa" w:w="2556"/>
            <w:vAlign w:val="center"/>
          </w:tcPr>
          <w:p>
            <w:r>
              <w:t>0.05982162</w:t>
            </w:r>
          </w:p>
        </w:tc>
        <w:tc>
          <w:tcPr>
            <w:tcW w:type="dxa" w:w="2556"/>
            <w:vAlign w:val="center"/>
          </w:tcPr>
          <w:p>
            <w:r>
              <w:t>0.98327668</w:t>
            </w:r>
          </w:p>
        </w:tc>
        <w:tc>
          <w:tcPr>
            <w:tcW w:type="dxa" w:w="2556"/>
            <w:vAlign w:val="center"/>
          </w:tcPr>
          <w:p>
            <w:r>
              <w:t>4.71253892</w:t>
            </w:r>
          </w:p>
        </w:tc>
      </w:tr>
    </w:tbl>
    <w:p>
      <w:r>
        <w:t>Camera centre C = −Rᵀt (COLMAP world coordinates): [ 0.08796813 -0.04782415 -4.77439001]</w:t>
      </w:r>
    </w:p>
    <w:p/>
    <w:p>
      <w:pPr>
        <w:pStyle w:val="Heading2"/>
      </w:pPr>
      <w:r>
        <w:t>Image 46: 40.jpg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-0.83436489</w:t>
            </w:r>
          </w:p>
        </w:tc>
        <w:tc>
          <w:tcPr>
            <w:tcW w:type="dxa" w:w="2556"/>
            <w:vAlign w:val="center"/>
          </w:tcPr>
          <w:p>
            <w:r>
              <w:t>-0.08727608</w:t>
            </w:r>
          </w:p>
        </w:tc>
        <w:tc>
          <w:tcPr>
            <w:tcW w:type="dxa" w:w="2556"/>
            <w:vAlign w:val="center"/>
          </w:tcPr>
          <w:p>
            <w:r>
              <w:t>-0.54425924</w:t>
            </w:r>
          </w:p>
        </w:tc>
        <w:tc>
          <w:tcPr>
            <w:tcW w:type="dxa" w:w="2556"/>
            <w:vAlign w:val="center"/>
          </w:tcPr>
          <w:p>
            <w:r>
              <w:t>3.36429794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-0.01248710</w:t>
            </w:r>
          </w:p>
        </w:tc>
        <w:tc>
          <w:tcPr>
            <w:tcW w:type="dxa" w:w="2556"/>
            <w:vAlign w:val="center"/>
          </w:tcPr>
          <w:p>
            <w:r>
              <w:t>-0.98413932</w:t>
            </w:r>
          </w:p>
        </w:tc>
        <w:tc>
          <w:tcPr>
            <w:tcW w:type="dxa" w:w="2556"/>
            <w:vAlign w:val="center"/>
          </w:tcPr>
          <w:p>
            <w:r>
              <w:t>0.17695725</w:t>
            </w:r>
          </w:p>
        </w:tc>
        <w:tc>
          <w:tcPr>
            <w:tcW w:type="dxa" w:w="2556"/>
            <w:vAlign w:val="center"/>
          </w:tcPr>
          <w:p>
            <w:r>
              <w:t>-0.24356855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-0.55107105</w:t>
            </w:r>
          </w:p>
        </w:tc>
        <w:tc>
          <w:tcPr>
            <w:tcW w:type="dxa" w:w="2556"/>
            <w:vAlign w:val="center"/>
          </w:tcPr>
          <w:p>
            <w:r>
              <w:t>0.15444314</w:t>
            </w:r>
          </w:p>
        </w:tc>
        <w:tc>
          <w:tcPr>
            <w:tcW w:type="dxa" w:w="2556"/>
            <w:vAlign w:val="center"/>
          </w:tcPr>
          <w:p>
            <w:r>
              <w:t>0.82004147</w:t>
            </w:r>
          </w:p>
        </w:tc>
        <w:tc>
          <w:tcPr>
            <w:tcW w:type="dxa" w:w="2556"/>
            <w:vAlign w:val="center"/>
          </w:tcPr>
          <w:p>
            <w:r>
              <w:t>1.82024306</w:t>
            </w:r>
          </w:p>
        </w:tc>
      </w:tr>
    </w:tbl>
    <w:p>
      <w:r>
        <w:t>Camera centre C = −Rᵀt (COLMAP world coordinates): [ 3.80709388 -0.22720671  0.38147665]</w:t>
      </w:r>
    </w:p>
    <w:p/>
    <w:p>
      <w:pPr>
        <w:pStyle w:val="Heading2"/>
      </w:pPr>
      <w:r>
        <w:t>Image 47: 41.jpg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-0.92252243</w:t>
            </w:r>
          </w:p>
        </w:tc>
        <w:tc>
          <w:tcPr>
            <w:tcW w:type="dxa" w:w="2556"/>
            <w:vAlign w:val="center"/>
          </w:tcPr>
          <w:p>
            <w:r>
              <w:t>0.07271199</w:t>
            </w:r>
          </w:p>
        </w:tc>
        <w:tc>
          <w:tcPr>
            <w:tcW w:type="dxa" w:w="2556"/>
            <w:vAlign w:val="center"/>
          </w:tcPr>
          <w:p>
            <w:r>
              <w:t>0.37903209</w:t>
            </w:r>
          </w:p>
        </w:tc>
        <w:tc>
          <w:tcPr>
            <w:tcW w:type="dxa" w:w="2556"/>
            <w:vAlign w:val="center"/>
          </w:tcPr>
          <w:p>
            <w:r>
              <w:t>-3.46197763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-0.02933612</w:t>
            </w:r>
          </w:p>
        </w:tc>
        <w:tc>
          <w:tcPr>
            <w:tcW w:type="dxa" w:w="2556"/>
            <w:vAlign w:val="center"/>
          </w:tcPr>
          <w:p>
            <w:r>
              <w:t>-0.99246209</w:t>
            </w:r>
          </w:p>
        </w:tc>
        <w:tc>
          <w:tcPr>
            <w:tcW w:type="dxa" w:w="2556"/>
            <w:vAlign w:val="center"/>
          </w:tcPr>
          <w:p>
            <w:r>
              <w:t>0.11898904</w:t>
            </w:r>
          </w:p>
        </w:tc>
        <w:tc>
          <w:tcPr>
            <w:tcW w:type="dxa" w:w="2556"/>
            <w:vAlign w:val="center"/>
          </w:tcPr>
          <w:p>
            <w:r>
              <w:t>0.28877544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0.38482691</w:t>
            </w:r>
          </w:p>
        </w:tc>
        <w:tc>
          <w:tcPr>
            <w:tcW w:type="dxa" w:w="2556"/>
            <w:vAlign w:val="center"/>
          </w:tcPr>
          <w:p>
            <w:r>
              <w:t>0.09865073</w:t>
            </w:r>
          </w:p>
        </w:tc>
        <w:tc>
          <w:tcPr>
            <w:tcW w:type="dxa" w:w="2556"/>
            <w:vAlign w:val="center"/>
          </w:tcPr>
          <w:p>
            <w:r>
              <w:t>0.91770163</w:t>
            </w:r>
          </w:p>
        </w:tc>
        <w:tc>
          <w:tcPr>
            <w:tcW w:type="dxa" w:w="2556"/>
            <w:vAlign w:val="center"/>
          </w:tcPr>
          <w:p>
            <w:r>
              <w:t>2.46994499</w:t>
            </w:r>
          </w:p>
        </w:tc>
      </w:tr>
    </w:tbl>
    <w:p>
      <w:r>
        <w:t>Camera centre C = −Rᵀt (COLMAP world coordinates): [-4.13578177  0.29466411 -0.98883304]</w:t>
      </w:r>
    </w:p>
    <w:p/>
    <w:p>
      <w:pPr>
        <w:pStyle w:val="Heading2"/>
      </w:pPr>
      <w:r>
        <w:t>Image 48: 42.jpg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-0.92574546</w:t>
            </w:r>
          </w:p>
        </w:tc>
        <w:tc>
          <w:tcPr>
            <w:tcW w:type="dxa" w:w="2556"/>
            <w:vAlign w:val="center"/>
          </w:tcPr>
          <w:p>
            <w:r>
              <w:t>0.07253216</w:t>
            </w:r>
          </w:p>
        </w:tc>
        <w:tc>
          <w:tcPr>
            <w:tcW w:type="dxa" w:w="2556"/>
            <w:vAlign w:val="center"/>
          </w:tcPr>
          <w:p>
            <w:r>
              <w:t>0.37112590</w:t>
            </w:r>
          </w:p>
        </w:tc>
        <w:tc>
          <w:tcPr>
            <w:tcW w:type="dxa" w:w="2556"/>
            <w:vAlign w:val="center"/>
          </w:tcPr>
          <w:p>
            <w:r>
              <w:t>-3.49910419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-0.03024182</w:t>
            </w:r>
          </w:p>
        </w:tc>
        <w:tc>
          <w:tcPr>
            <w:tcW w:type="dxa" w:w="2556"/>
            <w:vAlign w:val="center"/>
          </w:tcPr>
          <w:p>
            <w:r>
              <w:t>-0.99248932</w:t>
            </w:r>
          </w:p>
        </w:tc>
        <w:tc>
          <w:tcPr>
            <w:tcW w:type="dxa" w:w="2556"/>
            <w:vAlign w:val="center"/>
          </w:tcPr>
          <w:p>
            <w:r>
              <w:t>0.11853434</w:t>
            </w:r>
          </w:p>
        </w:tc>
        <w:tc>
          <w:tcPr>
            <w:tcW w:type="dxa" w:w="2556"/>
            <w:vAlign w:val="center"/>
          </w:tcPr>
          <w:p>
            <w:r>
              <w:t>0.28609278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0.37693604</w:t>
            </w:r>
          </w:p>
        </w:tc>
        <w:tc>
          <w:tcPr>
            <w:tcW w:type="dxa" w:w="2556"/>
            <w:vAlign w:val="center"/>
          </w:tcPr>
          <w:p>
            <w:r>
              <w:t>0.09850911</w:t>
            </w:r>
          </w:p>
        </w:tc>
        <w:tc>
          <w:tcPr>
            <w:tcW w:type="dxa" w:w="2556"/>
            <w:vAlign w:val="center"/>
          </w:tcPr>
          <w:p>
            <w:r>
              <w:t>0.92098598</w:t>
            </w:r>
          </w:p>
        </w:tc>
        <w:tc>
          <w:tcPr>
            <w:tcW w:type="dxa" w:w="2556"/>
            <w:vAlign w:val="center"/>
          </w:tcPr>
          <w:p>
            <w:r>
              <w:t>2.36007489</w:t>
            </w:r>
          </w:p>
        </w:tc>
      </w:tr>
    </w:tbl>
    <w:p>
      <w:r>
        <w:t>Camera centre C = −Rᵀt (COLMAP world coordinates): [-4.12022514  0.30525274 -0.90889952]</w:t>
      </w:r>
    </w:p>
    <w:p/>
    <w:p>
      <w:pPr>
        <w:pStyle w:val="Heading2"/>
      </w:pPr>
      <w:r>
        <w:t>Image 49: 43.jpg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-0.91897514</w:t>
            </w:r>
          </w:p>
        </w:tc>
        <w:tc>
          <w:tcPr>
            <w:tcW w:type="dxa" w:w="2556"/>
            <w:vAlign w:val="center"/>
          </w:tcPr>
          <w:p>
            <w:r>
              <w:t>0.07783721</w:t>
            </w:r>
          </w:p>
        </w:tc>
        <w:tc>
          <w:tcPr>
            <w:tcW w:type="dxa" w:w="2556"/>
            <w:vAlign w:val="center"/>
          </w:tcPr>
          <w:p>
            <w:r>
              <w:t>0.38655668</w:t>
            </w:r>
          </w:p>
        </w:tc>
        <w:tc>
          <w:tcPr>
            <w:tcW w:type="dxa" w:w="2556"/>
            <w:vAlign w:val="center"/>
          </w:tcPr>
          <w:p>
            <w:r>
              <w:t>-3.43115173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-0.03742710</w:t>
            </w:r>
          </w:p>
        </w:tc>
        <w:tc>
          <w:tcPr>
            <w:tcW w:type="dxa" w:w="2556"/>
            <w:vAlign w:val="center"/>
          </w:tcPr>
          <w:p>
            <w:r>
              <w:t>-0.99311570</w:t>
            </w:r>
          </w:p>
        </w:tc>
        <w:tc>
          <w:tcPr>
            <w:tcW w:type="dxa" w:w="2556"/>
            <w:vAlign w:val="center"/>
          </w:tcPr>
          <w:p>
            <w:r>
              <w:t>0.11099738</w:t>
            </w:r>
          </w:p>
        </w:tc>
        <w:tc>
          <w:tcPr>
            <w:tcW w:type="dxa" w:w="2556"/>
            <w:vAlign w:val="center"/>
          </w:tcPr>
          <w:p>
            <w:r>
              <w:t>0.20808534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0.39253524</w:t>
            </w:r>
          </w:p>
        </w:tc>
        <w:tc>
          <w:tcPr>
            <w:tcW w:type="dxa" w:w="2556"/>
            <w:vAlign w:val="center"/>
          </w:tcPr>
          <w:p>
            <w:r>
              <w:t>0.08753613</w:t>
            </w:r>
          </w:p>
        </w:tc>
        <w:tc>
          <w:tcPr>
            <w:tcW w:type="dxa" w:w="2556"/>
            <w:vAlign w:val="center"/>
          </w:tcPr>
          <w:p>
            <w:r>
              <w:t>0.91556186</w:t>
            </w:r>
          </w:p>
        </w:tc>
        <w:tc>
          <w:tcPr>
            <w:tcW w:type="dxa" w:w="2556"/>
            <w:vAlign w:val="center"/>
          </w:tcPr>
          <w:p>
            <w:r>
              <w:t>2.44994724</w:t>
            </w:r>
          </w:p>
        </w:tc>
      </w:tr>
    </w:tbl>
    <w:p>
      <w:r>
        <w:t>Camera centre C = −Rᵀt (COLMAP world coordinates): [-4.10704572  0.25926519 -0.93984054]</w:t>
      </w:r>
    </w:p>
    <w:p/>
    <w:p>
      <w:pPr>
        <w:pStyle w:val="Heading2"/>
      </w:pPr>
      <w:r>
        <w:t>Image 50: 44.jpg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-0.92105244</w:t>
            </w:r>
          </w:p>
        </w:tc>
        <w:tc>
          <w:tcPr>
            <w:tcW w:type="dxa" w:w="2556"/>
            <w:vAlign w:val="center"/>
          </w:tcPr>
          <w:p>
            <w:r>
              <w:t>0.07491890</w:t>
            </w:r>
          </w:p>
        </w:tc>
        <w:tc>
          <w:tcPr>
            <w:tcW w:type="dxa" w:w="2556"/>
            <w:vAlign w:val="center"/>
          </w:tcPr>
          <w:p>
            <w:r>
              <w:t>0.38216432</w:t>
            </w:r>
          </w:p>
        </w:tc>
        <w:tc>
          <w:tcPr>
            <w:tcW w:type="dxa" w:w="2556"/>
            <w:vAlign w:val="center"/>
          </w:tcPr>
          <w:p>
            <w:r>
              <w:t>-3.46103362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-0.03317777</w:t>
            </w:r>
          </w:p>
        </w:tc>
        <w:tc>
          <w:tcPr>
            <w:tcW w:type="dxa" w:w="2556"/>
            <w:vAlign w:val="center"/>
          </w:tcPr>
          <w:p>
            <w:r>
              <w:t>-0.99284888</w:t>
            </w:r>
          </w:p>
        </w:tc>
        <w:tc>
          <w:tcPr>
            <w:tcW w:type="dxa" w:w="2556"/>
            <w:vAlign w:val="center"/>
          </w:tcPr>
          <w:p>
            <w:r>
              <w:t>0.11467496</w:t>
            </w:r>
          </w:p>
        </w:tc>
        <w:tc>
          <w:tcPr>
            <w:tcW w:type="dxa" w:w="2556"/>
            <w:vAlign w:val="center"/>
          </w:tcPr>
          <w:p>
            <w:r>
              <w:t>0.26127418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0.38802274</w:t>
            </w:r>
          </w:p>
        </w:tc>
        <w:tc>
          <w:tcPr>
            <w:tcW w:type="dxa" w:w="2556"/>
            <w:vAlign w:val="center"/>
          </w:tcPr>
          <w:p>
            <w:r>
              <w:t>0.09294229</w:t>
            </w:r>
          </w:p>
        </w:tc>
        <w:tc>
          <w:tcPr>
            <w:tcW w:type="dxa" w:w="2556"/>
            <w:vAlign w:val="center"/>
          </w:tcPr>
          <w:p>
            <w:r>
              <w:t>0.91695152</w:t>
            </w:r>
          </w:p>
        </w:tc>
        <w:tc>
          <w:tcPr>
            <w:tcW w:type="dxa" w:w="2556"/>
            <w:vAlign w:val="center"/>
          </w:tcPr>
          <w:p>
            <w:r>
              <w:t>2.49684337</w:t>
            </w:r>
          </w:p>
        </w:tc>
      </w:tr>
    </w:tbl>
    <w:p>
      <w:r>
        <w:t>Camera centre C = −Rᵀt (COLMAP world coordinates): [-4.14795696  0.28664026 -0.99676236]</w:t>
      </w:r>
    </w:p>
    <w:p/>
    <w:p>
      <w:pPr>
        <w:pStyle w:val="Heading2"/>
      </w:pPr>
      <w:r>
        <w:t>Image 51: 45.jpg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-0.91841107</w:t>
            </w:r>
          </w:p>
        </w:tc>
        <w:tc>
          <w:tcPr>
            <w:tcW w:type="dxa" w:w="2556"/>
            <w:vAlign w:val="center"/>
          </w:tcPr>
          <w:p>
            <w:r>
              <w:t>0.09056174</w:t>
            </w:r>
          </w:p>
        </w:tc>
        <w:tc>
          <w:tcPr>
            <w:tcW w:type="dxa" w:w="2556"/>
            <w:vAlign w:val="center"/>
          </w:tcPr>
          <w:p>
            <w:r>
              <w:t>0.38512293</w:t>
            </w:r>
          </w:p>
        </w:tc>
        <w:tc>
          <w:tcPr>
            <w:tcW w:type="dxa" w:w="2556"/>
            <w:vAlign w:val="center"/>
          </w:tcPr>
          <w:p>
            <w:r>
              <w:t>-3.41664498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-0.05145607</w:t>
            </w:r>
          </w:p>
        </w:tc>
        <w:tc>
          <w:tcPr>
            <w:tcW w:type="dxa" w:w="2556"/>
            <w:vAlign w:val="center"/>
          </w:tcPr>
          <w:p>
            <w:r>
              <w:t>-0.99252276</w:t>
            </w:r>
          </w:p>
        </w:tc>
        <w:tc>
          <w:tcPr>
            <w:tcW w:type="dxa" w:w="2556"/>
            <w:vAlign w:val="center"/>
          </w:tcPr>
          <w:p>
            <w:r>
              <w:t>0.11068352</w:t>
            </w:r>
          </w:p>
        </w:tc>
        <w:tc>
          <w:tcPr>
            <w:tcW w:type="dxa" w:w="2556"/>
            <w:vAlign w:val="center"/>
          </w:tcPr>
          <w:p>
            <w:r>
              <w:t>0.18188619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0.39226697</w:t>
            </w:r>
          </w:p>
        </w:tc>
        <w:tc>
          <w:tcPr>
            <w:tcW w:type="dxa" w:w="2556"/>
            <w:vAlign w:val="center"/>
          </w:tcPr>
          <w:p>
            <w:r>
              <w:t>0.08183606</w:t>
            </w:r>
          </w:p>
        </w:tc>
        <w:tc>
          <w:tcPr>
            <w:tcW w:type="dxa" w:w="2556"/>
            <w:vAlign w:val="center"/>
          </w:tcPr>
          <w:p>
            <w:r>
              <w:t>0.91620384</w:t>
            </w:r>
          </w:p>
        </w:tc>
        <w:tc>
          <w:tcPr>
            <w:tcW w:type="dxa" w:w="2556"/>
            <w:vAlign w:val="center"/>
          </w:tcPr>
          <w:p>
            <w:r>
              <w:t>2.40468378</w:t>
            </w:r>
          </w:p>
        </w:tc>
      </w:tr>
    </w:tbl>
    <w:p>
      <w:r>
        <w:t>Camera centre C = −Rᵀt (COLMAP world coordinates): [-4.07180345  0.29315365 -0.90748399]</w:t>
      </w:r>
    </w:p>
    <w:p/>
    <w:p>
      <w:pPr>
        <w:pStyle w:val="Heading2"/>
      </w:pPr>
      <w:r>
        <w:t>Image 52: 46.jpg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-0.91655504</w:t>
            </w:r>
          </w:p>
        </w:tc>
        <w:tc>
          <w:tcPr>
            <w:tcW w:type="dxa" w:w="2556"/>
            <w:vAlign w:val="center"/>
          </w:tcPr>
          <w:p>
            <w:r>
              <w:t>0.08218548</w:t>
            </w:r>
          </w:p>
        </w:tc>
        <w:tc>
          <w:tcPr>
            <w:tcW w:type="dxa" w:w="2556"/>
            <w:vAlign w:val="center"/>
          </w:tcPr>
          <w:p>
            <w:r>
              <w:t>0.39137246</w:t>
            </w:r>
          </w:p>
        </w:tc>
        <w:tc>
          <w:tcPr>
            <w:tcW w:type="dxa" w:w="2556"/>
            <w:vAlign w:val="center"/>
          </w:tcPr>
          <w:p>
            <w:r>
              <w:t>-3.40070576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-0.04602635</w:t>
            </w:r>
          </w:p>
        </w:tc>
        <w:tc>
          <w:tcPr>
            <w:tcW w:type="dxa" w:w="2556"/>
            <w:vAlign w:val="center"/>
          </w:tcPr>
          <w:p>
            <w:r>
              <w:t>-0.99383051</w:t>
            </w:r>
          </w:p>
        </w:tc>
        <w:tc>
          <w:tcPr>
            <w:tcW w:type="dxa" w:w="2556"/>
            <w:vAlign w:val="center"/>
          </w:tcPr>
          <w:p>
            <w:r>
              <w:t>0.10090838</w:t>
            </w:r>
          </w:p>
        </w:tc>
        <w:tc>
          <w:tcPr>
            <w:tcW w:type="dxa" w:w="2556"/>
            <w:vAlign w:val="center"/>
          </w:tcPr>
          <w:p>
            <w:r>
              <w:t>0.17943440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0.39725109</w:t>
            </w:r>
          </w:p>
        </w:tc>
        <w:tc>
          <w:tcPr>
            <w:tcW w:type="dxa" w:w="2556"/>
            <w:vAlign w:val="center"/>
          </w:tcPr>
          <w:p>
            <w:r>
              <w:t>0.07447464</w:t>
            </w:r>
          </w:p>
        </w:tc>
        <w:tc>
          <w:tcPr>
            <w:tcW w:type="dxa" w:w="2556"/>
            <w:vAlign w:val="center"/>
          </w:tcPr>
          <w:p>
            <w:r>
              <w:t>0.91468306</w:t>
            </w:r>
          </w:p>
        </w:tc>
        <w:tc>
          <w:tcPr>
            <w:tcW w:type="dxa" w:w="2556"/>
            <w:vAlign w:val="center"/>
          </w:tcPr>
          <w:p>
            <w:r>
              <w:t>2.47359776</w:t>
            </w:r>
          </w:p>
        </w:tc>
      </w:tr>
    </w:tbl>
    <w:p>
      <w:r>
        <w:t>Camera centre C = −Rᵀt (COLMAP world coordinates): [-4.09131471  0.27359573 -0.94972182]</w:t>
      </w:r>
    </w:p>
    <w:p/>
    <w:p>
      <w:pPr>
        <w:pStyle w:val="Heading2"/>
      </w:pPr>
      <w:r>
        <w:t>Image 53: 47.jpg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-0.91218678</w:t>
            </w:r>
          </w:p>
        </w:tc>
        <w:tc>
          <w:tcPr>
            <w:tcW w:type="dxa" w:w="2556"/>
            <w:vAlign w:val="center"/>
          </w:tcPr>
          <w:p>
            <w:r>
              <w:t>0.08836164</w:t>
            </w:r>
          </w:p>
        </w:tc>
        <w:tc>
          <w:tcPr>
            <w:tcW w:type="dxa" w:w="2556"/>
            <w:vAlign w:val="center"/>
          </w:tcPr>
          <w:p>
            <w:r>
              <w:t>0.40013435</w:t>
            </w:r>
          </w:p>
        </w:tc>
        <w:tc>
          <w:tcPr>
            <w:tcW w:type="dxa" w:w="2556"/>
            <w:vAlign w:val="center"/>
          </w:tcPr>
          <w:p>
            <w:r>
              <w:t>-3.35723534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-0.05765522</w:t>
            </w:r>
          </w:p>
        </w:tc>
        <w:tc>
          <w:tcPr>
            <w:tcW w:type="dxa" w:w="2556"/>
            <w:vAlign w:val="center"/>
          </w:tcPr>
          <w:p>
            <w:r>
              <w:t>-0.99443597</w:t>
            </w:r>
          </w:p>
        </w:tc>
        <w:tc>
          <w:tcPr>
            <w:tcW w:type="dxa" w:w="2556"/>
            <w:vAlign w:val="center"/>
          </w:tcPr>
          <w:p>
            <w:r>
              <w:t>0.08816453</w:t>
            </w:r>
          </w:p>
        </w:tc>
        <w:tc>
          <w:tcPr>
            <w:tcW w:type="dxa" w:w="2556"/>
            <w:vAlign w:val="center"/>
          </w:tcPr>
          <w:p>
            <w:r>
              <w:t>0.04122991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0.40569835</w:t>
            </w:r>
          </w:p>
        </w:tc>
        <w:tc>
          <w:tcPr>
            <w:tcW w:type="dxa" w:w="2556"/>
            <w:vAlign w:val="center"/>
          </w:tcPr>
          <w:p>
            <w:r>
              <w:t>0.05735269</w:t>
            </w:r>
          </w:p>
        </w:tc>
        <w:tc>
          <w:tcPr>
            <w:tcW w:type="dxa" w:w="2556"/>
            <w:vAlign w:val="center"/>
          </w:tcPr>
          <w:p>
            <w:r>
              <w:t>0.91220585</w:t>
            </w:r>
          </w:p>
        </w:tc>
        <w:tc>
          <w:tcPr>
            <w:tcW w:type="dxa" w:w="2556"/>
            <w:vAlign w:val="center"/>
          </w:tcPr>
          <w:p>
            <w:r>
              <w:t>2.50251944</w:t>
            </w:r>
          </w:p>
        </w:tc>
      </w:tr>
    </w:tbl>
    <w:p>
      <w:r>
        <w:t>Camera centre C = −Rᵀt (COLMAP world coordinates): [-4.07531659  0.1941251  -0.94310271]</w:t>
      </w:r>
    </w:p>
    <w:p/>
    <w:p>
      <w:pPr>
        <w:pStyle w:val="Heading2"/>
      </w:pPr>
      <w:r>
        <w:t>Image 54: 48.jpg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-0.91329947</w:t>
            </w:r>
          </w:p>
        </w:tc>
        <w:tc>
          <w:tcPr>
            <w:tcW w:type="dxa" w:w="2556"/>
            <w:vAlign w:val="center"/>
          </w:tcPr>
          <w:p>
            <w:r>
              <w:t>0.07983465</w:t>
            </w:r>
          </w:p>
        </w:tc>
        <w:tc>
          <w:tcPr>
            <w:tcW w:type="dxa" w:w="2556"/>
            <w:vAlign w:val="center"/>
          </w:tcPr>
          <w:p>
            <w:r>
              <w:t>0.39938766</w:t>
            </w:r>
          </w:p>
        </w:tc>
        <w:tc>
          <w:tcPr>
            <w:tcW w:type="dxa" w:w="2556"/>
            <w:vAlign w:val="center"/>
          </w:tcPr>
          <w:p>
            <w:r>
              <w:t>-3.36518489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-0.04471389</w:t>
            </w:r>
          </w:p>
        </w:tc>
        <w:tc>
          <w:tcPr>
            <w:tcW w:type="dxa" w:w="2556"/>
            <w:vAlign w:val="center"/>
          </w:tcPr>
          <w:p>
            <w:r>
              <w:t>-0.99432723</w:t>
            </w:r>
          </w:p>
        </w:tc>
        <w:tc>
          <w:tcPr>
            <w:tcW w:type="dxa" w:w="2556"/>
            <w:vAlign w:val="center"/>
          </w:tcPr>
          <w:p>
            <w:r>
              <w:t>0.09650921</w:t>
            </w:r>
          </w:p>
        </w:tc>
        <w:tc>
          <w:tcPr>
            <w:tcW w:type="dxa" w:w="2556"/>
            <w:vAlign w:val="center"/>
          </w:tcPr>
          <w:p>
            <w:r>
              <w:t>0.14190302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0.40482680</w:t>
            </w:r>
          </w:p>
        </w:tc>
        <w:tc>
          <w:tcPr>
            <w:tcW w:type="dxa" w:w="2556"/>
            <w:vAlign w:val="center"/>
          </w:tcPr>
          <w:p>
            <w:r>
              <w:t>0.07028363</w:t>
            </w:r>
          </w:p>
        </w:tc>
        <w:tc>
          <w:tcPr>
            <w:tcW w:type="dxa" w:w="2556"/>
            <w:vAlign w:val="center"/>
          </w:tcPr>
          <w:p>
            <w:r>
              <w:t>0.91168825</w:t>
            </w:r>
          </w:p>
        </w:tc>
        <w:tc>
          <w:tcPr>
            <w:tcW w:type="dxa" w:w="2556"/>
            <w:vAlign w:val="center"/>
          </w:tcPr>
          <w:p>
            <w:r>
              <w:t>2.56281359</w:t>
            </w:r>
          </w:p>
        </w:tc>
      </w:tr>
    </w:tbl>
    <w:p>
      <w:r>
        <w:t>Camera centre C = −Rᵀt (COLMAP world coordinates): [-4.10457219  0.22963253 -1.00616868]</w:t>
      </w:r>
    </w:p>
    <w:p/>
    <w:p>
      <w:pPr>
        <w:pStyle w:val="Heading2"/>
      </w:pPr>
      <w:r>
        <w:t>Image 55: 49.jpg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-0.90772063</w:t>
            </w:r>
          </w:p>
        </w:tc>
        <w:tc>
          <w:tcPr>
            <w:tcW w:type="dxa" w:w="2556"/>
            <w:vAlign w:val="center"/>
          </w:tcPr>
          <w:p>
            <w:r>
              <w:t>0.09366273</w:t>
            </w:r>
          </w:p>
        </w:tc>
        <w:tc>
          <w:tcPr>
            <w:tcW w:type="dxa" w:w="2556"/>
            <w:vAlign w:val="center"/>
          </w:tcPr>
          <w:p>
            <w:r>
              <w:t>0.40898723</w:t>
            </w:r>
          </w:p>
        </w:tc>
        <w:tc>
          <w:tcPr>
            <w:tcW w:type="dxa" w:w="2556"/>
            <w:vAlign w:val="center"/>
          </w:tcPr>
          <w:p>
            <w:r>
              <w:t>-3.31495637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-0.06309010</w:t>
            </w:r>
          </w:p>
        </w:tc>
        <w:tc>
          <w:tcPr>
            <w:tcW w:type="dxa" w:w="2556"/>
            <w:vAlign w:val="center"/>
          </w:tcPr>
          <w:p>
            <w:r>
              <w:t>-0.99415166</w:t>
            </w:r>
          </w:p>
        </w:tc>
        <w:tc>
          <w:tcPr>
            <w:tcW w:type="dxa" w:w="2556"/>
            <w:vAlign w:val="center"/>
          </w:tcPr>
          <w:p>
            <w:r>
              <w:t>0.08764765</w:t>
            </w:r>
          </w:p>
        </w:tc>
        <w:tc>
          <w:tcPr>
            <w:tcW w:type="dxa" w:w="2556"/>
            <w:vAlign w:val="center"/>
          </w:tcPr>
          <w:p>
            <w:r>
              <w:t>0.10255071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0.41480465</w:t>
            </w:r>
          </w:p>
        </w:tc>
        <w:tc>
          <w:tcPr>
            <w:tcW w:type="dxa" w:w="2556"/>
            <w:vAlign w:val="center"/>
          </w:tcPr>
          <w:p>
            <w:r>
              <w:t>0.05375654</w:t>
            </w:r>
          </w:p>
        </w:tc>
        <w:tc>
          <w:tcPr>
            <w:tcW w:type="dxa" w:w="2556"/>
            <w:vAlign w:val="center"/>
          </w:tcPr>
          <w:p>
            <w:r>
              <w:t>0.90832116</w:t>
            </w:r>
          </w:p>
        </w:tc>
        <w:tc>
          <w:tcPr>
            <w:tcW w:type="dxa" w:w="2556"/>
            <w:vAlign w:val="center"/>
          </w:tcPr>
          <w:p>
            <w:r>
              <w:t>2.63094218</w:t>
            </w:r>
          </w:p>
        </w:tc>
      </w:tr>
    </w:tbl>
    <w:p>
      <w:r>
        <w:t>Camera centre C = −Rᵀt (COLMAP world coordinates): [-4.0939114   0.27100848 -1.04295396]</w:t>
      </w:r>
    </w:p>
    <w:p/>
    <w:p>
      <w:pPr>
        <w:pStyle w:val="Heading2"/>
      </w:pPr>
      <w:r>
        <w:t>Image 56: 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-0.98371946</w:t>
            </w:r>
          </w:p>
        </w:tc>
        <w:tc>
          <w:tcPr>
            <w:tcW w:type="dxa" w:w="2556"/>
            <w:vAlign w:val="center"/>
          </w:tcPr>
          <w:p>
            <w:r>
              <w:t>0.03765702</w:t>
            </w:r>
          </w:p>
        </w:tc>
        <w:tc>
          <w:tcPr>
            <w:tcW w:type="dxa" w:w="2556"/>
            <w:vAlign w:val="center"/>
          </w:tcPr>
          <w:p>
            <w:r>
              <w:t>-0.17572128</w:t>
            </w:r>
          </w:p>
        </w:tc>
        <w:tc>
          <w:tcPr>
            <w:tcW w:type="dxa" w:w="2556"/>
            <w:vAlign w:val="center"/>
          </w:tcPr>
          <w:p>
            <w:r>
              <w:t>-0.75373442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-0.04768340</w:t>
            </w:r>
          </w:p>
        </w:tc>
        <w:tc>
          <w:tcPr>
            <w:tcW w:type="dxa" w:w="2556"/>
            <w:vAlign w:val="center"/>
          </w:tcPr>
          <w:p>
            <w:r>
              <w:t>-0.99744540</w:t>
            </w:r>
          </w:p>
        </w:tc>
        <w:tc>
          <w:tcPr>
            <w:tcW w:type="dxa" w:w="2556"/>
            <w:vAlign w:val="center"/>
          </w:tcPr>
          <w:p>
            <w:r>
              <w:t>0.05318803</w:t>
            </w:r>
          </w:p>
        </w:tc>
        <w:tc>
          <w:tcPr>
            <w:tcW w:type="dxa" w:w="2556"/>
            <w:vAlign w:val="center"/>
          </w:tcPr>
          <w:p>
            <w:r>
              <w:t>0.20507476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-0.17326948</w:t>
            </w:r>
          </w:p>
        </w:tc>
        <w:tc>
          <w:tcPr>
            <w:tcW w:type="dxa" w:w="2556"/>
            <w:vAlign w:val="center"/>
          </w:tcPr>
          <w:p>
            <w:r>
              <w:t>0.06070109</w:t>
            </w:r>
          </w:p>
        </w:tc>
        <w:tc>
          <w:tcPr>
            <w:tcW w:type="dxa" w:w="2556"/>
            <w:vAlign w:val="center"/>
          </w:tcPr>
          <w:p>
            <w:r>
              <w:t>0.98300207</w:t>
            </w:r>
          </w:p>
        </w:tc>
        <w:tc>
          <w:tcPr>
            <w:tcW w:type="dxa" w:w="2556"/>
            <w:vAlign w:val="center"/>
          </w:tcPr>
          <w:p>
            <w:r>
              <w:t>4.72940343</w:t>
            </w:r>
          </w:p>
        </w:tc>
      </w:tr>
    </w:tbl>
    <w:p>
      <w:r>
        <w:t>Camera centre C = −Rᵀt (COLMAP world coordinates): [ 0.08777673 -0.05414569 -4.79236805]</w:t>
      </w:r>
    </w:p>
    <w:p/>
    <w:p>
      <w:pPr>
        <w:pStyle w:val="Heading2"/>
      </w:pPr>
      <w:r>
        <w:t>Image 57: 50.jpg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-0.90563402</w:t>
            </w:r>
          </w:p>
        </w:tc>
        <w:tc>
          <w:tcPr>
            <w:tcW w:type="dxa" w:w="2556"/>
            <w:vAlign w:val="center"/>
          </w:tcPr>
          <w:p>
            <w:r>
              <w:t>0.09089939</w:t>
            </w:r>
          </w:p>
        </w:tc>
        <w:tc>
          <w:tcPr>
            <w:tcW w:type="dxa" w:w="2556"/>
            <w:vAlign w:val="center"/>
          </w:tcPr>
          <w:p>
            <w:r>
              <w:t>0.41420325</w:t>
            </w:r>
          </w:p>
        </w:tc>
        <w:tc>
          <w:tcPr>
            <w:tcW w:type="dxa" w:w="2556"/>
            <w:vAlign w:val="center"/>
          </w:tcPr>
          <w:p>
            <w:r>
              <w:t>-3.31214883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-0.06354179</w:t>
            </w:r>
          </w:p>
        </w:tc>
        <w:tc>
          <w:tcPr>
            <w:tcW w:type="dxa" w:w="2556"/>
            <w:vAlign w:val="center"/>
          </w:tcPr>
          <w:p>
            <w:r>
              <w:t>-0.99481659</w:t>
            </w:r>
          </w:p>
        </w:tc>
        <w:tc>
          <w:tcPr>
            <w:tcW w:type="dxa" w:w="2556"/>
            <w:vAlign w:val="center"/>
          </w:tcPr>
          <w:p>
            <w:r>
              <w:t>0.07938762</w:t>
            </w:r>
          </w:p>
        </w:tc>
        <w:tc>
          <w:tcPr>
            <w:tcW w:type="dxa" w:w="2556"/>
            <w:vAlign w:val="center"/>
          </w:tcPr>
          <w:p>
            <w:r>
              <w:t>0.10051219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0.41927255</w:t>
            </w:r>
          </w:p>
        </w:tc>
        <w:tc>
          <w:tcPr>
            <w:tcW w:type="dxa" w:w="2556"/>
            <w:vAlign w:val="center"/>
          </w:tcPr>
          <w:p>
            <w:r>
              <w:t>0.04557691</w:t>
            </w:r>
          </w:p>
        </w:tc>
        <w:tc>
          <w:tcPr>
            <w:tcW w:type="dxa" w:w="2556"/>
            <w:vAlign w:val="center"/>
          </w:tcPr>
          <w:p>
            <w:r>
              <w:t>0.90671565</w:t>
            </w:r>
          </w:p>
        </w:tc>
        <w:tc>
          <w:tcPr>
            <w:tcW w:type="dxa" w:w="2556"/>
            <w:vAlign w:val="center"/>
          </w:tcPr>
          <w:p>
            <w:r>
              <w:t>2.63569304</w:t>
            </w:r>
          </w:p>
        </w:tc>
      </w:tr>
    </w:tbl>
    <w:p>
      <w:r>
        <w:t>Camera centre C = −Rᵀt (COLMAP world coordinates): [-4.09828166  0.28093673 -1.02590076]</w:t>
      </w:r>
    </w:p>
    <w:p/>
    <w:p>
      <w:pPr>
        <w:pStyle w:val="Heading2"/>
      </w:pPr>
      <w:r>
        <w:t>Image 58: 51.jpg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-0.83566610</w:t>
            </w:r>
          </w:p>
        </w:tc>
        <w:tc>
          <w:tcPr>
            <w:tcW w:type="dxa" w:w="2556"/>
            <w:vAlign w:val="center"/>
          </w:tcPr>
          <w:p>
            <w:r>
              <w:t>0.39486889</w:t>
            </w:r>
          </w:p>
        </w:tc>
        <w:tc>
          <w:tcPr>
            <w:tcW w:type="dxa" w:w="2556"/>
            <w:vAlign w:val="center"/>
          </w:tcPr>
          <w:p>
            <w:r>
              <w:t>0.38176004</w:t>
            </w:r>
          </w:p>
        </w:tc>
        <w:tc>
          <w:tcPr>
            <w:tcW w:type="dxa" w:w="2556"/>
            <w:vAlign w:val="center"/>
          </w:tcPr>
          <w:p>
            <w:r>
              <w:t>-3.58031460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-0.42293751</w:t>
            </w:r>
          </w:p>
        </w:tc>
        <w:tc>
          <w:tcPr>
            <w:tcW w:type="dxa" w:w="2556"/>
            <w:vAlign w:val="center"/>
          </w:tcPr>
          <w:p>
            <w:r>
              <w:t>-0.90608717</w:t>
            </w:r>
          </w:p>
        </w:tc>
        <w:tc>
          <w:tcPr>
            <w:tcW w:type="dxa" w:w="2556"/>
            <w:vAlign w:val="center"/>
          </w:tcPr>
          <w:p>
            <w:r>
              <w:t>0.01139744</w:t>
            </w:r>
          </w:p>
        </w:tc>
        <w:tc>
          <w:tcPr>
            <w:tcW w:type="dxa" w:w="2556"/>
            <w:vAlign w:val="center"/>
          </w:tcPr>
          <w:p>
            <w:r>
              <w:t>0.84519416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0.35040836</w:t>
            </w:r>
          </w:p>
        </w:tc>
        <w:tc>
          <w:tcPr>
            <w:tcW w:type="dxa" w:w="2556"/>
            <w:vAlign w:val="center"/>
          </w:tcPr>
          <w:p>
            <w:r>
              <w:t>-0.15193619</w:t>
            </w:r>
          </w:p>
        </w:tc>
        <w:tc>
          <w:tcPr>
            <w:tcW w:type="dxa" w:w="2556"/>
            <w:vAlign w:val="center"/>
          </w:tcPr>
          <w:p>
            <w:r>
              <w:t>0.92419120</w:t>
            </w:r>
          </w:p>
        </w:tc>
        <w:tc>
          <w:tcPr>
            <w:tcW w:type="dxa" w:w="2556"/>
            <w:vAlign w:val="center"/>
          </w:tcPr>
          <w:p>
            <w:r>
              <w:t>1.48801528</w:t>
            </w:r>
          </w:p>
        </w:tc>
      </w:tr>
    </w:tbl>
    <w:p>
      <w:r>
        <w:t>Camera centre C = −Rᵀt (COLMAP world coordinates): [-3.15589623  2.40565779 -0.01802264]</w:t>
      </w:r>
    </w:p>
    <w:p/>
    <w:p>
      <w:pPr>
        <w:pStyle w:val="Heading2"/>
      </w:pPr>
      <w:r>
        <w:t>Image 59: 52.jpg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-0.83306893</w:t>
            </w:r>
          </w:p>
        </w:tc>
        <w:tc>
          <w:tcPr>
            <w:tcW w:type="dxa" w:w="2556"/>
            <w:vAlign w:val="center"/>
          </w:tcPr>
          <w:p>
            <w:r>
              <w:t>0.38788963</w:t>
            </w:r>
          </w:p>
        </w:tc>
        <w:tc>
          <w:tcPr>
            <w:tcW w:type="dxa" w:w="2556"/>
            <w:vAlign w:val="center"/>
          </w:tcPr>
          <w:p>
            <w:r>
              <w:t>0.39438280</w:t>
            </w:r>
          </w:p>
        </w:tc>
        <w:tc>
          <w:tcPr>
            <w:tcW w:type="dxa" w:w="2556"/>
            <w:vAlign w:val="center"/>
          </w:tcPr>
          <w:p>
            <w:r>
              <w:t>-3.53540849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-0.41877056</w:t>
            </w:r>
          </w:p>
        </w:tc>
        <w:tc>
          <w:tcPr>
            <w:tcW w:type="dxa" w:w="2556"/>
            <w:vAlign w:val="center"/>
          </w:tcPr>
          <w:p>
            <w:r>
              <w:t>-0.90805213</w:t>
            </w:r>
          </w:p>
        </w:tc>
        <w:tc>
          <w:tcPr>
            <w:tcW w:type="dxa" w:w="2556"/>
            <w:vAlign w:val="center"/>
          </w:tcPr>
          <w:p>
            <w:r>
              <w:t>0.00851777</w:t>
            </w:r>
          </w:p>
        </w:tc>
        <w:tc>
          <w:tcPr>
            <w:tcW w:type="dxa" w:w="2556"/>
            <w:vAlign w:val="center"/>
          </w:tcPr>
          <w:p>
            <w:r>
              <w:t>0.94748275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0.36142410</w:t>
            </w:r>
          </w:p>
        </w:tc>
        <w:tc>
          <w:tcPr>
            <w:tcW w:type="dxa" w:w="2556"/>
            <w:vAlign w:val="center"/>
          </w:tcPr>
          <w:p>
            <w:r>
              <w:t>-0.15806002</w:t>
            </w:r>
          </w:p>
        </w:tc>
        <w:tc>
          <w:tcPr>
            <w:tcW w:type="dxa" w:w="2556"/>
            <w:vAlign w:val="center"/>
          </w:tcPr>
          <w:p>
            <w:r>
              <w:t>0.91890677</w:t>
            </w:r>
          </w:p>
        </w:tc>
        <w:tc>
          <w:tcPr>
            <w:tcW w:type="dxa" w:w="2556"/>
            <w:vAlign w:val="center"/>
          </w:tcPr>
          <w:p>
            <w:r>
              <w:t>1.59145253</w:t>
            </w:r>
          </w:p>
        </w:tc>
      </w:tr>
    </w:tbl>
    <w:p>
      <w:r>
        <w:t>Camera centre C = −Rᵀt (COLMAP world coordinates): [-3.12365038  2.48325702 -0.07616263]</w:t>
      </w:r>
    </w:p>
    <w:p/>
    <w:p>
      <w:pPr>
        <w:pStyle w:val="Heading2"/>
      </w:pPr>
      <w:r>
        <w:t>Image 60: 53.jpg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-0.83964863</w:t>
            </w:r>
          </w:p>
        </w:tc>
        <w:tc>
          <w:tcPr>
            <w:tcW w:type="dxa" w:w="2556"/>
            <w:vAlign w:val="center"/>
          </w:tcPr>
          <w:p>
            <w:r>
              <w:t>0.37643429</w:t>
            </w:r>
          </w:p>
        </w:tc>
        <w:tc>
          <w:tcPr>
            <w:tcW w:type="dxa" w:w="2556"/>
            <w:vAlign w:val="center"/>
          </w:tcPr>
          <w:p>
            <w:r>
              <w:t>0.39151935</w:t>
            </w:r>
          </w:p>
        </w:tc>
        <w:tc>
          <w:tcPr>
            <w:tcW w:type="dxa" w:w="2556"/>
            <w:vAlign w:val="center"/>
          </w:tcPr>
          <w:p>
            <w:r>
              <w:t>-3.53590831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-0.41313523</w:t>
            </w:r>
          </w:p>
        </w:tc>
        <w:tc>
          <w:tcPr>
            <w:tcW w:type="dxa" w:w="2556"/>
            <w:vAlign w:val="center"/>
          </w:tcPr>
          <w:p>
            <w:r>
              <w:t>-0.91060936</w:t>
            </w:r>
          </w:p>
        </w:tc>
        <w:tc>
          <w:tcPr>
            <w:tcW w:type="dxa" w:w="2556"/>
            <w:vAlign w:val="center"/>
          </w:tcPr>
          <w:p>
            <w:r>
              <w:t>-0.01048184</w:t>
            </w:r>
          </w:p>
        </w:tc>
        <w:tc>
          <w:tcPr>
            <w:tcW w:type="dxa" w:w="2556"/>
            <w:vAlign w:val="center"/>
          </w:tcPr>
          <w:p>
            <w:r>
              <w:t>0.97290307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0.35257547</w:t>
            </w:r>
          </w:p>
        </w:tc>
        <w:tc>
          <w:tcPr>
            <w:tcW w:type="dxa" w:w="2556"/>
            <w:vAlign w:val="center"/>
          </w:tcPr>
          <w:p>
            <w:r>
              <w:t>-0.17055150</w:t>
            </w:r>
          </w:p>
        </w:tc>
        <w:tc>
          <w:tcPr>
            <w:tcW w:type="dxa" w:w="2556"/>
            <w:vAlign w:val="center"/>
          </w:tcPr>
          <w:p>
            <w:r>
              <w:t>0.92011017</w:t>
            </w:r>
          </w:p>
        </w:tc>
        <w:tc>
          <w:tcPr>
            <w:tcW w:type="dxa" w:w="2556"/>
            <w:vAlign w:val="center"/>
          </w:tcPr>
          <w:p>
            <w:r>
              <w:t>1.57605091</w:t>
            </w:r>
          </w:p>
        </w:tc>
      </w:tr>
    </w:tbl>
    <w:p>
      <w:r>
        <w:t>Camera centre C = −Rᵀt (COLMAP world coordinates): [-3.12265692  2.48576962 -0.05556613]</w:t>
      </w:r>
    </w:p>
    <w:p/>
    <w:p>
      <w:pPr>
        <w:pStyle w:val="Heading2"/>
      </w:pPr>
      <w:r>
        <w:t>Image 61: 54.jpg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-0.83736160</w:t>
            </w:r>
          </w:p>
        </w:tc>
        <w:tc>
          <w:tcPr>
            <w:tcW w:type="dxa" w:w="2556"/>
            <w:vAlign w:val="center"/>
          </w:tcPr>
          <w:p>
            <w:r>
              <w:t>0.38034221</w:t>
            </w:r>
          </w:p>
        </w:tc>
        <w:tc>
          <w:tcPr>
            <w:tcW w:type="dxa" w:w="2556"/>
            <w:vAlign w:val="center"/>
          </w:tcPr>
          <w:p>
            <w:r>
              <w:t>0.39263897</w:t>
            </w:r>
          </w:p>
        </w:tc>
        <w:tc>
          <w:tcPr>
            <w:tcW w:type="dxa" w:w="2556"/>
            <w:vAlign w:val="center"/>
          </w:tcPr>
          <w:p>
            <w:r>
              <w:t>-3.52467565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-0.41630242</w:t>
            </w:r>
          </w:p>
        </w:tc>
        <w:tc>
          <w:tcPr>
            <w:tcW w:type="dxa" w:w="2556"/>
            <w:vAlign w:val="center"/>
          </w:tcPr>
          <w:p>
            <w:r>
              <w:t>-0.90919846</w:t>
            </w:r>
          </w:p>
        </w:tc>
        <w:tc>
          <w:tcPr>
            <w:tcW w:type="dxa" w:w="2556"/>
            <w:vAlign w:val="center"/>
          </w:tcPr>
          <w:p>
            <w:r>
              <w:t>-0.00710349</w:t>
            </w:r>
          </w:p>
        </w:tc>
        <w:tc>
          <w:tcPr>
            <w:tcW w:type="dxa" w:w="2556"/>
            <w:vAlign w:val="center"/>
          </w:tcPr>
          <w:p>
            <w:r>
              <w:t>0.95109619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0.35428499</w:t>
            </w:r>
          </w:p>
        </w:tc>
        <w:tc>
          <w:tcPr>
            <w:tcW w:type="dxa" w:w="2556"/>
            <w:vAlign w:val="center"/>
          </w:tcPr>
          <w:p>
            <w:r>
              <w:t>-0.16940474</w:t>
            </w:r>
          </w:p>
        </w:tc>
        <w:tc>
          <w:tcPr>
            <w:tcW w:type="dxa" w:w="2556"/>
            <w:vAlign w:val="center"/>
          </w:tcPr>
          <w:p>
            <w:r>
              <w:t>0.91966525</w:t>
            </w:r>
          </w:p>
        </w:tc>
        <w:tc>
          <w:tcPr>
            <w:tcW w:type="dxa" w:w="2556"/>
            <w:vAlign w:val="center"/>
          </w:tcPr>
          <w:p>
            <w:r>
              <w:t>1.56993291</w:t>
            </w:r>
          </w:p>
        </w:tc>
      </w:tr>
    </w:tbl>
    <w:p>
      <w:r>
        <w:t>Camera centre C = −Rᵀt (COLMAP world coordinates): [-3.11168805  2.4712722  -0.05313163]</w:t>
      </w:r>
    </w:p>
    <w:p/>
    <w:p>
      <w:pPr>
        <w:pStyle w:val="Heading2"/>
      </w:pPr>
      <w:r>
        <w:t>Image 62: 55.jpg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-0.84025948</w:t>
            </w:r>
          </w:p>
        </w:tc>
        <w:tc>
          <w:tcPr>
            <w:tcW w:type="dxa" w:w="2556"/>
            <w:vAlign w:val="center"/>
          </w:tcPr>
          <w:p>
            <w:r>
              <w:t>0.37800320</w:t>
            </w:r>
          </w:p>
        </w:tc>
        <w:tc>
          <w:tcPr>
            <w:tcW w:type="dxa" w:w="2556"/>
            <w:vAlign w:val="center"/>
          </w:tcPr>
          <w:p>
            <w:r>
              <w:t>0.38868700</w:t>
            </w:r>
          </w:p>
        </w:tc>
        <w:tc>
          <w:tcPr>
            <w:tcW w:type="dxa" w:w="2556"/>
            <w:vAlign w:val="center"/>
          </w:tcPr>
          <w:p>
            <w:r>
              <w:t>-3.56519723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-0.41781052</w:t>
            </w:r>
          </w:p>
        </w:tc>
        <w:tc>
          <w:tcPr>
            <w:tcW w:type="dxa" w:w="2556"/>
            <w:vAlign w:val="center"/>
          </w:tcPr>
          <w:p>
            <w:r>
              <w:t>-0.90831692</w:t>
            </w:r>
          </w:p>
        </w:tc>
        <w:tc>
          <w:tcPr>
            <w:tcW w:type="dxa" w:w="2556"/>
            <w:vAlign w:val="center"/>
          </w:tcPr>
          <w:p>
            <w:r>
              <w:t>-0.01986830</w:t>
            </w:r>
          </w:p>
        </w:tc>
        <w:tc>
          <w:tcPr>
            <w:tcW w:type="dxa" w:w="2556"/>
            <w:vAlign w:val="center"/>
          </w:tcPr>
          <w:p>
            <w:r>
              <w:t>1.01266279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0.34554070</w:t>
            </w:r>
          </w:p>
        </w:tc>
        <w:tc>
          <w:tcPr>
            <w:tcW w:type="dxa" w:w="2556"/>
            <w:vAlign w:val="center"/>
          </w:tcPr>
          <w:p>
            <w:r>
              <w:t>-0.17909204</w:t>
            </w:r>
          </w:p>
        </w:tc>
        <w:tc>
          <w:tcPr>
            <w:tcW w:type="dxa" w:w="2556"/>
            <w:vAlign w:val="center"/>
          </w:tcPr>
          <w:p>
            <w:r>
              <w:t>0.92115562</w:t>
            </w:r>
          </w:p>
        </w:tc>
        <w:tc>
          <w:tcPr>
            <w:tcW w:type="dxa" w:w="2556"/>
            <w:vAlign w:val="center"/>
          </w:tcPr>
          <w:p>
            <w:r>
              <w:t>1.58139760</w:t>
            </w:r>
          </w:p>
        </w:tc>
      </w:tr>
    </w:tbl>
    <w:p>
      <w:r>
        <w:t>Camera centre C = −Rᵀt (COLMAP world coordinates): [-3.11902684  2.55069042 -0.05084758]</w:t>
      </w:r>
    </w:p>
    <w:p/>
    <w:p>
      <w:pPr>
        <w:pStyle w:val="Heading2"/>
      </w:pPr>
      <w:r>
        <w:t>Image 63: 56.jpg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-0.84041430</w:t>
            </w:r>
          </w:p>
        </w:tc>
        <w:tc>
          <w:tcPr>
            <w:tcW w:type="dxa" w:w="2556"/>
            <w:vAlign w:val="center"/>
          </w:tcPr>
          <w:p>
            <w:r>
              <w:t>0.37674662</w:t>
            </w:r>
          </w:p>
        </w:tc>
        <w:tc>
          <w:tcPr>
            <w:tcW w:type="dxa" w:w="2556"/>
            <w:vAlign w:val="center"/>
          </w:tcPr>
          <w:p>
            <w:r>
              <w:t>0.38957129</w:t>
            </w:r>
          </w:p>
        </w:tc>
        <w:tc>
          <w:tcPr>
            <w:tcW w:type="dxa" w:w="2556"/>
            <w:vAlign w:val="center"/>
          </w:tcPr>
          <w:p>
            <w:r>
              <w:t>-3.56828725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-0.41530291</w:t>
            </w:r>
          </w:p>
        </w:tc>
        <w:tc>
          <w:tcPr>
            <w:tcW w:type="dxa" w:w="2556"/>
            <w:vAlign w:val="center"/>
          </w:tcPr>
          <w:p>
            <w:r>
              <w:t>-0.90953660</w:t>
            </w:r>
          </w:p>
        </w:tc>
        <w:tc>
          <w:tcPr>
            <w:tcW w:type="dxa" w:w="2556"/>
            <w:vAlign w:val="center"/>
          </w:tcPr>
          <w:p>
            <w:r>
              <w:t>-0.01632991</w:t>
            </w:r>
          </w:p>
        </w:tc>
        <w:tc>
          <w:tcPr>
            <w:tcW w:type="dxa" w:w="2556"/>
            <w:vAlign w:val="center"/>
          </w:tcPr>
          <w:p>
            <w:r>
              <w:t>0.99811347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0.34817711</w:t>
            </w:r>
          </w:p>
        </w:tc>
        <w:tc>
          <w:tcPr>
            <w:tcW w:type="dxa" w:w="2556"/>
            <w:vAlign w:val="center"/>
          </w:tcPr>
          <w:p>
            <w:r>
              <w:t>-0.17551399</w:t>
            </w:r>
          </w:p>
        </w:tc>
        <w:tc>
          <w:tcPr>
            <w:tcW w:type="dxa" w:w="2556"/>
            <w:vAlign w:val="center"/>
          </w:tcPr>
          <w:p>
            <w:r>
              <w:t>0.92085153</w:t>
            </w:r>
          </w:p>
        </w:tc>
        <w:tc>
          <w:tcPr>
            <w:tcW w:type="dxa" w:w="2556"/>
            <w:vAlign w:val="center"/>
          </w:tcPr>
          <w:p>
            <w:r>
              <w:t>1.58966180</w:t>
            </w:r>
          </w:p>
        </w:tc>
      </w:tr>
    </w:tbl>
    <w:p>
      <w:r>
        <w:t>Camera centre C = −Rᵀt (COLMAP world coordinates): [-3.13780403  2.53116878 -0.05744111]</w:t>
      </w:r>
    </w:p>
    <w:p/>
    <w:p>
      <w:pPr>
        <w:pStyle w:val="Heading2"/>
      </w:pPr>
      <w:r>
        <w:t>Image 64: 57.jpg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-0.83327724</w:t>
            </w:r>
          </w:p>
        </w:tc>
        <w:tc>
          <w:tcPr>
            <w:tcW w:type="dxa" w:w="2556"/>
            <w:vAlign w:val="center"/>
          </w:tcPr>
          <w:p>
            <w:r>
              <w:t>0.39241457</w:t>
            </w:r>
          </w:p>
        </w:tc>
        <w:tc>
          <w:tcPr>
            <w:tcW w:type="dxa" w:w="2556"/>
            <w:vAlign w:val="center"/>
          </w:tcPr>
          <w:p>
            <w:r>
              <w:t>0.38943529</w:t>
            </w:r>
          </w:p>
        </w:tc>
        <w:tc>
          <w:tcPr>
            <w:tcW w:type="dxa" w:w="2556"/>
            <w:vAlign w:val="center"/>
          </w:tcPr>
          <w:p>
            <w:r>
              <w:t>-3.50777608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-0.43663768</w:t>
            </w:r>
          </w:p>
        </w:tc>
        <w:tc>
          <w:tcPr>
            <w:tcW w:type="dxa" w:w="2556"/>
            <w:vAlign w:val="center"/>
          </w:tcPr>
          <w:p>
            <w:r>
              <w:t>-0.89919529</w:t>
            </w:r>
          </w:p>
        </w:tc>
        <w:tc>
          <w:tcPr>
            <w:tcW w:type="dxa" w:w="2556"/>
            <w:vAlign w:val="center"/>
          </w:tcPr>
          <w:p>
            <w:r>
              <w:t>-0.02820213</w:t>
            </w:r>
          </w:p>
        </w:tc>
        <w:tc>
          <w:tcPr>
            <w:tcW w:type="dxa" w:w="2556"/>
            <w:vAlign w:val="center"/>
          </w:tcPr>
          <w:p>
            <w:r>
              <w:t>0.85667211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0.33911145</w:t>
            </w:r>
          </w:p>
        </w:tc>
        <w:tc>
          <w:tcPr>
            <w:tcW w:type="dxa" w:w="2556"/>
            <w:vAlign w:val="center"/>
          </w:tcPr>
          <w:p>
            <w:r>
              <w:t>-0.19354231</w:t>
            </w:r>
          </w:p>
        </w:tc>
        <w:tc>
          <w:tcPr>
            <w:tcW w:type="dxa" w:w="2556"/>
            <w:vAlign w:val="center"/>
          </w:tcPr>
          <w:p>
            <w:r>
              <w:t>0.92062196</w:t>
            </w:r>
          </w:p>
        </w:tc>
        <w:tc>
          <w:tcPr>
            <w:tcW w:type="dxa" w:w="2556"/>
            <w:vAlign w:val="center"/>
          </w:tcPr>
          <w:p>
            <w:r>
              <w:t>1.61880698</w:t>
            </w:r>
          </w:p>
        </w:tc>
      </w:tr>
    </w:tbl>
    <w:p>
      <w:r>
        <w:t>Camera centre C = −Rᵀt (COLMAP world coordinates): [-3.09785064  2.46012562 -0.10009749]</w:t>
      </w:r>
    </w:p>
    <w:p/>
    <w:p>
      <w:pPr>
        <w:pStyle w:val="Heading2"/>
      </w:pPr>
      <w:r>
        <w:t>Image 65: 58.jpg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-0.83994712</w:t>
            </w:r>
          </w:p>
        </w:tc>
        <w:tc>
          <w:tcPr>
            <w:tcW w:type="dxa" w:w="2556"/>
            <w:vAlign w:val="center"/>
          </w:tcPr>
          <w:p>
            <w:r>
              <w:t>0.37870443</w:t>
            </w:r>
          </w:p>
        </w:tc>
        <w:tc>
          <w:tcPr>
            <w:tcW w:type="dxa" w:w="2556"/>
            <w:vAlign w:val="center"/>
          </w:tcPr>
          <w:p>
            <w:r>
              <w:t>0.38867954</w:t>
            </w:r>
          </w:p>
        </w:tc>
        <w:tc>
          <w:tcPr>
            <w:tcW w:type="dxa" w:w="2556"/>
            <w:vAlign w:val="center"/>
          </w:tcPr>
          <w:p>
            <w:r>
              <w:t>-3.56757964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-0.42029157</w:t>
            </w:r>
          </w:p>
        </w:tc>
        <w:tc>
          <w:tcPr>
            <w:tcW w:type="dxa" w:w="2556"/>
            <w:vAlign w:val="center"/>
          </w:tcPr>
          <w:p>
            <w:r>
              <w:t>-0.90705879</w:t>
            </w:r>
          </w:p>
        </w:tc>
        <w:tc>
          <w:tcPr>
            <w:tcW w:type="dxa" w:w="2556"/>
            <w:vAlign w:val="center"/>
          </w:tcPr>
          <w:p>
            <w:r>
              <w:t>-0.02448165</w:t>
            </w:r>
          </w:p>
        </w:tc>
        <w:tc>
          <w:tcPr>
            <w:tcW w:type="dxa" w:w="2556"/>
            <w:vAlign w:val="center"/>
          </w:tcPr>
          <w:p>
            <w:r>
              <w:t>1.00708586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0.34328388</w:t>
            </w:r>
          </w:p>
        </w:tc>
        <w:tc>
          <w:tcPr>
            <w:tcW w:type="dxa" w:w="2556"/>
            <w:vAlign w:val="center"/>
          </w:tcPr>
          <w:p>
            <w:r>
              <w:t>-0.18392203</w:t>
            </w:r>
          </w:p>
        </w:tc>
        <w:tc>
          <w:tcPr>
            <w:tcW w:type="dxa" w:w="2556"/>
            <w:vAlign w:val="center"/>
          </w:tcPr>
          <w:p>
            <w:r>
              <w:t>0.92104770</w:t>
            </w:r>
          </w:p>
        </w:tc>
        <w:tc>
          <w:tcPr>
            <w:tcW w:type="dxa" w:w="2556"/>
            <w:vAlign w:val="center"/>
          </w:tcPr>
          <w:p>
            <w:r>
              <w:t>1.53892388</w:t>
            </w:r>
          </w:p>
        </w:tc>
      </w:tr>
    </w:tbl>
    <w:p>
      <w:r>
        <w:t>Camera centre C = −Rᵀt (COLMAP world coordinates): [-3.10159631  2.5475863  -0.00612196]</w:t>
      </w:r>
    </w:p>
    <w:p/>
    <w:p>
      <w:pPr>
        <w:pStyle w:val="Heading2"/>
      </w:pPr>
      <w:r>
        <w:t>Image 66: 59.jpg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-0.84739173</w:t>
            </w:r>
          </w:p>
        </w:tc>
        <w:tc>
          <w:tcPr>
            <w:tcW w:type="dxa" w:w="2556"/>
            <w:vAlign w:val="center"/>
          </w:tcPr>
          <w:p>
            <w:r>
              <w:t>-0.21753529</w:t>
            </w:r>
          </w:p>
        </w:tc>
        <w:tc>
          <w:tcPr>
            <w:tcW w:type="dxa" w:w="2556"/>
            <w:vAlign w:val="center"/>
          </w:tcPr>
          <w:p>
            <w:r>
              <w:t>0.48436108</w:t>
            </w:r>
          </w:p>
        </w:tc>
        <w:tc>
          <w:tcPr>
            <w:tcW w:type="dxa" w:w="2556"/>
            <w:vAlign w:val="center"/>
          </w:tcPr>
          <w:p>
            <w:r>
              <w:t>-3.63396244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0.37993173</w:t>
            </w:r>
          </w:p>
        </w:tc>
        <w:tc>
          <w:tcPr>
            <w:tcW w:type="dxa" w:w="2556"/>
            <w:vAlign w:val="center"/>
          </w:tcPr>
          <w:p>
            <w:r>
              <w:t>-0.88566562</w:t>
            </w:r>
          </w:p>
        </w:tc>
        <w:tc>
          <w:tcPr>
            <w:tcW w:type="dxa" w:w="2556"/>
            <w:vAlign w:val="center"/>
          </w:tcPr>
          <w:p>
            <w:r>
              <w:t>0.26692375</w:t>
            </w:r>
          </w:p>
        </w:tc>
        <w:tc>
          <w:tcPr>
            <w:tcW w:type="dxa" w:w="2556"/>
            <w:vAlign w:val="center"/>
          </w:tcPr>
          <w:p>
            <w:r>
              <w:t>-0.83667634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0.37091662</w:t>
            </w:r>
          </w:p>
        </w:tc>
        <w:tc>
          <w:tcPr>
            <w:tcW w:type="dxa" w:w="2556"/>
            <w:vAlign w:val="center"/>
          </w:tcPr>
          <w:p>
            <w:r>
              <w:t>0.41021312</w:t>
            </w:r>
          </w:p>
        </w:tc>
        <w:tc>
          <w:tcPr>
            <w:tcW w:type="dxa" w:w="2556"/>
            <w:vAlign w:val="center"/>
          </w:tcPr>
          <w:p>
            <w:r>
              <w:t>0.83315428</w:t>
            </w:r>
          </w:p>
        </w:tc>
        <w:tc>
          <w:tcPr>
            <w:tcW w:type="dxa" w:w="2556"/>
            <w:vAlign w:val="center"/>
          </w:tcPr>
          <w:p>
            <w:r>
              <w:t>2.14445217</w:t>
            </w:r>
          </w:p>
        </w:tc>
      </w:tr>
    </w:tbl>
    <w:p>
      <w:r>
        <w:t>Camera centre C = −Rᵀt (COLMAP world coordinates): [-3.55692279 -2.41121295  0.19681925]</w:t>
      </w:r>
    </w:p>
    <w:p/>
    <w:p>
      <w:pPr>
        <w:pStyle w:val="Heading2"/>
      </w:pPr>
      <w:r>
        <w:t>Image 67: 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-0.98411072</w:t>
            </w:r>
          </w:p>
        </w:tc>
        <w:tc>
          <w:tcPr>
            <w:tcW w:type="dxa" w:w="2556"/>
            <w:vAlign w:val="center"/>
          </w:tcPr>
          <w:p>
            <w:r>
              <w:t>0.04500237</w:t>
            </w:r>
          </w:p>
        </w:tc>
        <w:tc>
          <w:tcPr>
            <w:tcW w:type="dxa" w:w="2556"/>
            <w:vAlign w:val="center"/>
          </w:tcPr>
          <w:p>
            <w:r>
              <w:t>-0.17175819</w:t>
            </w:r>
          </w:p>
        </w:tc>
        <w:tc>
          <w:tcPr>
            <w:tcW w:type="dxa" w:w="2556"/>
            <w:vAlign w:val="center"/>
          </w:tcPr>
          <w:p>
            <w:r>
              <w:t>-0.77313251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-0.05354474</w:t>
            </w:r>
          </w:p>
        </w:tc>
        <w:tc>
          <w:tcPr>
            <w:tcW w:type="dxa" w:w="2556"/>
            <w:vAlign w:val="center"/>
          </w:tcPr>
          <w:p>
            <w:r>
              <w:t>-0.99753157</w:t>
            </w:r>
          </w:p>
        </w:tc>
        <w:tc>
          <w:tcPr>
            <w:tcW w:type="dxa" w:w="2556"/>
            <w:vAlign w:val="center"/>
          </w:tcPr>
          <w:p>
            <w:r>
              <w:t>0.04542819</w:t>
            </w:r>
          </w:p>
        </w:tc>
        <w:tc>
          <w:tcPr>
            <w:tcW w:type="dxa" w:w="2556"/>
            <w:vAlign w:val="center"/>
          </w:tcPr>
          <w:p>
            <w:r>
              <w:t>0.17174390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-0.16928984</w:t>
            </w:r>
          </w:p>
        </w:tc>
        <w:tc>
          <w:tcPr>
            <w:tcW w:type="dxa" w:w="2556"/>
            <w:vAlign w:val="center"/>
          </w:tcPr>
          <w:p>
            <w:r>
              <w:t>0.05390311</w:t>
            </w:r>
          </w:p>
        </w:tc>
        <w:tc>
          <w:tcPr>
            <w:tcW w:type="dxa" w:w="2556"/>
            <w:vAlign w:val="center"/>
          </w:tcPr>
          <w:p>
            <w:r>
              <w:t>0.98409116</w:t>
            </w:r>
          </w:p>
        </w:tc>
        <w:tc>
          <w:tcPr>
            <w:tcW w:type="dxa" w:w="2556"/>
            <w:vAlign w:val="center"/>
          </w:tcPr>
          <w:p>
            <w:r>
              <w:t>4.74256418</w:t>
            </w:r>
          </w:p>
        </w:tc>
      </w:tr>
    </w:tbl>
    <w:p>
      <w:r>
        <w:t>Camera centre C = −Rᵀt (COLMAP world coordinates): [ 0.0512159  -0.04952621 -4.80770932]</w:t>
      </w:r>
    </w:p>
    <w:p/>
    <w:p>
      <w:pPr>
        <w:pStyle w:val="Heading2"/>
      </w:pPr>
      <w:r>
        <w:t>Image 68: 60.jpg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-0.84596400</w:t>
            </w:r>
          </w:p>
        </w:tc>
        <w:tc>
          <w:tcPr>
            <w:tcW w:type="dxa" w:w="2556"/>
            <w:vAlign w:val="center"/>
          </w:tcPr>
          <w:p>
            <w:r>
              <w:t>-0.21340079</w:t>
            </w:r>
          </w:p>
        </w:tc>
        <w:tc>
          <w:tcPr>
            <w:tcW w:type="dxa" w:w="2556"/>
            <w:vAlign w:val="center"/>
          </w:tcPr>
          <w:p>
            <w:r>
              <w:t>0.48867680</w:t>
            </w:r>
          </w:p>
        </w:tc>
        <w:tc>
          <w:tcPr>
            <w:tcW w:type="dxa" w:w="2556"/>
            <w:vAlign w:val="center"/>
          </w:tcPr>
          <w:p>
            <w:r>
              <w:t>-3.58492444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0.36868798</w:t>
            </w:r>
          </w:p>
        </w:tc>
        <w:tc>
          <w:tcPr>
            <w:tcW w:type="dxa" w:w="2556"/>
            <w:vAlign w:val="center"/>
          </w:tcPr>
          <w:p>
            <w:r>
              <w:t>-0.89616355</w:t>
            </w:r>
          </w:p>
        </w:tc>
        <w:tc>
          <w:tcPr>
            <w:tcW w:type="dxa" w:w="2556"/>
            <w:vAlign w:val="center"/>
          </w:tcPr>
          <w:p>
            <w:r>
              <w:t>0.24690093</w:t>
            </w:r>
          </w:p>
        </w:tc>
        <w:tc>
          <w:tcPr>
            <w:tcW w:type="dxa" w:w="2556"/>
            <w:vAlign w:val="center"/>
          </w:tcPr>
          <w:p>
            <w:r>
              <w:t>-0.91114895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0.38524548</w:t>
            </w:r>
          </w:p>
        </w:tc>
        <w:tc>
          <w:tcPr>
            <w:tcW w:type="dxa" w:w="2556"/>
            <w:vAlign w:val="center"/>
          </w:tcPr>
          <w:p>
            <w:r>
              <w:t>0.38903856</w:t>
            </w:r>
          </w:p>
        </w:tc>
        <w:tc>
          <w:tcPr>
            <w:tcW w:type="dxa" w:w="2556"/>
            <w:vAlign w:val="center"/>
          </w:tcPr>
          <w:p>
            <w:r>
              <w:t>0.83680041</w:t>
            </w:r>
          </w:p>
        </w:tc>
        <w:tc>
          <w:tcPr>
            <w:tcW w:type="dxa" w:w="2556"/>
            <w:vAlign w:val="center"/>
          </w:tcPr>
          <w:p>
            <w:r>
              <w:t>2.19644649</w:t>
            </w:r>
          </w:p>
        </w:tc>
      </w:tr>
    </w:tbl>
    <w:p>
      <w:r>
        <w:t>Camera centre C = −Rᵀt (COLMAP world coordinates): [-3.54295844 -2.43606656  0.1388456 ]</w:t>
      </w:r>
    </w:p>
    <w:p/>
    <w:p>
      <w:pPr>
        <w:pStyle w:val="Heading2"/>
      </w:pPr>
      <w:r>
        <w:t>Image 69: 61.jpg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-0.84104971</w:t>
            </w:r>
          </w:p>
        </w:tc>
        <w:tc>
          <w:tcPr>
            <w:tcW w:type="dxa" w:w="2556"/>
            <w:vAlign w:val="center"/>
          </w:tcPr>
          <w:p>
            <w:r>
              <w:t>-0.21092385</w:t>
            </w:r>
          </w:p>
        </w:tc>
        <w:tc>
          <w:tcPr>
            <w:tcW w:type="dxa" w:w="2556"/>
            <w:vAlign w:val="center"/>
          </w:tcPr>
          <w:p>
            <w:r>
              <w:t>0.49814307</w:t>
            </w:r>
          </w:p>
        </w:tc>
        <w:tc>
          <w:tcPr>
            <w:tcW w:type="dxa" w:w="2556"/>
            <w:vAlign w:val="center"/>
          </w:tcPr>
          <w:p>
            <w:r>
              <w:t>-3.53167923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0.35719445</w:t>
            </w:r>
          </w:p>
        </w:tc>
        <w:tc>
          <w:tcPr>
            <w:tcW w:type="dxa" w:w="2556"/>
            <w:vAlign w:val="center"/>
          </w:tcPr>
          <w:p>
            <w:r>
              <w:t>-0.90809655</w:t>
            </w:r>
          </w:p>
        </w:tc>
        <w:tc>
          <w:tcPr>
            <w:tcW w:type="dxa" w:w="2556"/>
            <w:vAlign w:val="center"/>
          </w:tcPr>
          <w:p>
            <w:r>
              <w:t>0.21856986</w:t>
            </w:r>
          </w:p>
        </w:tc>
        <w:tc>
          <w:tcPr>
            <w:tcW w:type="dxa" w:w="2556"/>
            <w:vAlign w:val="center"/>
          </w:tcPr>
          <w:p>
            <w:r>
              <w:t>-0.95136523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0.40626041</w:t>
            </w:r>
          </w:p>
        </w:tc>
        <w:tc>
          <w:tcPr>
            <w:tcW w:type="dxa" w:w="2556"/>
            <w:vAlign w:val="center"/>
          </w:tcPr>
          <w:p>
            <w:r>
              <w:t>0.36176205</w:t>
            </w:r>
          </w:p>
        </w:tc>
        <w:tc>
          <w:tcPr>
            <w:tcW w:type="dxa" w:w="2556"/>
            <w:vAlign w:val="center"/>
          </w:tcPr>
          <w:p>
            <w:r>
              <w:t>0.83909517</w:t>
            </w:r>
          </w:p>
        </w:tc>
        <w:tc>
          <w:tcPr>
            <w:tcW w:type="dxa" w:w="2556"/>
            <w:vAlign w:val="center"/>
          </w:tcPr>
          <w:p>
            <w:r>
              <w:t>2.25422246</w:t>
            </w:r>
          </w:p>
        </w:tc>
      </w:tr>
    </w:tbl>
    <w:p>
      <w:r>
        <w:t>Camera centre C = −Rᵀt (COLMAP world coordinates): [-3.54629674 -2.42433902  0.07571414]</w:t>
      </w:r>
    </w:p>
    <w:p/>
    <w:p>
      <w:pPr>
        <w:pStyle w:val="Heading2"/>
      </w:pPr>
      <w:r>
        <w:t>Image 70: 62.jpg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-0.84693156</w:t>
            </w:r>
          </w:p>
        </w:tc>
        <w:tc>
          <w:tcPr>
            <w:tcW w:type="dxa" w:w="2556"/>
            <w:vAlign w:val="center"/>
          </w:tcPr>
          <w:p>
            <w:r>
              <w:t>-0.20595937</w:t>
            </w:r>
          </w:p>
        </w:tc>
        <w:tc>
          <w:tcPr>
            <w:tcW w:type="dxa" w:w="2556"/>
            <w:vAlign w:val="center"/>
          </w:tcPr>
          <w:p>
            <w:r>
              <w:t>0.49019146</w:t>
            </w:r>
          </w:p>
        </w:tc>
        <w:tc>
          <w:tcPr>
            <w:tcW w:type="dxa" w:w="2556"/>
            <w:vAlign w:val="center"/>
          </w:tcPr>
          <w:p>
            <w:r>
              <w:t>-3.55414764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0.35584836</w:t>
            </w:r>
          </w:p>
        </w:tc>
        <w:tc>
          <w:tcPr>
            <w:tcW w:type="dxa" w:w="2556"/>
            <w:vAlign w:val="center"/>
          </w:tcPr>
          <w:p>
            <w:r>
              <w:t>-0.90457961</w:t>
            </w:r>
          </w:p>
        </w:tc>
        <w:tc>
          <w:tcPr>
            <w:tcW w:type="dxa" w:w="2556"/>
            <w:vAlign w:val="center"/>
          </w:tcPr>
          <w:p>
            <w:r>
              <w:t>0.23475024</w:t>
            </w:r>
          </w:p>
        </w:tc>
        <w:tc>
          <w:tcPr>
            <w:tcW w:type="dxa" w:w="2556"/>
            <w:vAlign w:val="center"/>
          </w:tcPr>
          <w:p>
            <w:r>
              <w:t>-0.95452657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0.39506819</w:t>
            </w:r>
          </w:p>
        </w:tc>
        <w:tc>
          <w:tcPr>
            <w:tcW w:type="dxa" w:w="2556"/>
            <w:vAlign w:val="center"/>
          </w:tcPr>
          <w:p>
            <w:r>
              <w:t>0.37325121</w:t>
            </w:r>
          </w:p>
        </w:tc>
        <w:tc>
          <w:tcPr>
            <w:tcW w:type="dxa" w:w="2556"/>
            <w:vAlign w:val="center"/>
          </w:tcPr>
          <w:p>
            <w:r>
              <w:t>0.83940733</w:t>
            </w:r>
          </w:p>
        </w:tc>
        <w:tc>
          <w:tcPr>
            <w:tcW w:type="dxa" w:w="2556"/>
            <w:vAlign w:val="center"/>
          </w:tcPr>
          <w:p>
            <w:r>
              <w:t>2.19352088</w:t>
            </w:r>
          </w:p>
        </w:tc>
      </w:tr>
    </w:tbl>
    <w:p>
      <w:r>
        <w:t>Camera centre C = −Rᵀt (COLMAP world coordinates): [-3.53704343 -2.4141896   0.12503065]</w:t>
      </w:r>
    </w:p>
    <w:p/>
    <w:p>
      <w:pPr>
        <w:pStyle w:val="Heading2"/>
      </w:pPr>
      <w:r>
        <w:t>Image 71: 63.jpg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-0.83714304</w:t>
            </w:r>
          </w:p>
        </w:tc>
        <w:tc>
          <w:tcPr>
            <w:tcW w:type="dxa" w:w="2556"/>
            <w:vAlign w:val="center"/>
          </w:tcPr>
          <w:p>
            <w:r>
              <w:t>-0.20150461</w:t>
            </w:r>
          </w:p>
        </w:tc>
        <w:tc>
          <w:tcPr>
            <w:tcW w:type="dxa" w:w="2556"/>
            <w:vAlign w:val="center"/>
          </w:tcPr>
          <w:p>
            <w:r>
              <w:t>0.50851492</w:t>
            </w:r>
          </w:p>
        </w:tc>
        <w:tc>
          <w:tcPr>
            <w:tcW w:type="dxa" w:w="2556"/>
            <w:vAlign w:val="center"/>
          </w:tcPr>
          <w:p>
            <w:r>
              <w:t>-3.51446553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0.34987354</w:t>
            </w:r>
          </w:p>
        </w:tc>
        <w:tc>
          <w:tcPr>
            <w:tcW w:type="dxa" w:w="2556"/>
            <w:vAlign w:val="center"/>
          </w:tcPr>
          <w:p>
            <w:r>
              <w:t>-0.91187654</w:t>
            </w:r>
          </w:p>
        </w:tc>
        <w:tc>
          <w:tcPr>
            <w:tcW w:type="dxa" w:w="2556"/>
            <w:vAlign w:val="center"/>
          </w:tcPr>
          <w:p>
            <w:r>
              <w:t>0.21463849</w:t>
            </w:r>
          </w:p>
        </w:tc>
        <w:tc>
          <w:tcPr>
            <w:tcW w:type="dxa" w:w="2556"/>
            <w:vAlign w:val="center"/>
          </w:tcPr>
          <w:p>
            <w:r>
              <w:t>-0.96734095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0.42045218</w:t>
            </w:r>
          </w:p>
        </w:tc>
        <w:tc>
          <w:tcPr>
            <w:tcW w:type="dxa" w:w="2556"/>
            <w:vAlign w:val="center"/>
          </w:tcPr>
          <w:p>
            <w:r>
              <w:t>0.35759904</w:t>
            </w:r>
          </w:p>
        </w:tc>
        <w:tc>
          <w:tcPr>
            <w:tcW w:type="dxa" w:w="2556"/>
            <w:vAlign w:val="center"/>
          </w:tcPr>
          <w:p>
            <w:r>
              <w:t>0.83387223</w:t>
            </w:r>
          </w:p>
        </w:tc>
        <w:tc>
          <w:tcPr>
            <w:tcW w:type="dxa" w:w="2556"/>
            <w:vAlign w:val="center"/>
          </w:tcPr>
          <w:p>
            <w:r>
              <w:t>2.33858515</w:t>
            </w:r>
          </w:p>
        </w:tc>
      </w:tr>
    </w:tbl>
    <w:p>
      <w:r>
        <w:t>Camera centre C = −Rᵀt (COLMAP world coordinates): [-3.58692658 -2.4265523   0.04470557]</w:t>
      </w:r>
    </w:p>
    <w:p/>
    <w:p>
      <w:pPr>
        <w:pStyle w:val="Heading2"/>
      </w:pPr>
      <w:r>
        <w:t>Image 72: 64.jpg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-0.83528131</w:t>
            </w:r>
          </w:p>
        </w:tc>
        <w:tc>
          <w:tcPr>
            <w:tcW w:type="dxa" w:w="2556"/>
            <w:vAlign w:val="center"/>
          </w:tcPr>
          <w:p>
            <w:r>
              <w:t>-0.19592496</w:t>
            </w:r>
          </w:p>
        </w:tc>
        <w:tc>
          <w:tcPr>
            <w:tcW w:type="dxa" w:w="2556"/>
            <w:vAlign w:val="center"/>
          </w:tcPr>
          <w:p>
            <w:r>
              <w:t>0.51373004</w:t>
            </w:r>
          </w:p>
        </w:tc>
        <w:tc>
          <w:tcPr>
            <w:tcW w:type="dxa" w:w="2556"/>
            <w:vAlign w:val="center"/>
          </w:tcPr>
          <w:p>
            <w:r>
              <w:t>-3.46325011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0.34470278</w:t>
            </w:r>
          </w:p>
        </w:tc>
        <w:tc>
          <w:tcPr>
            <w:tcW w:type="dxa" w:w="2556"/>
            <w:vAlign w:val="center"/>
          </w:tcPr>
          <w:p>
            <w:r>
              <w:t>-0.91453478</w:t>
            </w:r>
          </w:p>
        </w:tc>
        <w:tc>
          <w:tcPr>
            <w:tcW w:type="dxa" w:w="2556"/>
            <w:vAlign w:val="center"/>
          </w:tcPr>
          <w:p>
            <w:r>
              <w:t>0.21167459</w:t>
            </w:r>
          </w:p>
        </w:tc>
        <w:tc>
          <w:tcPr>
            <w:tcW w:type="dxa" w:w="2556"/>
            <w:vAlign w:val="center"/>
          </w:tcPr>
          <w:p>
            <w:r>
              <w:t>-1.01683900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0.42835165</w:t>
            </w:r>
          </w:p>
        </w:tc>
        <w:tc>
          <w:tcPr>
            <w:tcW w:type="dxa" w:w="2556"/>
            <w:vAlign w:val="center"/>
          </w:tcPr>
          <w:p>
            <w:r>
              <w:t>0.35389200</w:t>
            </w:r>
          </w:p>
        </w:tc>
        <w:tc>
          <w:tcPr>
            <w:tcW w:type="dxa" w:w="2556"/>
            <w:vAlign w:val="center"/>
          </w:tcPr>
          <w:p>
            <w:r>
              <w:t>0.83142968</w:t>
            </w:r>
          </w:p>
        </w:tc>
        <w:tc>
          <w:tcPr>
            <w:tcW w:type="dxa" w:w="2556"/>
            <w:vAlign w:val="center"/>
          </w:tcPr>
          <w:p>
            <w:r>
              <w:t>2.38199433</w:t>
            </w:r>
          </w:p>
        </w:tc>
      </w:tr>
    </w:tbl>
    <w:p>
      <w:r>
        <w:t>Camera centre C = −Rᵀt (COLMAP world coordinates): [-3.56261204 -2.45144051  0.0139538 ]</w:t>
      </w:r>
    </w:p>
    <w:p/>
    <w:p>
      <w:pPr>
        <w:pStyle w:val="Heading2"/>
      </w:pPr>
      <w:r>
        <w:t>Image 73: 65.jpg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-0.82933619</w:t>
            </w:r>
          </w:p>
        </w:tc>
        <w:tc>
          <w:tcPr>
            <w:tcW w:type="dxa" w:w="2556"/>
            <w:vAlign w:val="center"/>
          </w:tcPr>
          <w:p>
            <w:r>
              <w:t>-0.20569534</w:t>
            </w:r>
          </w:p>
        </w:tc>
        <w:tc>
          <w:tcPr>
            <w:tcW w:type="dxa" w:w="2556"/>
            <w:vAlign w:val="center"/>
          </w:tcPr>
          <w:p>
            <w:r>
              <w:t>0.51951026</w:t>
            </w:r>
          </w:p>
        </w:tc>
        <w:tc>
          <w:tcPr>
            <w:tcW w:type="dxa" w:w="2556"/>
            <w:vAlign w:val="center"/>
          </w:tcPr>
          <w:p>
            <w:r>
              <w:t>-3.42260966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0.35271756</w:t>
            </w:r>
          </w:p>
        </w:tc>
        <w:tc>
          <w:tcPr>
            <w:tcW w:type="dxa" w:w="2556"/>
            <w:vAlign w:val="center"/>
          </w:tcPr>
          <w:p>
            <w:r>
              <w:t>-0.91383236</w:t>
            </w:r>
          </w:p>
        </w:tc>
        <w:tc>
          <w:tcPr>
            <w:tcW w:type="dxa" w:w="2556"/>
            <w:vAlign w:val="center"/>
          </w:tcPr>
          <w:p>
            <w:r>
              <w:t>0.20124797</w:t>
            </w:r>
          </w:p>
        </w:tc>
        <w:tc>
          <w:tcPr>
            <w:tcW w:type="dxa" w:w="2556"/>
            <w:vAlign w:val="center"/>
          </w:tcPr>
          <w:p>
            <w:r>
              <w:t>-0.92007484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0.43334952</w:t>
            </w:r>
          </w:p>
        </w:tc>
        <w:tc>
          <w:tcPr>
            <w:tcW w:type="dxa" w:w="2556"/>
            <w:vAlign w:val="center"/>
          </w:tcPr>
          <w:p>
            <w:r>
              <w:t>0.35014261</w:t>
            </w:r>
          </w:p>
        </w:tc>
        <w:tc>
          <w:tcPr>
            <w:tcW w:type="dxa" w:w="2556"/>
            <w:vAlign w:val="center"/>
          </w:tcPr>
          <w:p>
            <w:r>
              <w:t>0.83042660</w:t>
            </w:r>
          </w:p>
        </w:tc>
        <w:tc>
          <w:tcPr>
            <w:tcW w:type="dxa" w:w="2556"/>
            <w:vAlign w:val="center"/>
          </w:tcPr>
          <w:p>
            <w:r>
              <w:t>2.47292989</w:t>
            </w:r>
          </w:p>
        </w:tc>
      </w:tr>
    </w:tbl>
    <w:p>
      <w:r>
        <w:t>Camera centre C = −Rᵀt (COLMAP world coordinates): [-3.58561047 -2.41068715 -0.09034273]</w:t>
      </w:r>
    </w:p>
    <w:p/>
    <w:p>
      <w:pPr>
        <w:pStyle w:val="Heading2"/>
      </w:pPr>
      <w:r>
        <w:t>Image 74: 66.jpg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-0.82967662</w:t>
            </w:r>
          </w:p>
        </w:tc>
        <w:tc>
          <w:tcPr>
            <w:tcW w:type="dxa" w:w="2556"/>
            <w:vAlign w:val="center"/>
          </w:tcPr>
          <w:p>
            <w:r>
              <w:t>-0.19523519</w:t>
            </w:r>
          </w:p>
        </w:tc>
        <w:tc>
          <w:tcPr>
            <w:tcW w:type="dxa" w:w="2556"/>
            <w:vAlign w:val="center"/>
          </w:tcPr>
          <w:p>
            <w:r>
              <w:t>0.52299132</w:t>
            </w:r>
          </w:p>
        </w:tc>
        <w:tc>
          <w:tcPr>
            <w:tcW w:type="dxa" w:w="2556"/>
            <w:vAlign w:val="center"/>
          </w:tcPr>
          <w:p>
            <w:r>
              <w:t>-3.40030331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0.34244364</w:t>
            </w:r>
          </w:p>
        </w:tc>
        <w:tc>
          <w:tcPr>
            <w:tcW w:type="dxa" w:w="2556"/>
            <w:vAlign w:val="center"/>
          </w:tcPr>
          <w:p>
            <w:r>
              <w:t>-0.91787172</w:t>
            </w:r>
          </w:p>
        </w:tc>
        <w:tc>
          <w:tcPr>
            <w:tcW w:type="dxa" w:w="2556"/>
            <w:vAlign w:val="center"/>
          </w:tcPr>
          <w:p>
            <w:r>
              <w:t>0.20060873</w:t>
            </w:r>
          </w:p>
        </w:tc>
        <w:tc>
          <w:tcPr>
            <w:tcW w:type="dxa" w:w="2556"/>
            <w:vAlign w:val="center"/>
          </w:tcPr>
          <w:p>
            <w:r>
              <w:t>-1.02104075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0.44087306</w:t>
            </w:r>
          </w:p>
        </w:tc>
        <w:tc>
          <w:tcPr>
            <w:tcW w:type="dxa" w:w="2556"/>
            <w:vAlign w:val="center"/>
          </w:tcPr>
          <w:p>
            <w:r>
              <w:t>0.34553542</w:t>
            </w:r>
          </w:p>
        </w:tc>
        <w:tc>
          <w:tcPr>
            <w:tcW w:type="dxa" w:w="2556"/>
            <w:vAlign w:val="center"/>
          </w:tcPr>
          <w:p>
            <w:r>
              <w:t>0.82839376</w:t>
            </w:r>
          </w:p>
        </w:tc>
        <w:tc>
          <w:tcPr>
            <w:tcW w:type="dxa" w:w="2556"/>
            <w:vAlign w:val="center"/>
          </w:tcPr>
          <w:p>
            <w:r>
              <w:t>2.56619391</w:t>
            </w:r>
          </w:p>
        </w:tc>
      </w:tr>
    </w:tbl>
    <w:p>
      <w:r>
        <w:t>Camera centre C = −Rᵀt (COLMAP world coordinates): [-3.60286902 -2.48775418 -0.1426602 ]</w:t>
      </w:r>
    </w:p>
    <w:p/>
    <w:p>
      <w:pPr>
        <w:pStyle w:val="Heading2"/>
      </w:pPr>
      <w:r>
        <w:t>Image 75: 67.jpg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0.26558713</w:t>
            </w:r>
          </w:p>
        </w:tc>
        <w:tc>
          <w:tcPr>
            <w:tcW w:type="dxa" w:w="2556"/>
            <w:vAlign w:val="center"/>
          </w:tcPr>
          <w:p>
            <w:r>
              <w:t>-0.47421297</w:t>
            </w:r>
          </w:p>
        </w:tc>
        <w:tc>
          <w:tcPr>
            <w:tcW w:type="dxa" w:w="2556"/>
            <w:vAlign w:val="center"/>
          </w:tcPr>
          <w:p>
            <w:r>
              <w:t>0.83939594</w:t>
            </w:r>
          </w:p>
        </w:tc>
        <w:tc>
          <w:tcPr>
            <w:tcW w:type="dxa" w:w="2556"/>
            <w:vAlign w:val="center"/>
          </w:tcPr>
          <w:p>
            <w:r>
              <w:t>-3.68210490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0.68142055</w:t>
            </w:r>
          </w:p>
        </w:tc>
        <w:tc>
          <w:tcPr>
            <w:tcW w:type="dxa" w:w="2556"/>
            <w:vAlign w:val="center"/>
          </w:tcPr>
          <w:p>
            <w:r>
              <w:t>0.70825035</w:t>
            </w:r>
          </w:p>
        </w:tc>
        <w:tc>
          <w:tcPr>
            <w:tcW w:type="dxa" w:w="2556"/>
            <w:vAlign w:val="center"/>
          </w:tcPr>
          <w:p>
            <w:r>
              <w:t>0.18451957</w:t>
            </w:r>
          </w:p>
        </w:tc>
        <w:tc>
          <w:tcPr>
            <w:tcW w:type="dxa" w:w="2556"/>
            <w:vAlign w:val="center"/>
          </w:tcPr>
          <w:p>
            <w:r>
              <w:t>-0.53330470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-0.68200404</w:t>
            </w:r>
          </w:p>
        </w:tc>
        <w:tc>
          <w:tcPr>
            <w:tcW w:type="dxa" w:w="2556"/>
            <w:vAlign w:val="center"/>
          </w:tcPr>
          <w:p>
            <w:r>
              <w:t>0.52297562</w:t>
            </w:r>
          </w:p>
        </w:tc>
        <w:tc>
          <w:tcPr>
            <w:tcW w:type="dxa" w:w="2556"/>
            <w:vAlign w:val="center"/>
          </w:tcPr>
          <w:p>
            <w:r>
              <w:t>0.51124064</w:t>
            </w:r>
          </w:p>
        </w:tc>
        <w:tc>
          <w:tcPr>
            <w:tcW w:type="dxa" w:w="2556"/>
            <w:vAlign w:val="center"/>
          </w:tcPr>
          <w:p>
            <w:r>
              <w:t>2.60599847</w:t>
            </w:r>
          </w:p>
        </w:tc>
      </w:tr>
    </w:tbl>
    <w:p>
      <w:r>
        <w:t>Camera centre C = −Rᵀt (COLMAP world coordinates): [ 3.11862594 -2.73126231  1.85685672]</w:t>
      </w:r>
    </w:p>
    <w:p/>
    <w:p>
      <w:pPr>
        <w:pStyle w:val="Heading2"/>
      </w:pPr>
      <w:r>
        <w:t>Image 76: 68.jpg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0.27024108</w:t>
            </w:r>
          </w:p>
        </w:tc>
        <w:tc>
          <w:tcPr>
            <w:tcW w:type="dxa" w:w="2556"/>
            <w:vAlign w:val="center"/>
          </w:tcPr>
          <w:p>
            <w:r>
              <w:t>-0.45111857</w:t>
            </w:r>
          </w:p>
        </w:tc>
        <w:tc>
          <w:tcPr>
            <w:tcW w:type="dxa" w:w="2556"/>
            <w:vAlign w:val="center"/>
          </w:tcPr>
          <w:p>
            <w:r>
              <w:t>0.85056557</w:t>
            </w:r>
          </w:p>
        </w:tc>
        <w:tc>
          <w:tcPr>
            <w:tcW w:type="dxa" w:w="2556"/>
            <w:vAlign w:val="center"/>
          </w:tcPr>
          <w:p>
            <w:r>
              <w:t>-3.64641795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0.68965154</w:t>
            </w:r>
          </w:p>
        </w:tc>
        <w:tc>
          <w:tcPr>
            <w:tcW w:type="dxa" w:w="2556"/>
            <w:vAlign w:val="center"/>
          </w:tcPr>
          <w:p>
            <w:r>
              <w:t>0.70715169</w:t>
            </w:r>
          </w:p>
        </w:tc>
        <w:tc>
          <w:tcPr>
            <w:tcW w:type="dxa" w:w="2556"/>
            <w:vAlign w:val="center"/>
          </w:tcPr>
          <w:p>
            <w:r>
              <w:t>0.15593986</w:t>
            </w:r>
          </w:p>
        </w:tc>
        <w:tc>
          <w:tcPr>
            <w:tcW w:type="dxa" w:w="2556"/>
            <w:vAlign w:val="center"/>
          </w:tcPr>
          <w:p>
            <w:r>
              <w:t>-0.48383674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-0.67182625</w:t>
            </w:r>
          </w:p>
        </w:tc>
        <w:tc>
          <w:tcPr>
            <w:tcW w:type="dxa" w:w="2556"/>
            <w:vAlign w:val="center"/>
          </w:tcPr>
          <w:p>
            <w:r>
              <w:t>0.54445250</w:t>
            </w:r>
          </w:p>
        </w:tc>
        <w:tc>
          <w:tcPr>
            <w:tcW w:type="dxa" w:w="2556"/>
            <w:vAlign w:val="center"/>
          </w:tcPr>
          <w:p>
            <w:r>
              <w:t>0.50221605</w:t>
            </w:r>
          </w:p>
        </w:tc>
        <w:tc>
          <w:tcPr>
            <w:tcW w:type="dxa" w:w="2556"/>
            <w:vAlign w:val="center"/>
          </w:tcPr>
          <w:p>
            <w:r>
              <w:t>2.64926128</w:t>
            </w:r>
          </w:p>
        </w:tc>
      </w:tr>
    </w:tbl>
    <w:p>
      <w:r>
        <w:t>Camera centre C = −Rᵀt (COLMAP world coordinates): [ 3.09893395 -2.74521782  1.84646547]</w:t>
      </w:r>
    </w:p>
    <w:p/>
    <w:p>
      <w:pPr>
        <w:pStyle w:val="Heading2"/>
      </w:pPr>
      <w:r>
        <w:t>Image 77: 69.jpg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0.27409537</w:t>
            </w:r>
          </w:p>
        </w:tc>
        <w:tc>
          <w:tcPr>
            <w:tcW w:type="dxa" w:w="2556"/>
            <w:vAlign w:val="center"/>
          </w:tcPr>
          <w:p>
            <w:r>
              <w:t>-0.45567951</w:t>
            </w:r>
          </w:p>
        </w:tc>
        <w:tc>
          <w:tcPr>
            <w:tcW w:type="dxa" w:w="2556"/>
            <w:vAlign w:val="center"/>
          </w:tcPr>
          <w:p>
            <w:r>
              <w:t>0.84689310</w:t>
            </w:r>
          </w:p>
        </w:tc>
        <w:tc>
          <w:tcPr>
            <w:tcW w:type="dxa" w:w="2556"/>
            <w:vAlign w:val="center"/>
          </w:tcPr>
          <w:p>
            <w:r>
              <w:t>-3.65984262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0.68651839</w:t>
            </w:r>
          </w:p>
        </w:tc>
        <w:tc>
          <w:tcPr>
            <w:tcW w:type="dxa" w:w="2556"/>
            <w:vAlign w:val="center"/>
          </w:tcPr>
          <w:p>
            <w:r>
              <w:t>0.70940053</w:t>
            </w:r>
          </w:p>
        </w:tc>
        <w:tc>
          <w:tcPr>
            <w:tcW w:type="dxa" w:w="2556"/>
            <w:vAlign w:val="center"/>
          </w:tcPr>
          <w:p>
            <w:r>
              <w:t>0.15950983</w:t>
            </w:r>
          </w:p>
        </w:tc>
        <w:tc>
          <w:tcPr>
            <w:tcW w:type="dxa" w:w="2556"/>
            <w:vAlign w:val="center"/>
          </w:tcPr>
          <w:p>
            <w:r>
              <w:t>-0.47341466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-0.67347177</w:t>
            </w:r>
          </w:p>
        </w:tc>
        <w:tc>
          <w:tcPr>
            <w:tcW w:type="dxa" w:w="2556"/>
            <w:vAlign w:val="center"/>
          </w:tcPr>
          <w:p>
            <w:r>
              <w:t>0.53768678</w:t>
            </w:r>
          </w:p>
        </w:tc>
        <w:tc>
          <w:tcPr>
            <w:tcW w:type="dxa" w:w="2556"/>
            <w:vAlign w:val="center"/>
          </w:tcPr>
          <w:p>
            <w:r>
              <w:t>0.50727576</w:t>
            </w:r>
          </w:p>
        </w:tc>
        <w:tc>
          <w:tcPr>
            <w:tcW w:type="dxa" w:w="2556"/>
            <w:vAlign w:val="center"/>
          </w:tcPr>
          <w:p>
            <w:r>
              <w:t>2.57896859</w:t>
            </w:r>
          </w:p>
        </w:tc>
      </w:tr>
    </w:tbl>
    <w:p>
      <w:r>
        <w:t>Camera centre C = −Rᵀt (COLMAP world coordinates): [ 3.06501632 -2.71855199  1.86676149]</w:t>
      </w:r>
    </w:p>
    <w:p/>
    <w:p>
      <w:pPr>
        <w:pStyle w:val="Heading2"/>
      </w:pPr>
      <w:r>
        <w:t>Image 78: 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-0.98500178</w:t>
            </w:r>
          </w:p>
        </w:tc>
        <w:tc>
          <w:tcPr>
            <w:tcW w:type="dxa" w:w="2556"/>
            <w:vAlign w:val="center"/>
          </w:tcPr>
          <w:p>
            <w:r>
              <w:t>0.05194441</w:t>
            </w:r>
          </w:p>
        </w:tc>
        <w:tc>
          <w:tcPr>
            <w:tcW w:type="dxa" w:w="2556"/>
            <w:vAlign w:val="center"/>
          </w:tcPr>
          <w:p>
            <w:r>
              <w:t>-0.16453959</w:t>
            </w:r>
          </w:p>
        </w:tc>
        <w:tc>
          <w:tcPr>
            <w:tcW w:type="dxa" w:w="2556"/>
            <w:vAlign w:val="center"/>
          </w:tcPr>
          <w:p>
            <w:r>
              <w:t>-0.80297407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-0.06006343</w:t>
            </w:r>
          </w:p>
        </w:tc>
        <w:tc>
          <w:tcPr>
            <w:tcW w:type="dxa" w:w="2556"/>
            <w:vAlign w:val="center"/>
          </w:tcPr>
          <w:p>
            <w:r>
              <w:t>-0.99719070</w:t>
            </w:r>
          </w:p>
        </w:tc>
        <w:tc>
          <w:tcPr>
            <w:tcW w:type="dxa" w:w="2556"/>
            <w:vAlign w:val="center"/>
          </w:tcPr>
          <w:p>
            <w:r>
              <w:t>0.04475585</w:t>
            </w:r>
          </w:p>
        </w:tc>
        <w:tc>
          <w:tcPr>
            <w:tcW w:type="dxa" w:w="2556"/>
            <w:vAlign w:val="center"/>
          </w:tcPr>
          <w:p>
            <w:r>
              <w:t>0.14057318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-0.16175253</w:t>
            </w:r>
          </w:p>
        </w:tc>
        <w:tc>
          <w:tcPr>
            <w:tcW w:type="dxa" w:w="2556"/>
            <w:vAlign w:val="center"/>
          </w:tcPr>
          <w:p>
            <w:r>
              <w:t>0.05396740</w:t>
            </w:r>
          </w:p>
        </w:tc>
        <w:tc>
          <w:tcPr>
            <w:tcW w:type="dxa" w:w="2556"/>
            <w:vAlign w:val="center"/>
          </w:tcPr>
          <w:p>
            <w:r>
              <w:t>0.98535457</w:t>
            </w:r>
          </w:p>
        </w:tc>
        <w:tc>
          <w:tcPr>
            <w:tcW w:type="dxa" w:w="2556"/>
            <w:vAlign w:val="center"/>
          </w:tcPr>
          <w:p>
            <w:r>
              <w:t>4.78192284</w:t>
            </w:r>
          </w:p>
        </w:tc>
      </w:tr>
    </w:tbl>
    <w:p>
      <w:r>
        <w:t>Camera centre C = −Rᵀt (COLMAP world coordinates): [-0.00899946 -0.07617966 -4.85030204]</w:t>
      </w:r>
    </w:p>
    <w:p/>
    <w:p>
      <w:pPr>
        <w:pStyle w:val="Heading2"/>
      </w:pPr>
      <w:r>
        <w:t>Image 79: 70.jpg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0.26794933</w:t>
            </w:r>
          </w:p>
        </w:tc>
        <w:tc>
          <w:tcPr>
            <w:tcW w:type="dxa" w:w="2556"/>
            <w:vAlign w:val="center"/>
          </w:tcPr>
          <w:p>
            <w:r>
              <w:t>-0.42208476</w:t>
            </w:r>
          </w:p>
        </w:tc>
        <w:tc>
          <w:tcPr>
            <w:tcW w:type="dxa" w:w="2556"/>
            <w:vAlign w:val="center"/>
          </w:tcPr>
          <w:p>
            <w:r>
              <w:t>0.86605289</w:t>
            </w:r>
          </w:p>
        </w:tc>
        <w:tc>
          <w:tcPr>
            <w:tcW w:type="dxa" w:w="2556"/>
            <w:vAlign w:val="center"/>
          </w:tcPr>
          <w:p>
            <w:r>
              <w:t>-3.53989781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0.69260442</w:t>
            </w:r>
          </w:p>
        </w:tc>
        <w:tc>
          <w:tcPr>
            <w:tcW w:type="dxa" w:w="2556"/>
            <w:vAlign w:val="center"/>
          </w:tcPr>
          <w:p>
            <w:r>
              <w:t>0.70925210</w:t>
            </w:r>
          </w:p>
        </w:tc>
        <w:tc>
          <w:tcPr>
            <w:tcW w:type="dxa" w:w="2556"/>
            <w:vAlign w:val="center"/>
          </w:tcPr>
          <w:p>
            <w:r>
              <w:t>0.13137952</w:t>
            </w:r>
          </w:p>
        </w:tc>
        <w:tc>
          <w:tcPr>
            <w:tcW w:type="dxa" w:w="2556"/>
            <w:vAlign w:val="center"/>
          </w:tcPr>
          <w:p>
            <w:r>
              <w:t>-0.40743934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-0.66970312</w:t>
            </w:r>
          </w:p>
        </w:tc>
        <w:tc>
          <w:tcPr>
            <w:tcW w:type="dxa" w:w="2556"/>
            <w:vAlign w:val="center"/>
          </w:tcPr>
          <w:p>
            <w:r>
              <w:t>0.56462900</w:t>
            </w:r>
          </w:p>
        </w:tc>
        <w:tc>
          <w:tcPr>
            <w:tcW w:type="dxa" w:w="2556"/>
            <w:vAlign w:val="center"/>
          </w:tcPr>
          <w:p>
            <w:r>
              <w:t>0.48238140</w:t>
            </w:r>
          </w:p>
        </w:tc>
        <w:tc>
          <w:tcPr>
            <w:tcW w:type="dxa" w:w="2556"/>
            <w:vAlign w:val="center"/>
          </w:tcPr>
          <w:p>
            <w:r>
              <w:t>3.03464658</w:t>
            </w:r>
          </w:p>
        </w:tc>
      </w:tr>
    </w:tbl>
    <w:p>
      <w:r>
        <w:t>Camera centre C = −Rᵀt (COLMAP world coordinates): [ 3.26301984 -2.91860919  1.65541085]</w:t>
      </w:r>
    </w:p>
    <w:p/>
    <w:p>
      <w:pPr>
        <w:pStyle w:val="Heading2"/>
      </w:pPr>
      <w:r>
        <w:t>Image 80: 71.jpg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0.26953007</w:t>
            </w:r>
          </w:p>
        </w:tc>
        <w:tc>
          <w:tcPr>
            <w:tcW w:type="dxa" w:w="2556"/>
            <w:vAlign w:val="center"/>
          </w:tcPr>
          <w:p>
            <w:r>
              <w:t>-0.43671664</w:t>
            </w:r>
          </w:p>
        </w:tc>
        <w:tc>
          <w:tcPr>
            <w:tcW w:type="dxa" w:w="2556"/>
            <w:vAlign w:val="center"/>
          </w:tcPr>
          <w:p>
            <w:r>
              <w:t>0.85827275</w:t>
            </w:r>
          </w:p>
        </w:tc>
        <w:tc>
          <w:tcPr>
            <w:tcW w:type="dxa" w:w="2556"/>
            <w:vAlign w:val="center"/>
          </w:tcPr>
          <w:p>
            <w:r>
              <w:t>-3.57008212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0.69237910</w:t>
            </w:r>
          </w:p>
        </w:tc>
        <w:tc>
          <w:tcPr>
            <w:tcW w:type="dxa" w:w="2556"/>
            <w:vAlign w:val="center"/>
          </w:tcPr>
          <w:p>
            <w:r>
              <w:t>0.70732693</w:t>
            </w:r>
          </w:p>
        </w:tc>
        <w:tc>
          <w:tcPr>
            <w:tcW w:type="dxa" w:w="2556"/>
            <w:vAlign w:val="center"/>
          </w:tcPr>
          <w:p>
            <w:r>
              <w:t>0.14247738</w:t>
            </w:r>
          </w:p>
        </w:tc>
        <w:tc>
          <w:tcPr>
            <w:tcW w:type="dxa" w:w="2556"/>
            <w:vAlign w:val="center"/>
          </w:tcPr>
          <w:p>
            <w:r>
              <w:t>-0.45710263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-0.66930167</w:t>
            </w:r>
          </w:p>
        </w:tc>
        <w:tc>
          <w:tcPr>
            <w:tcW w:type="dxa" w:w="2556"/>
            <w:vAlign w:val="center"/>
          </w:tcPr>
          <w:p>
            <w:r>
              <w:t>0.55584818</w:t>
            </w:r>
          </w:p>
        </w:tc>
        <w:tc>
          <w:tcPr>
            <w:tcW w:type="dxa" w:w="2556"/>
            <w:vAlign w:val="center"/>
          </w:tcPr>
          <w:p>
            <w:r>
              <w:t>0.49301935</w:t>
            </w:r>
          </w:p>
        </w:tc>
        <w:tc>
          <w:tcPr>
            <w:tcW w:type="dxa" w:w="2556"/>
            <w:vAlign w:val="center"/>
          </w:tcPr>
          <w:p>
            <w:r>
              <w:t>2.82560172</w:t>
            </w:r>
          </w:p>
        </w:tc>
      </w:tr>
    </w:tbl>
    <w:p>
      <w:r>
        <w:t>Camera centre C = −Rᵀt (COLMAP world coordinates): [ 3.16991274 -2.80639884  1.73615467]</w:t>
      </w:r>
    </w:p>
    <w:p/>
    <w:p>
      <w:pPr>
        <w:pStyle w:val="Heading2"/>
      </w:pPr>
      <w:r>
        <w:t>Image 81: 72.jpg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0.26393353</w:t>
            </w:r>
          </w:p>
        </w:tc>
        <w:tc>
          <w:tcPr>
            <w:tcW w:type="dxa" w:w="2556"/>
            <w:vAlign w:val="center"/>
          </w:tcPr>
          <w:p>
            <w:r>
              <w:t>-0.41860772</w:t>
            </w:r>
          </w:p>
        </w:tc>
        <w:tc>
          <w:tcPr>
            <w:tcW w:type="dxa" w:w="2556"/>
            <w:vAlign w:val="center"/>
          </w:tcPr>
          <w:p>
            <w:r>
              <w:t>0.86896874</w:t>
            </w:r>
          </w:p>
        </w:tc>
        <w:tc>
          <w:tcPr>
            <w:tcW w:type="dxa" w:w="2556"/>
            <w:vAlign w:val="center"/>
          </w:tcPr>
          <w:p>
            <w:r>
              <w:t>-3.54940252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0.69311159</w:t>
            </w:r>
          </w:p>
        </w:tc>
        <w:tc>
          <w:tcPr>
            <w:tcW w:type="dxa" w:w="2556"/>
            <w:vAlign w:val="center"/>
          </w:tcPr>
          <w:p>
            <w:r>
              <w:t>0.70883648</w:t>
            </w:r>
          </w:p>
        </w:tc>
        <w:tc>
          <w:tcPr>
            <w:tcW w:type="dxa" w:w="2556"/>
            <w:vAlign w:val="center"/>
          </w:tcPr>
          <w:p>
            <w:r>
              <w:t>0.13094721</w:t>
            </w:r>
          </w:p>
        </w:tc>
        <w:tc>
          <w:tcPr>
            <w:tcW w:type="dxa" w:w="2556"/>
            <w:vAlign w:val="center"/>
          </w:tcPr>
          <w:p>
            <w:r>
              <w:t>-0.43950741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-0.67077225</w:t>
            </w:r>
          </w:p>
        </w:tc>
        <w:tc>
          <w:tcPr>
            <w:tcW w:type="dxa" w:w="2556"/>
            <w:vAlign w:val="center"/>
          </w:tcPr>
          <w:p>
            <w:r>
              <w:t>0.56773095</w:t>
            </w:r>
          </w:p>
        </w:tc>
        <w:tc>
          <w:tcPr>
            <w:tcW w:type="dxa" w:w="2556"/>
            <w:vAlign w:val="center"/>
          </w:tcPr>
          <w:p>
            <w:r>
              <w:t>0.47722757</w:t>
            </w:r>
          </w:p>
        </w:tc>
        <w:tc>
          <w:tcPr>
            <w:tcW w:type="dxa" w:w="2556"/>
            <w:vAlign w:val="center"/>
          </w:tcPr>
          <w:p>
            <w:r>
              <w:t>3.16429777</w:t>
            </w:r>
          </w:p>
        </w:tc>
      </w:tr>
    </w:tbl>
    <w:p>
      <w:r>
        <w:t>Camera centre C = −Rᵀt (COLMAP world coordinates): [ 3.36395715 -2.97073818  1.63178195]</w:t>
      </w:r>
    </w:p>
    <w:p/>
    <w:p>
      <w:pPr>
        <w:pStyle w:val="Heading2"/>
      </w:pPr>
      <w:r>
        <w:t>Image 82: 73.jpg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0.26132401</w:t>
            </w:r>
          </w:p>
        </w:tc>
        <w:tc>
          <w:tcPr>
            <w:tcW w:type="dxa" w:w="2556"/>
            <w:vAlign w:val="center"/>
          </w:tcPr>
          <w:p>
            <w:r>
              <w:t>-0.41681533</w:t>
            </w:r>
          </w:p>
        </w:tc>
        <w:tc>
          <w:tcPr>
            <w:tcW w:type="dxa" w:w="2556"/>
            <w:vAlign w:val="center"/>
          </w:tcPr>
          <w:p>
            <w:r>
              <w:t>0.87061745</w:t>
            </w:r>
          </w:p>
        </w:tc>
        <w:tc>
          <w:tcPr>
            <w:tcW w:type="dxa" w:w="2556"/>
            <w:vAlign w:val="center"/>
          </w:tcPr>
          <w:p>
            <w:r>
              <w:t>-3.54132998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0.69386308</w:t>
            </w:r>
          </w:p>
        </w:tc>
        <w:tc>
          <w:tcPr>
            <w:tcW w:type="dxa" w:w="2556"/>
            <w:vAlign w:val="center"/>
          </w:tcPr>
          <w:p>
            <w:r>
              <w:t>0.70813612</w:t>
            </w:r>
          </w:p>
        </w:tc>
        <w:tc>
          <w:tcPr>
            <w:tcW w:type="dxa" w:w="2556"/>
            <w:vAlign w:val="center"/>
          </w:tcPr>
          <w:p>
            <w:r>
              <w:t>0.13075652</w:t>
            </w:r>
          </w:p>
        </w:tc>
        <w:tc>
          <w:tcPr>
            <w:tcW w:type="dxa" w:w="2556"/>
            <w:vAlign w:val="center"/>
          </w:tcPr>
          <w:p>
            <w:r>
              <w:t>-0.42339771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-0.67101698</w:t>
            </w:r>
          </w:p>
        </w:tc>
        <w:tc>
          <w:tcPr>
            <w:tcW w:type="dxa" w:w="2556"/>
            <w:vAlign w:val="center"/>
          </w:tcPr>
          <w:p>
            <w:r>
              <w:t>0.56991948</w:t>
            </w:r>
          </w:p>
        </w:tc>
        <w:tc>
          <w:tcPr>
            <w:tcW w:type="dxa" w:w="2556"/>
            <w:vAlign w:val="center"/>
          </w:tcPr>
          <w:p>
            <w:r>
              <w:t>0.47426574</w:t>
            </w:r>
          </w:p>
        </w:tc>
        <w:tc>
          <w:tcPr>
            <w:tcW w:type="dxa" w:w="2556"/>
            <w:vAlign w:val="center"/>
          </w:tcPr>
          <w:p>
            <w:r>
              <w:t>3.22310086</w:t>
            </w:r>
          </w:p>
        </w:tc>
      </w:tr>
    </w:tbl>
    <w:p>
      <w:r>
        <w:t>Camera centre C = −Rᵀt (COLMAP world coordinates): [ 3.38197001 -3.0131654   1.60989934]</w:t>
      </w:r>
    </w:p>
    <w:p/>
    <w:p>
      <w:pPr>
        <w:pStyle w:val="Heading2"/>
      </w:pPr>
      <w:r>
        <w:t>Image 83: 74.jpg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0.26565507</w:t>
            </w:r>
          </w:p>
        </w:tc>
        <w:tc>
          <w:tcPr>
            <w:tcW w:type="dxa" w:w="2556"/>
            <w:vAlign w:val="center"/>
          </w:tcPr>
          <w:p>
            <w:r>
              <w:t>-0.41634375</w:t>
            </w:r>
          </w:p>
        </w:tc>
        <w:tc>
          <w:tcPr>
            <w:tcW w:type="dxa" w:w="2556"/>
            <w:vAlign w:val="center"/>
          </w:tcPr>
          <w:p>
            <w:r>
              <w:t>0.86953163</w:t>
            </w:r>
          </w:p>
        </w:tc>
        <w:tc>
          <w:tcPr>
            <w:tcW w:type="dxa" w:w="2556"/>
            <w:vAlign w:val="center"/>
          </w:tcPr>
          <w:p>
            <w:r>
              <w:t>-3.55846473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0.69245206</w:t>
            </w:r>
          </w:p>
        </w:tc>
        <w:tc>
          <w:tcPr>
            <w:tcW w:type="dxa" w:w="2556"/>
            <w:vAlign w:val="center"/>
          </w:tcPr>
          <w:p>
            <w:r>
              <w:t>0.70994994</w:t>
            </w:r>
          </w:p>
        </w:tc>
        <w:tc>
          <w:tcPr>
            <w:tcW w:type="dxa" w:w="2556"/>
            <w:vAlign w:val="center"/>
          </w:tcPr>
          <w:p>
            <w:r>
              <w:t>0.12837925</w:t>
            </w:r>
          </w:p>
        </w:tc>
        <w:tc>
          <w:tcPr>
            <w:tcW w:type="dxa" w:w="2556"/>
            <w:vAlign w:val="center"/>
          </w:tcPr>
          <w:p>
            <w:r>
              <w:t>-0.40309202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-0.67077383</w:t>
            </w:r>
          </w:p>
        </w:tc>
        <w:tc>
          <w:tcPr>
            <w:tcW w:type="dxa" w:w="2556"/>
            <w:vAlign w:val="center"/>
          </w:tcPr>
          <w:p>
            <w:r>
              <w:t>0.56800437</w:t>
            </w:r>
          </w:p>
        </w:tc>
        <w:tc>
          <w:tcPr>
            <w:tcW w:type="dxa" w:w="2556"/>
            <w:vAlign w:val="center"/>
          </w:tcPr>
          <w:p>
            <w:r>
              <w:t>0.47689989</w:t>
            </w:r>
          </w:p>
        </w:tc>
        <w:tc>
          <w:tcPr>
            <w:tcW w:type="dxa" w:w="2556"/>
            <w:vAlign w:val="center"/>
          </w:tcPr>
          <w:p>
            <w:r>
              <w:t>3.21248648</w:t>
            </w:r>
          </w:p>
        </w:tc>
      </w:tr>
    </w:tbl>
    <w:p>
      <w:r>
        <w:t>Camera centre C = −Rᵀt (COLMAP world coordinates): [ 3.37929797 -3.02007576  1.61391185]</w:t>
      </w:r>
    </w:p>
    <w:p/>
    <w:p>
      <w:pPr>
        <w:pStyle w:val="Heading2"/>
      </w:pPr>
      <w:r>
        <w:t>Image 84: 75.jpg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0.63584958</w:t>
            </w:r>
          </w:p>
        </w:tc>
        <w:tc>
          <w:tcPr>
            <w:tcW w:type="dxa" w:w="2556"/>
            <w:vAlign w:val="center"/>
          </w:tcPr>
          <w:p>
            <w:r>
              <w:t>0.07854493</w:t>
            </w:r>
          </w:p>
        </w:tc>
        <w:tc>
          <w:tcPr>
            <w:tcW w:type="dxa" w:w="2556"/>
            <w:vAlign w:val="center"/>
          </w:tcPr>
          <w:p>
            <w:r>
              <w:t>0.76780597</w:t>
            </w:r>
          </w:p>
        </w:tc>
        <w:tc>
          <w:tcPr>
            <w:tcW w:type="dxa" w:w="2556"/>
            <w:vAlign w:val="center"/>
          </w:tcPr>
          <w:p>
            <w:r>
              <w:t>-3.83782601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-0.12099705</w:t>
            </w:r>
          </w:p>
        </w:tc>
        <w:tc>
          <w:tcPr>
            <w:tcW w:type="dxa" w:w="2556"/>
            <w:vAlign w:val="center"/>
          </w:tcPr>
          <w:p>
            <w:r>
              <w:t>0.99265196</w:t>
            </w:r>
          </w:p>
        </w:tc>
        <w:tc>
          <w:tcPr>
            <w:tcW w:type="dxa" w:w="2556"/>
            <w:vAlign w:val="center"/>
          </w:tcPr>
          <w:p>
            <w:r>
              <w:t>-0.00134390</w:t>
            </w:r>
          </w:p>
        </w:tc>
        <w:tc>
          <w:tcPr>
            <w:tcW w:type="dxa" w:w="2556"/>
            <w:vAlign w:val="center"/>
          </w:tcPr>
          <w:p>
            <w:r>
              <w:t>-1.77308369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-0.76226965</w:t>
            </w:r>
          </w:p>
        </w:tc>
        <w:tc>
          <w:tcPr>
            <w:tcW w:type="dxa" w:w="2556"/>
            <w:vAlign w:val="center"/>
          </w:tcPr>
          <w:p>
            <w:r>
              <w:t>-0.09204774</w:t>
            </w:r>
          </w:p>
        </w:tc>
        <w:tc>
          <w:tcPr>
            <w:tcW w:type="dxa" w:w="2556"/>
            <w:vAlign w:val="center"/>
          </w:tcPr>
          <w:p>
            <w:r>
              <w:t>0.64068104</w:t>
            </w:r>
          </w:p>
        </w:tc>
        <w:tc>
          <w:tcPr>
            <w:tcW w:type="dxa" w:w="2556"/>
            <w:vAlign w:val="center"/>
          </w:tcPr>
          <w:p>
            <w:r>
              <w:t>1.64504949</w:t>
            </w:r>
          </w:p>
        </w:tc>
      </w:tr>
    </w:tbl>
    <w:p>
      <w:r>
        <w:t>Camera centre C = −Rᵀt (COLMAP world coordinates): [3.47971346 2.21291987 1.89037085]</w:t>
      </w:r>
    </w:p>
    <w:p/>
    <w:p>
      <w:pPr>
        <w:pStyle w:val="Heading2"/>
      </w:pPr>
      <w:r>
        <w:t>Image 85: 76.jpg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0.62349263</w:t>
            </w:r>
          </w:p>
        </w:tc>
        <w:tc>
          <w:tcPr>
            <w:tcW w:type="dxa" w:w="2556"/>
            <w:vAlign w:val="center"/>
          </w:tcPr>
          <w:p>
            <w:r>
              <w:t>0.08367909</w:t>
            </w:r>
          </w:p>
        </w:tc>
        <w:tc>
          <w:tcPr>
            <w:tcW w:type="dxa" w:w="2556"/>
            <w:vAlign w:val="center"/>
          </w:tcPr>
          <w:p>
            <w:r>
              <w:t>0.77733824</w:t>
            </w:r>
          </w:p>
        </w:tc>
        <w:tc>
          <w:tcPr>
            <w:tcW w:type="dxa" w:w="2556"/>
            <w:vAlign w:val="center"/>
          </w:tcPr>
          <w:p>
            <w:r>
              <w:t>-3.77403814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-0.10943558</w:t>
            </w:r>
          </w:p>
        </w:tc>
        <w:tc>
          <w:tcPr>
            <w:tcW w:type="dxa" w:w="2556"/>
            <w:vAlign w:val="center"/>
          </w:tcPr>
          <w:p>
            <w:r>
              <w:t>0.99380834</w:t>
            </w:r>
          </w:p>
        </w:tc>
        <w:tc>
          <w:tcPr>
            <w:tcW w:type="dxa" w:w="2556"/>
            <w:vAlign w:val="center"/>
          </w:tcPr>
          <w:p>
            <w:r>
              <w:t>-0.01920490</w:t>
            </w:r>
          </w:p>
        </w:tc>
        <w:tc>
          <w:tcPr>
            <w:tcW w:type="dxa" w:w="2556"/>
            <w:vAlign w:val="center"/>
          </w:tcPr>
          <w:p>
            <w:r>
              <w:t>-1.82055921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-0.77413228</w:t>
            </w:r>
          </w:p>
        </w:tc>
        <w:tc>
          <w:tcPr>
            <w:tcW w:type="dxa" w:w="2556"/>
            <w:vAlign w:val="center"/>
          </w:tcPr>
          <w:p>
            <w:r>
              <w:t>-0.07309435</w:t>
            </w:r>
          </w:p>
        </w:tc>
        <w:tc>
          <w:tcPr>
            <w:tcW w:type="dxa" w:w="2556"/>
            <w:vAlign w:val="center"/>
          </w:tcPr>
          <w:p>
            <w:r>
              <w:t>0.62878965</w:t>
            </w:r>
          </w:p>
        </w:tc>
        <w:tc>
          <w:tcPr>
            <w:tcW w:type="dxa" w:w="2556"/>
            <w:vAlign w:val="center"/>
          </w:tcPr>
          <w:p>
            <w:r>
              <w:t>1.70866205</w:t>
            </w:r>
          </w:p>
        </w:tc>
      </w:tr>
    </w:tbl>
    <w:p>
      <w:r>
        <w:t>Camera centre C = −Rᵀt (COLMAP world coordinates): [3.47658148 2.24998856 1.82435151]</w:t>
      </w:r>
    </w:p>
    <w:p/>
    <w:p>
      <w:pPr>
        <w:pStyle w:val="Heading2"/>
      </w:pPr>
      <w:r>
        <w:t>Image 86: 77.jpg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0.62040714</w:t>
            </w:r>
          </w:p>
        </w:tc>
        <w:tc>
          <w:tcPr>
            <w:tcW w:type="dxa" w:w="2556"/>
            <w:vAlign w:val="center"/>
          </w:tcPr>
          <w:p>
            <w:r>
              <w:t>0.09081137</w:t>
            </w:r>
          </w:p>
        </w:tc>
        <w:tc>
          <w:tcPr>
            <w:tcW w:type="dxa" w:w="2556"/>
            <w:vAlign w:val="center"/>
          </w:tcPr>
          <w:p>
            <w:r>
              <w:t>0.77900467</w:t>
            </w:r>
          </w:p>
        </w:tc>
        <w:tc>
          <w:tcPr>
            <w:tcW w:type="dxa" w:w="2556"/>
            <w:vAlign w:val="center"/>
          </w:tcPr>
          <w:p>
            <w:r>
              <w:t>-3.77833453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-0.12542034</w:t>
            </w:r>
          </w:p>
        </w:tc>
        <w:tc>
          <w:tcPr>
            <w:tcW w:type="dxa" w:w="2556"/>
            <w:vAlign w:val="center"/>
          </w:tcPr>
          <w:p>
            <w:r>
              <w:t>0.99197863</w:t>
            </w:r>
          </w:p>
        </w:tc>
        <w:tc>
          <w:tcPr>
            <w:tcW w:type="dxa" w:w="2556"/>
            <w:vAlign w:val="center"/>
          </w:tcPr>
          <w:p>
            <w:r>
              <w:t>-0.01575249</w:t>
            </w:r>
          </w:p>
        </w:tc>
        <w:tc>
          <w:tcPr>
            <w:tcW w:type="dxa" w:w="2556"/>
            <w:vAlign w:val="center"/>
          </w:tcPr>
          <w:p>
            <w:r>
              <w:t>-1.72671118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-0.77418649</w:t>
            </w:r>
          </w:p>
        </w:tc>
        <w:tc>
          <w:tcPr>
            <w:tcW w:type="dxa" w:w="2556"/>
            <w:vAlign w:val="center"/>
          </w:tcPr>
          <w:p>
            <w:r>
              <w:t>-0.08793007</w:t>
            </w:r>
          </w:p>
        </w:tc>
        <w:tc>
          <w:tcPr>
            <w:tcW w:type="dxa" w:w="2556"/>
            <w:vAlign w:val="center"/>
          </w:tcPr>
          <w:p>
            <w:r>
              <w:t>0.62682022</w:t>
            </w:r>
          </w:p>
        </w:tc>
        <w:tc>
          <w:tcPr>
            <w:tcW w:type="dxa" w:w="2556"/>
            <w:vAlign w:val="center"/>
          </w:tcPr>
          <w:p>
            <w:r>
              <w:t>1.77282447</w:t>
            </w:r>
          </w:p>
        </w:tc>
      </w:tr>
    </w:tbl>
    <w:p>
      <w:r>
        <w:t>Camera centre C = −Rᵀt (COLMAP world coordinates): [3.50003777 2.21186093 1.80489802]</w:t>
      </w:r>
    </w:p>
    <w:p/>
    <w:p>
      <w:pPr>
        <w:pStyle w:val="Heading2"/>
      </w:pPr>
      <w:r>
        <w:t>Image 87: 78.jpg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0.62046706</w:t>
            </w:r>
          </w:p>
        </w:tc>
        <w:tc>
          <w:tcPr>
            <w:tcW w:type="dxa" w:w="2556"/>
            <w:vAlign w:val="center"/>
          </w:tcPr>
          <w:p>
            <w:r>
              <w:t>0.09443564</w:t>
            </w:r>
          </w:p>
        </w:tc>
        <w:tc>
          <w:tcPr>
            <w:tcW w:type="dxa" w:w="2556"/>
            <w:vAlign w:val="center"/>
          </w:tcPr>
          <w:p>
            <w:r>
              <w:t>0.77852588</w:t>
            </w:r>
          </w:p>
        </w:tc>
        <w:tc>
          <w:tcPr>
            <w:tcW w:type="dxa" w:w="2556"/>
            <w:vAlign w:val="center"/>
          </w:tcPr>
          <w:p>
            <w:r>
              <w:t>-3.78204106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-0.10920934</w:t>
            </w:r>
          </w:p>
        </w:tc>
        <w:tc>
          <w:tcPr>
            <w:tcW w:type="dxa" w:w="2556"/>
            <w:vAlign w:val="center"/>
          </w:tcPr>
          <w:p>
            <w:r>
              <w:t>0.99345514</w:t>
            </w:r>
          </w:p>
        </w:tc>
        <w:tc>
          <w:tcPr>
            <w:tcW w:type="dxa" w:w="2556"/>
            <w:vAlign w:val="center"/>
          </w:tcPr>
          <w:p>
            <w:r>
              <w:t>-0.03346937</w:t>
            </w:r>
          </w:p>
        </w:tc>
        <w:tc>
          <w:tcPr>
            <w:tcW w:type="dxa" w:w="2556"/>
            <w:vAlign w:val="center"/>
          </w:tcPr>
          <w:p>
            <w:r>
              <w:t>-1.79621245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-0.77659124</w:t>
            </w:r>
          </w:p>
        </w:tc>
        <w:tc>
          <w:tcPr>
            <w:tcW w:type="dxa" w:w="2556"/>
            <w:vAlign w:val="center"/>
          </w:tcPr>
          <w:p>
            <w:r>
              <w:t>-0.06425565</w:t>
            </w:r>
          </w:p>
        </w:tc>
        <w:tc>
          <w:tcPr>
            <w:tcW w:type="dxa" w:w="2556"/>
            <w:vAlign w:val="center"/>
          </w:tcPr>
          <w:p>
            <w:r>
              <w:t>0.62671944</w:t>
            </w:r>
          </w:p>
        </w:tc>
        <w:tc>
          <w:tcPr>
            <w:tcW w:type="dxa" w:w="2556"/>
            <w:vAlign w:val="center"/>
          </w:tcPr>
          <w:p>
            <w:r>
              <w:t>1.66933223</w:t>
            </w:r>
          </w:p>
        </w:tc>
      </w:tr>
    </w:tbl>
    <w:p>
      <w:r>
        <w:t>Camera centre C = −Rᵀt (COLMAP world coordinates): [3.4468575  2.24887999 1.83809577]</w:t>
      </w:r>
    </w:p>
    <w:p/>
    <w:p>
      <w:pPr>
        <w:pStyle w:val="Heading2"/>
      </w:pPr>
      <w:r>
        <w:t>Image 88: 79.jpg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0.62000997</w:t>
            </w:r>
          </w:p>
        </w:tc>
        <w:tc>
          <w:tcPr>
            <w:tcW w:type="dxa" w:w="2556"/>
            <w:vAlign w:val="center"/>
          </w:tcPr>
          <w:p>
            <w:r>
              <w:t>0.09533525</w:t>
            </w:r>
          </w:p>
        </w:tc>
        <w:tc>
          <w:tcPr>
            <w:tcW w:type="dxa" w:w="2556"/>
            <w:vAlign w:val="center"/>
          </w:tcPr>
          <w:p>
            <w:r>
              <w:t>0.77878035</w:t>
            </w:r>
          </w:p>
        </w:tc>
        <w:tc>
          <w:tcPr>
            <w:tcW w:type="dxa" w:w="2556"/>
            <w:vAlign w:val="center"/>
          </w:tcPr>
          <w:p>
            <w:r>
              <w:t>-3.75376916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-0.11341010</w:t>
            </w:r>
          </w:p>
        </w:tc>
        <w:tc>
          <w:tcPr>
            <w:tcW w:type="dxa" w:w="2556"/>
            <w:vAlign w:val="center"/>
          </w:tcPr>
          <w:p>
            <w:r>
              <w:t>0.99305584</w:t>
            </w:r>
          </w:p>
        </w:tc>
        <w:tc>
          <w:tcPr>
            <w:tcW w:type="dxa" w:w="2556"/>
            <w:vAlign w:val="center"/>
          </w:tcPr>
          <w:p>
            <w:r>
              <w:t>-0.03127690</w:t>
            </w:r>
          </w:p>
        </w:tc>
        <w:tc>
          <w:tcPr>
            <w:tcW w:type="dxa" w:w="2556"/>
            <w:vAlign w:val="center"/>
          </w:tcPr>
          <w:p>
            <w:r>
              <w:t>-1.76238301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-0.77635416</w:t>
            </w:r>
          </w:p>
        </w:tc>
        <w:tc>
          <w:tcPr>
            <w:tcW w:type="dxa" w:w="2556"/>
            <w:vAlign w:val="center"/>
          </w:tcPr>
          <w:p>
            <w:r>
              <w:t>-0.06892957</w:t>
            </w:r>
          </w:p>
        </w:tc>
        <w:tc>
          <w:tcPr>
            <w:tcW w:type="dxa" w:w="2556"/>
            <w:vAlign w:val="center"/>
          </w:tcPr>
          <w:p>
            <w:r>
              <w:t>0.62651650</w:t>
            </w:r>
          </w:p>
        </w:tc>
        <w:tc>
          <w:tcPr>
            <w:tcW w:type="dxa" w:w="2556"/>
            <w:vAlign w:val="center"/>
          </w:tcPr>
          <w:p>
            <w:r>
              <w:t>1.70050905</w:t>
            </w:r>
          </w:p>
        </w:tc>
      </w:tr>
    </w:tbl>
    <w:p>
      <w:r>
        <w:t>Camera centre C = −Rᵀt (COLMAP world coordinates): [3.44769955 2.22522661 1.80284279]</w:t>
      </w:r>
    </w:p>
    <w:p/>
    <w:p>
      <w:pPr>
        <w:pStyle w:val="Heading2"/>
      </w:pPr>
      <w:r>
        <w:t>Image 89: 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-0.98625946</w:t>
            </w:r>
          </w:p>
        </w:tc>
        <w:tc>
          <w:tcPr>
            <w:tcW w:type="dxa" w:w="2556"/>
            <w:vAlign w:val="center"/>
          </w:tcPr>
          <w:p>
            <w:r>
              <w:t>0.05476002</w:t>
            </w:r>
          </w:p>
        </w:tc>
        <w:tc>
          <w:tcPr>
            <w:tcW w:type="dxa" w:w="2556"/>
            <w:vAlign w:val="center"/>
          </w:tcPr>
          <w:p>
            <w:r>
              <w:t>-0.15586407</w:t>
            </w:r>
          </w:p>
        </w:tc>
        <w:tc>
          <w:tcPr>
            <w:tcW w:type="dxa" w:w="2556"/>
            <w:vAlign w:val="center"/>
          </w:tcPr>
          <w:p>
            <w:r>
              <w:t>-0.76731777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-0.06001307</w:t>
            </w:r>
          </w:p>
        </w:tc>
        <w:tc>
          <w:tcPr>
            <w:tcW w:type="dxa" w:w="2556"/>
            <w:vAlign w:val="center"/>
          </w:tcPr>
          <w:p>
            <w:r>
              <w:t>-0.99777054</w:t>
            </w:r>
          </w:p>
        </w:tc>
        <w:tc>
          <w:tcPr>
            <w:tcW w:type="dxa" w:w="2556"/>
            <w:vAlign w:val="center"/>
          </w:tcPr>
          <w:p>
            <w:r>
              <w:t>0.02919549</w:t>
            </w:r>
          </w:p>
        </w:tc>
        <w:tc>
          <w:tcPr>
            <w:tcW w:type="dxa" w:w="2556"/>
            <w:vAlign w:val="center"/>
          </w:tcPr>
          <w:p>
            <w:r>
              <w:t>0.11990654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-0.15391784</w:t>
            </w:r>
          </w:p>
        </w:tc>
        <w:tc>
          <w:tcPr>
            <w:tcW w:type="dxa" w:w="2556"/>
            <w:vAlign w:val="center"/>
          </w:tcPr>
          <w:p>
            <w:r>
              <w:t>0.03814821</w:t>
            </w:r>
          </w:p>
        </w:tc>
        <w:tc>
          <w:tcPr>
            <w:tcW w:type="dxa" w:w="2556"/>
            <w:vAlign w:val="center"/>
          </w:tcPr>
          <w:p>
            <w:r>
              <w:t>0.98734696</w:t>
            </w:r>
          </w:p>
        </w:tc>
        <w:tc>
          <w:tcPr>
            <w:tcW w:type="dxa" w:w="2556"/>
            <w:vAlign w:val="center"/>
          </w:tcPr>
          <w:p>
            <w:r>
              <w:t>4.82344823</w:t>
            </w:r>
          </w:p>
        </w:tc>
      </w:tr>
    </w:tbl>
    <w:p>
      <w:r>
        <w:t>Camera centre C = −Rᵀt (COLMAP world coordinates): [-0.00716373 -0.02234837 -4.88551494]</w:t>
      </w:r>
    </w:p>
    <w:p/>
    <w:p>
      <w:pPr>
        <w:pStyle w:val="Heading2"/>
      </w:pPr>
      <w:r>
        <w:t>Image 90: 80.jpg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0.61731122</w:t>
            </w:r>
          </w:p>
        </w:tc>
        <w:tc>
          <w:tcPr>
            <w:tcW w:type="dxa" w:w="2556"/>
            <w:vAlign w:val="center"/>
          </w:tcPr>
          <w:p>
            <w:r>
              <w:t>0.09891976</w:t>
            </w:r>
          </w:p>
        </w:tc>
        <w:tc>
          <w:tcPr>
            <w:tcW w:type="dxa" w:w="2556"/>
            <w:vAlign w:val="center"/>
          </w:tcPr>
          <w:p>
            <w:r>
              <w:t>0.78047533</w:t>
            </w:r>
          </w:p>
        </w:tc>
        <w:tc>
          <w:tcPr>
            <w:tcW w:type="dxa" w:w="2556"/>
            <w:vAlign w:val="center"/>
          </w:tcPr>
          <w:p>
            <w:r>
              <w:t>-3.78803735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-0.10425284</w:t>
            </w:r>
          </w:p>
        </w:tc>
        <w:tc>
          <w:tcPr>
            <w:tcW w:type="dxa" w:w="2556"/>
            <w:vAlign w:val="center"/>
          </w:tcPr>
          <w:p>
            <w:r>
              <w:t>0.99360021</w:t>
            </w:r>
          </w:p>
        </w:tc>
        <w:tc>
          <w:tcPr>
            <w:tcW w:type="dxa" w:w="2556"/>
            <w:vAlign w:val="center"/>
          </w:tcPr>
          <w:p>
            <w:r>
              <w:t>-0.04347382</w:t>
            </w:r>
          </w:p>
        </w:tc>
        <w:tc>
          <w:tcPr>
            <w:tcW w:type="dxa" w:w="2556"/>
            <w:vAlign w:val="center"/>
          </w:tcPr>
          <w:p>
            <w:r>
              <w:t>-1.77313486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-0.77978087</w:t>
            </w:r>
          </w:p>
        </w:tc>
        <w:tc>
          <w:tcPr>
            <w:tcW w:type="dxa" w:w="2556"/>
            <w:vAlign w:val="center"/>
          </w:tcPr>
          <w:p>
            <w:r>
              <w:t>-0.05452989</w:t>
            </w:r>
          </w:p>
        </w:tc>
        <w:tc>
          <w:tcPr>
            <w:tcW w:type="dxa" w:w="2556"/>
            <w:vAlign w:val="center"/>
          </w:tcPr>
          <w:p>
            <w:r>
              <w:t>0.62367322</w:t>
            </w:r>
          </w:p>
        </w:tc>
        <w:tc>
          <w:tcPr>
            <w:tcW w:type="dxa" w:w="2556"/>
            <w:vAlign w:val="center"/>
          </w:tcPr>
          <w:p>
            <w:r>
              <w:t>1.65901210</w:t>
            </w:r>
          </w:p>
        </w:tc>
      </w:tr>
    </w:tbl>
    <w:p>
      <w:r>
        <w:t>Camera centre C = −Rᵀt (COLMAP world coordinates): [3.44720951 2.22696467 1.84470331]</w:t>
      </w:r>
    </w:p>
    <w:p/>
    <w:p>
      <w:pPr>
        <w:pStyle w:val="Heading2"/>
      </w:pPr>
      <w:r>
        <w:t>Image 91: 81.jpg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0.61580572</w:t>
            </w:r>
          </w:p>
        </w:tc>
        <w:tc>
          <w:tcPr>
            <w:tcW w:type="dxa" w:w="2556"/>
            <w:vAlign w:val="center"/>
          </w:tcPr>
          <w:p>
            <w:r>
              <w:t>0.10068475</w:t>
            </w:r>
          </w:p>
        </w:tc>
        <w:tc>
          <w:tcPr>
            <w:tcW w:type="dxa" w:w="2556"/>
            <w:vAlign w:val="center"/>
          </w:tcPr>
          <w:p>
            <w:r>
              <w:t>0.78143835</w:t>
            </w:r>
          </w:p>
        </w:tc>
        <w:tc>
          <w:tcPr>
            <w:tcW w:type="dxa" w:w="2556"/>
            <w:vAlign w:val="center"/>
          </w:tcPr>
          <w:p>
            <w:r>
              <w:t>-3.75347069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-0.11117285</w:t>
            </w:r>
          </w:p>
        </w:tc>
        <w:tc>
          <w:tcPr>
            <w:tcW w:type="dxa" w:w="2556"/>
            <w:vAlign w:val="center"/>
          </w:tcPr>
          <w:p>
            <w:r>
              <w:t>0.99298232</w:t>
            </w:r>
          </w:p>
        </w:tc>
        <w:tc>
          <w:tcPr>
            <w:tcW w:type="dxa" w:w="2556"/>
            <w:vAlign w:val="center"/>
          </w:tcPr>
          <w:p>
            <w:r>
              <w:t>-0.04033242</w:t>
            </w:r>
          </w:p>
        </w:tc>
        <w:tc>
          <w:tcPr>
            <w:tcW w:type="dxa" w:w="2556"/>
            <w:vAlign w:val="center"/>
          </w:tcPr>
          <w:p>
            <w:r>
              <w:t>-1.70220791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-0.78001533</w:t>
            </w:r>
          </w:p>
        </w:tc>
        <w:tc>
          <w:tcPr>
            <w:tcW w:type="dxa" w:w="2556"/>
            <w:vAlign w:val="center"/>
          </w:tcPr>
          <w:p>
            <w:r>
              <w:t>-0.06203779</w:t>
            </w:r>
          </w:p>
        </w:tc>
        <w:tc>
          <w:tcPr>
            <w:tcW w:type="dxa" w:w="2556"/>
            <w:vAlign w:val="center"/>
          </w:tcPr>
          <w:p>
            <w:r>
              <w:t>0.62267761</w:t>
            </w:r>
          </w:p>
        </w:tc>
        <w:tc>
          <w:tcPr>
            <w:tcW w:type="dxa" w:w="2556"/>
            <w:vAlign w:val="center"/>
          </w:tcPr>
          <w:p>
            <w:r>
              <w:t>1.69162656</w:t>
            </w:r>
          </w:p>
        </w:tc>
      </w:tr>
    </w:tbl>
    <w:p>
      <w:r>
        <w:t>Camera centre C = −Rᵀt (COLMAP world coordinates): [3.44166407 2.17312441 1.81111378]</w:t>
      </w:r>
    </w:p>
    <w:p/>
    <w:p>
      <w:pPr>
        <w:pStyle w:val="Heading2"/>
      </w:pPr>
      <w:r>
        <w:t>Image 92: 82.jpg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0.61737925</w:t>
            </w:r>
          </w:p>
        </w:tc>
        <w:tc>
          <w:tcPr>
            <w:tcW w:type="dxa" w:w="2556"/>
            <w:vAlign w:val="center"/>
          </w:tcPr>
          <w:p>
            <w:r>
              <w:t>0.09855774</w:t>
            </w:r>
          </w:p>
        </w:tc>
        <w:tc>
          <w:tcPr>
            <w:tcW w:type="dxa" w:w="2556"/>
            <w:vAlign w:val="center"/>
          </w:tcPr>
          <w:p>
            <w:r>
              <w:t>0.78046732</w:t>
            </w:r>
          </w:p>
        </w:tc>
        <w:tc>
          <w:tcPr>
            <w:tcW w:type="dxa" w:w="2556"/>
            <w:vAlign w:val="center"/>
          </w:tcPr>
          <w:p>
            <w:r>
              <w:t>-3.75838292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-0.10358279</w:t>
            </w:r>
          </w:p>
        </w:tc>
        <w:tc>
          <w:tcPr>
            <w:tcW w:type="dxa" w:w="2556"/>
            <w:vAlign w:val="center"/>
          </w:tcPr>
          <w:p>
            <w:r>
              <w:t>0.99366726</w:t>
            </w:r>
          </w:p>
        </w:tc>
        <w:tc>
          <w:tcPr>
            <w:tcW w:type="dxa" w:w="2556"/>
            <w:vAlign w:val="center"/>
          </w:tcPr>
          <w:p>
            <w:r>
              <w:t>-0.04354281</w:t>
            </w:r>
          </w:p>
        </w:tc>
        <w:tc>
          <w:tcPr>
            <w:tcW w:type="dxa" w:w="2556"/>
            <w:vAlign w:val="center"/>
          </w:tcPr>
          <w:p>
            <w:r>
              <w:t>-1.75962016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-0.77981631</w:t>
            </w:r>
          </w:p>
        </w:tc>
        <w:tc>
          <w:tcPr>
            <w:tcW w:type="dxa" w:w="2556"/>
            <w:vAlign w:val="center"/>
          </w:tcPr>
          <w:p>
            <w:r>
              <w:t>-0.05396055</w:t>
            </w:r>
          </w:p>
        </w:tc>
        <w:tc>
          <w:tcPr>
            <w:tcW w:type="dxa" w:w="2556"/>
            <w:vAlign w:val="center"/>
          </w:tcPr>
          <w:p>
            <w:r>
              <w:t>0.62367843</w:t>
            </w:r>
          </w:p>
        </w:tc>
        <w:tc>
          <w:tcPr>
            <w:tcW w:type="dxa" w:w="2556"/>
            <w:vAlign w:val="center"/>
          </w:tcPr>
          <w:p>
            <w:r>
              <w:t>1.65425143</w:t>
            </w:r>
          </w:p>
        </w:tc>
      </w:tr>
    </w:tbl>
    <w:p>
      <w:r>
        <w:t>Camera centre C = −Rᵀt (COLMAP world coordinates): [3.4280935 2.208159  1.8249553]</w:t>
      </w:r>
    </w:p>
    <w:p/>
    <w:p>
      <w:pPr>
        <w:pStyle w:val="Heading2"/>
      </w:pPr>
      <w:r>
        <w:t>Image 93: 83.jpg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0.60450456</w:t>
            </w:r>
          </w:p>
        </w:tc>
        <w:tc>
          <w:tcPr>
            <w:tcW w:type="dxa" w:w="2556"/>
            <w:vAlign w:val="center"/>
          </w:tcPr>
          <w:p>
            <w:r>
              <w:t>0.01092007</w:t>
            </w:r>
          </w:p>
        </w:tc>
        <w:tc>
          <w:tcPr>
            <w:tcW w:type="dxa" w:w="2556"/>
            <w:vAlign w:val="center"/>
          </w:tcPr>
          <w:p>
            <w:r>
              <w:t>0.79652683</w:t>
            </w:r>
          </w:p>
        </w:tc>
        <w:tc>
          <w:tcPr>
            <w:tcW w:type="dxa" w:w="2556"/>
            <w:vAlign w:val="center"/>
          </w:tcPr>
          <w:p>
            <w:r>
              <w:t>-3.72535203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0.08359429</w:t>
            </w:r>
          </w:p>
        </w:tc>
        <w:tc>
          <w:tcPr>
            <w:tcW w:type="dxa" w:w="2556"/>
            <w:vAlign w:val="center"/>
          </w:tcPr>
          <w:p>
            <w:r>
              <w:t>0.99351566</w:t>
            </w:r>
          </w:p>
        </w:tc>
        <w:tc>
          <w:tcPr>
            <w:tcW w:type="dxa" w:w="2556"/>
            <w:vAlign w:val="center"/>
          </w:tcPr>
          <w:p>
            <w:r>
              <w:t>-0.07706255</w:t>
            </w:r>
          </w:p>
        </w:tc>
        <w:tc>
          <w:tcPr>
            <w:tcW w:type="dxa" w:w="2556"/>
            <w:vAlign w:val="center"/>
          </w:tcPr>
          <w:p>
            <w:r>
              <w:t>-0.26736671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-0.79220340</w:t>
            </w:r>
          </w:p>
        </w:tc>
        <w:tc>
          <w:tcPr>
            <w:tcW w:type="dxa" w:w="2556"/>
            <w:vAlign w:val="center"/>
          </w:tcPr>
          <w:p>
            <w:r>
              <w:t>0.11316976</w:t>
            </w:r>
          </w:p>
        </w:tc>
        <w:tc>
          <w:tcPr>
            <w:tcW w:type="dxa" w:w="2556"/>
            <w:vAlign w:val="center"/>
          </w:tcPr>
          <w:p>
            <w:r>
              <w:t>0.59967189</w:t>
            </w:r>
          </w:p>
        </w:tc>
        <w:tc>
          <w:tcPr>
            <w:tcW w:type="dxa" w:w="2556"/>
            <w:vAlign w:val="center"/>
          </w:tcPr>
          <w:p>
            <w:r>
              <w:t>2.15449832</w:t>
            </w:r>
          </w:p>
        </w:tc>
      </w:tr>
    </w:tbl>
    <w:p>
      <w:r>
        <w:t>Camera centre C = −Rᵀt (COLMAP world coordinates): [3.98114352 0.06249005 1.6547468 ]</w:t>
      </w:r>
    </w:p>
    <w:p/>
    <w:p>
      <w:pPr>
        <w:pStyle w:val="Heading2"/>
      </w:pPr>
      <w:r>
        <w:t>Image 94: 84.jpg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0.59134548</w:t>
            </w:r>
          </w:p>
        </w:tc>
        <w:tc>
          <w:tcPr>
            <w:tcW w:type="dxa" w:w="2556"/>
            <w:vAlign w:val="center"/>
          </w:tcPr>
          <w:p>
            <w:r>
              <w:t>0.01841053</w:t>
            </w:r>
          </w:p>
        </w:tc>
        <w:tc>
          <w:tcPr>
            <w:tcW w:type="dxa" w:w="2556"/>
            <w:vAlign w:val="center"/>
          </w:tcPr>
          <w:p>
            <w:r>
              <w:t>0.80620814</w:t>
            </w:r>
          </w:p>
        </w:tc>
        <w:tc>
          <w:tcPr>
            <w:tcW w:type="dxa" w:w="2556"/>
            <w:vAlign w:val="center"/>
          </w:tcPr>
          <w:p>
            <w:r>
              <w:t>-3.71676475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0.07582444</w:t>
            </w:r>
          </w:p>
        </w:tc>
        <w:tc>
          <w:tcPr>
            <w:tcW w:type="dxa" w:w="2556"/>
            <w:vAlign w:val="center"/>
          </w:tcPr>
          <w:p>
            <w:r>
              <w:t>0.99404085</w:t>
            </w:r>
          </w:p>
        </w:tc>
        <w:tc>
          <w:tcPr>
            <w:tcW w:type="dxa" w:w="2556"/>
            <w:vAlign w:val="center"/>
          </w:tcPr>
          <w:p>
            <w:r>
              <w:t>-0.07831632</w:t>
            </w:r>
          </w:p>
        </w:tc>
        <w:tc>
          <w:tcPr>
            <w:tcW w:type="dxa" w:w="2556"/>
            <w:vAlign w:val="center"/>
          </w:tcPr>
          <w:p>
            <w:r>
              <w:t>-0.17497079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-0.80284567</w:t>
            </w:r>
          </w:p>
        </w:tc>
        <w:tc>
          <w:tcPr>
            <w:tcW w:type="dxa" w:w="2556"/>
            <w:vAlign w:val="center"/>
          </w:tcPr>
          <w:p>
            <w:r>
              <w:t>0.10744228</w:t>
            </w:r>
          </w:p>
        </w:tc>
        <w:tc>
          <w:tcPr>
            <w:tcW w:type="dxa" w:w="2556"/>
            <w:vAlign w:val="center"/>
          </w:tcPr>
          <w:p>
            <w:r>
              <w:t>0.58642560</w:t>
            </w:r>
          </w:p>
        </w:tc>
        <w:tc>
          <w:tcPr>
            <w:tcW w:type="dxa" w:w="2556"/>
            <w:vAlign w:val="center"/>
          </w:tcPr>
          <w:p>
            <w:r>
              <w:t>2.39306984</w:t>
            </w:r>
          </w:p>
        </w:tc>
      </w:tr>
    </w:tbl>
    <w:p>
      <w:r>
        <w:t>Camera centre C = −Rᵀt (COLMAP world coordinates): [ 4.13242488 -0.01476116  1.57942552]</w:t>
      </w:r>
    </w:p>
    <w:p/>
    <w:p>
      <w:pPr>
        <w:pStyle w:val="Heading2"/>
      </w:pPr>
      <w:r>
        <w:t>Image 95: 85.jpg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0.60239048</w:t>
            </w:r>
          </w:p>
        </w:tc>
        <w:tc>
          <w:tcPr>
            <w:tcW w:type="dxa" w:w="2556"/>
            <w:vAlign w:val="center"/>
          </w:tcPr>
          <w:p>
            <w:r>
              <w:t>0.01594257</w:t>
            </w:r>
          </w:p>
        </w:tc>
        <w:tc>
          <w:tcPr>
            <w:tcW w:type="dxa" w:w="2556"/>
            <w:vAlign w:val="center"/>
          </w:tcPr>
          <w:p>
            <w:r>
              <w:t>0.79804232</w:t>
            </w:r>
          </w:p>
        </w:tc>
        <w:tc>
          <w:tcPr>
            <w:tcW w:type="dxa" w:w="2556"/>
            <w:vAlign w:val="center"/>
          </w:tcPr>
          <w:p>
            <w:r>
              <w:t>-3.76304934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0.08343917</w:t>
            </w:r>
          </w:p>
        </w:tc>
        <w:tc>
          <w:tcPr>
            <w:tcW w:type="dxa" w:w="2556"/>
            <w:vAlign w:val="center"/>
          </w:tcPr>
          <w:p>
            <w:r>
              <w:t>0.99306522</w:t>
            </w:r>
          </w:p>
        </w:tc>
        <w:tc>
          <w:tcPr>
            <w:tcW w:type="dxa" w:w="2556"/>
            <w:vAlign w:val="center"/>
          </w:tcPr>
          <w:p>
            <w:r>
              <w:t>-0.08282139</w:t>
            </w:r>
          </w:p>
        </w:tc>
        <w:tc>
          <w:tcPr>
            <w:tcW w:type="dxa" w:w="2556"/>
            <w:vAlign w:val="center"/>
          </w:tcPr>
          <w:p>
            <w:r>
              <w:t>-0.26291568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-0.79382846</w:t>
            </w:r>
          </w:p>
        </w:tc>
        <w:tc>
          <w:tcPr>
            <w:tcW w:type="dxa" w:w="2556"/>
            <w:vAlign w:val="center"/>
          </w:tcPr>
          <w:p>
            <w:r>
              <w:t>0.11647880</w:t>
            </w:r>
          </w:p>
        </w:tc>
        <w:tc>
          <w:tcPr>
            <w:tcW w:type="dxa" w:w="2556"/>
            <w:vAlign w:val="center"/>
          </w:tcPr>
          <w:p>
            <w:r>
              <w:t>0.59688279</w:t>
            </w:r>
          </w:p>
        </w:tc>
        <w:tc>
          <w:tcPr>
            <w:tcW w:type="dxa" w:w="2556"/>
            <w:vAlign w:val="center"/>
          </w:tcPr>
          <w:p>
            <w:r>
              <w:t>2.26239006</w:t>
            </w:r>
          </w:p>
        </w:tc>
      </w:tr>
    </w:tbl>
    <w:p>
      <w:r>
        <w:t>Camera centre C = −Rᵀt (COLMAP world coordinates): [4.08471216 0.0575646  1.63091589]</w:t>
      </w:r>
    </w:p>
    <w:p/>
    <w:p>
      <w:pPr>
        <w:pStyle w:val="Heading2"/>
      </w:pPr>
      <w:r>
        <w:t>Image 96: 86.jpg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0.59106192</w:t>
            </w:r>
          </w:p>
        </w:tc>
        <w:tc>
          <w:tcPr>
            <w:tcW w:type="dxa" w:w="2556"/>
            <w:vAlign w:val="center"/>
          </w:tcPr>
          <w:p>
            <w:r>
              <w:t>0.01717191</w:t>
            </w:r>
          </w:p>
        </w:tc>
        <w:tc>
          <w:tcPr>
            <w:tcW w:type="dxa" w:w="2556"/>
            <w:vAlign w:val="center"/>
          </w:tcPr>
          <w:p>
            <w:r>
              <w:t>0.80644338</w:t>
            </w:r>
          </w:p>
        </w:tc>
        <w:tc>
          <w:tcPr>
            <w:tcW w:type="dxa" w:w="2556"/>
            <w:vAlign w:val="center"/>
          </w:tcPr>
          <w:p>
            <w:r>
              <w:t>-3.75570131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0.07829617</w:t>
            </w:r>
          </w:p>
        </w:tc>
        <w:tc>
          <w:tcPr>
            <w:tcW w:type="dxa" w:w="2556"/>
            <w:vAlign w:val="center"/>
          </w:tcPr>
          <w:p>
            <w:r>
              <w:t>0.99383100</w:t>
            </w:r>
          </w:p>
        </w:tc>
        <w:tc>
          <w:tcPr>
            <w:tcW w:type="dxa" w:w="2556"/>
            <w:vAlign w:val="center"/>
          </w:tcPr>
          <w:p>
            <w:r>
              <w:t>-0.07854720</w:t>
            </w:r>
          </w:p>
        </w:tc>
        <w:tc>
          <w:tcPr>
            <w:tcW w:type="dxa" w:w="2556"/>
            <w:vAlign w:val="center"/>
          </w:tcPr>
          <w:p>
            <w:r>
              <w:t>-0.24909536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-0.80281723</w:t>
            </w:r>
          </w:p>
        </w:tc>
        <w:tc>
          <w:tcPr>
            <w:tcW w:type="dxa" w:w="2556"/>
            <w:vAlign w:val="center"/>
          </w:tcPr>
          <w:p>
            <w:r>
              <w:t>0.10956769</w:t>
            </w:r>
          </w:p>
        </w:tc>
        <w:tc>
          <w:tcPr>
            <w:tcW w:type="dxa" w:w="2556"/>
            <w:vAlign w:val="center"/>
          </w:tcPr>
          <w:p>
            <w:r>
              <w:t>0.58607117</w:t>
            </w:r>
          </w:p>
        </w:tc>
        <w:tc>
          <w:tcPr>
            <w:tcW w:type="dxa" w:w="2556"/>
            <w:vAlign w:val="center"/>
          </w:tcPr>
          <w:p>
            <w:r>
              <w:t>2.32503746</w:t>
            </w:r>
          </w:p>
        </w:tc>
      </w:tr>
    </w:tbl>
    <w:p>
      <w:r>
        <w:t>Camera centre C = −Rᵀt (COLMAP world coordinates): [4.10593539 0.05730229 1.6465573 ]</w:t>
      </w:r>
    </w:p>
    <w:p/>
    <w:p>
      <w:pPr>
        <w:pStyle w:val="Heading2"/>
      </w:pPr>
      <w:r>
        <w:t>Image 97: 87.jpg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0.58899820</w:t>
            </w:r>
          </w:p>
        </w:tc>
        <w:tc>
          <w:tcPr>
            <w:tcW w:type="dxa" w:w="2556"/>
            <w:vAlign w:val="center"/>
          </w:tcPr>
          <w:p>
            <w:r>
              <w:t>0.01842147</w:t>
            </w:r>
          </w:p>
        </w:tc>
        <w:tc>
          <w:tcPr>
            <w:tcW w:type="dxa" w:w="2556"/>
            <w:vAlign w:val="center"/>
          </w:tcPr>
          <w:p>
            <w:r>
              <w:t>0.80792436</w:t>
            </w:r>
          </w:p>
        </w:tc>
        <w:tc>
          <w:tcPr>
            <w:tcW w:type="dxa" w:w="2556"/>
            <w:vAlign w:val="center"/>
          </w:tcPr>
          <w:p>
            <w:r>
              <w:t>-3.74868678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0.07549825</w:t>
            </w:r>
          </w:p>
        </w:tc>
        <w:tc>
          <w:tcPr>
            <w:tcW w:type="dxa" w:w="2556"/>
            <w:vAlign w:val="center"/>
          </w:tcPr>
          <w:p>
            <w:r>
              <w:t>0.99411349</w:t>
            </w:r>
          </w:p>
        </w:tc>
        <w:tc>
          <w:tcPr>
            <w:tcW w:type="dxa" w:w="2556"/>
            <w:vAlign w:val="center"/>
          </w:tcPr>
          <w:p>
            <w:r>
              <w:t>-0.07770699</w:t>
            </w:r>
          </w:p>
        </w:tc>
        <w:tc>
          <w:tcPr>
            <w:tcW w:type="dxa" w:w="2556"/>
            <w:vAlign w:val="center"/>
          </w:tcPr>
          <w:p>
            <w:r>
              <w:t>-0.20555589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-0.80459998</w:t>
            </w:r>
          </w:p>
        </w:tc>
        <w:tc>
          <w:tcPr>
            <w:tcW w:type="dxa" w:w="2556"/>
            <w:vAlign w:val="center"/>
          </w:tcPr>
          <w:p>
            <w:r>
              <w:t>0.10676615</w:t>
            </w:r>
          </w:p>
        </w:tc>
        <w:tc>
          <w:tcPr>
            <w:tcW w:type="dxa" w:w="2556"/>
            <w:vAlign w:val="center"/>
          </w:tcPr>
          <w:p>
            <w:r>
              <w:t>0.58414027</w:t>
            </w:r>
          </w:p>
        </w:tc>
        <w:tc>
          <w:tcPr>
            <w:tcW w:type="dxa" w:w="2556"/>
            <w:vAlign w:val="center"/>
          </w:tcPr>
          <w:p>
            <w:r>
              <w:t>2.40546140</w:t>
            </w:r>
          </w:p>
        </w:tc>
      </w:tr>
    </w:tbl>
    <w:p>
      <w:r>
        <w:t>Camera centre C = −Rᵀt (COLMAP world coordinates): [4.15892308 0.01658034 1.60755535]</w:t>
      </w:r>
    </w:p>
    <w:p/>
    <w:p>
      <w:pPr>
        <w:pStyle w:val="Heading2"/>
      </w:pPr>
      <w:r>
        <w:t>Image 98: 88.jpg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0.59035362</w:t>
            </w:r>
          </w:p>
        </w:tc>
        <w:tc>
          <w:tcPr>
            <w:tcW w:type="dxa" w:w="2556"/>
            <w:vAlign w:val="center"/>
          </w:tcPr>
          <w:p>
            <w:r>
              <w:t>0.01883470</w:t>
            </w:r>
          </w:p>
        </w:tc>
        <w:tc>
          <w:tcPr>
            <w:tcW w:type="dxa" w:w="2556"/>
            <w:vAlign w:val="center"/>
          </w:tcPr>
          <w:p>
            <w:r>
              <w:t>0.80692494</w:t>
            </w:r>
          </w:p>
        </w:tc>
        <w:tc>
          <w:tcPr>
            <w:tcW w:type="dxa" w:w="2556"/>
            <w:vAlign w:val="center"/>
          </w:tcPr>
          <w:p>
            <w:r>
              <w:t>-3.77713790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0.07704605</w:t>
            </w:r>
          </w:p>
        </w:tc>
        <w:tc>
          <w:tcPr>
            <w:tcW w:type="dxa" w:w="2556"/>
            <w:vAlign w:val="center"/>
          </w:tcPr>
          <w:p>
            <w:r>
              <w:t>0.99384771</w:t>
            </w:r>
          </w:p>
        </w:tc>
        <w:tc>
          <w:tcPr>
            <w:tcW w:type="dxa" w:w="2556"/>
            <w:vAlign w:val="center"/>
          </w:tcPr>
          <w:p>
            <w:r>
              <w:t>-0.07956531</w:t>
            </w:r>
          </w:p>
        </w:tc>
        <w:tc>
          <w:tcPr>
            <w:tcW w:type="dxa" w:w="2556"/>
            <w:vAlign w:val="center"/>
          </w:tcPr>
          <w:p>
            <w:r>
              <w:t>-0.21085146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-0.80345909</w:t>
            </w:r>
          </w:p>
        </w:tc>
        <w:tc>
          <w:tcPr>
            <w:tcW w:type="dxa" w:w="2556"/>
            <w:vAlign w:val="center"/>
          </w:tcPr>
          <w:p>
            <w:r>
              <w:t>0.10914205</w:t>
            </w:r>
          </w:p>
        </w:tc>
        <w:tc>
          <w:tcPr>
            <w:tcW w:type="dxa" w:w="2556"/>
            <w:vAlign w:val="center"/>
          </w:tcPr>
          <w:p>
            <w:r>
              <w:t>0.58527045</w:t>
            </w:r>
          </w:p>
        </w:tc>
        <w:tc>
          <w:tcPr>
            <w:tcW w:type="dxa" w:w="2556"/>
            <w:vAlign w:val="center"/>
          </w:tcPr>
          <w:p>
            <w:r>
              <w:t>2.35084936</w:t>
            </w:r>
          </w:p>
        </w:tc>
      </w:tr>
    </w:tbl>
    <w:p>
      <w:r>
        <w:t>Camera centre C = −Rᵀt (COLMAP world coordinates): [4.13490359 0.02411896 1.65520765]</w:t>
      </w:r>
    </w:p>
    <w:p/>
    <w:p>
      <w:pPr>
        <w:pStyle w:val="Heading2"/>
      </w:pPr>
      <w:r>
        <w:t>Image 99: 89.jpg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0.58970800</w:t>
            </w:r>
          </w:p>
        </w:tc>
        <w:tc>
          <w:tcPr>
            <w:tcW w:type="dxa" w:w="2556"/>
            <w:vAlign w:val="center"/>
          </w:tcPr>
          <w:p>
            <w:r>
              <w:t>0.01435363</w:t>
            </w:r>
          </w:p>
        </w:tc>
        <w:tc>
          <w:tcPr>
            <w:tcW w:type="dxa" w:w="2556"/>
            <w:vAlign w:val="center"/>
          </w:tcPr>
          <w:p>
            <w:r>
              <w:t>0.80748898</w:t>
            </w:r>
          </w:p>
        </w:tc>
        <w:tc>
          <w:tcPr>
            <w:tcW w:type="dxa" w:w="2556"/>
            <w:vAlign w:val="center"/>
          </w:tcPr>
          <w:p>
            <w:r>
              <w:t>-3.77128026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0.07696069</w:t>
            </w:r>
          </w:p>
        </w:tc>
        <w:tc>
          <w:tcPr>
            <w:tcW w:type="dxa" w:w="2556"/>
            <w:vAlign w:val="center"/>
          </w:tcPr>
          <w:p>
            <w:r>
              <w:t>0.99429323</w:t>
            </w:r>
          </w:p>
        </w:tc>
        <w:tc>
          <w:tcPr>
            <w:tcW w:type="dxa" w:w="2556"/>
            <w:vAlign w:val="center"/>
          </w:tcPr>
          <w:p>
            <w:r>
              <w:t>-0.07387847</w:t>
            </w:r>
          </w:p>
        </w:tc>
        <w:tc>
          <w:tcPr>
            <w:tcW w:type="dxa" w:w="2556"/>
            <w:vAlign w:val="center"/>
          </w:tcPr>
          <w:p>
            <w:r>
              <w:t>-0.23732874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-0.80394125</w:t>
            </w:r>
          </w:p>
        </w:tc>
        <w:tc>
          <w:tcPr>
            <w:tcW w:type="dxa" w:w="2556"/>
            <w:vAlign w:val="center"/>
          </w:tcPr>
          <w:p>
            <w:r>
              <w:t>0.10571163</w:t>
            </w:r>
          </w:p>
        </w:tc>
        <w:tc>
          <w:tcPr>
            <w:tcW w:type="dxa" w:w="2556"/>
            <w:vAlign w:val="center"/>
          </w:tcPr>
          <w:p>
            <w:r>
              <w:t>0.58523800</w:t>
            </w:r>
          </w:p>
        </w:tc>
        <w:tc>
          <w:tcPr>
            <w:tcW w:type="dxa" w:w="2556"/>
            <w:vAlign w:val="center"/>
          </w:tcPr>
          <w:p>
            <w:r>
              <w:t>2.32378656</w:t>
            </w:r>
          </w:p>
        </w:tc>
      </w:tr>
    </w:tbl>
    <w:p>
      <w:r>
        <w:t>Camera centre C = −Rᵀt (COLMAP world coordinates): [4.11040698 0.04445466 1.66776555]</w:t>
      </w:r>
    </w:p>
    <w:p/>
    <w:p>
      <w:pPr>
        <w:pStyle w:val="Heading2"/>
      </w:pPr>
      <w:r>
        <w:t>Image 100: 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-0.98657813</w:t>
            </w:r>
          </w:p>
        </w:tc>
        <w:tc>
          <w:tcPr>
            <w:tcW w:type="dxa" w:w="2556"/>
            <w:vAlign w:val="center"/>
          </w:tcPr>
          <w:p>
            <w:r>
              <w:t>0.05799662</w:t>
            </w:r>
          </w:p>
        </w:tc>
        <w:tc>
          <w:tcPr>
            <w:tcW w:type="dxa" w:w="2556"/>
            <w:vAlign w:val="center"/>
          </w:tcPr>
          <w:p>
            <w:r>
              <w:t>-0.15264334</w:t>
            </w:r>
          </w:p>
        </w:tc>
        <w:tc>
          <w:tcPr>
            <w:tcW w:type="dxa" w:w="2556"/>
            <w:vAlign w:val="center"/>
          </w:tcPr>
          <w:p>
            <w:r>
              <w:t>-0.72835804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-0.06343093</w:t>
            </w:r>
          </w:p>
        </w:tc>
        <w:tc>
          <w:tcPr>
            <w:tcW w:type="dxa" w:w="2556"/>
            <w:vAlign w:val="center"/>
          </w:tcPr>
          <w:p>
            <w:r>
              <w:t>-0.99750552</w:t>
            </w:r>
          </w:p>
        </w:tc>
        <w:tc>
          <w:tcPr>
            <w:tcW w:type="dxa" w:w="2556"/>
            <w:vAlign w:val="center"/>
          </w:tcPr>
          <w:p>
            <w:r>
              <w:t>0.03097168</w:t>
            </w:r>
          </w:p>
        </w:tc>
        <w:tc>
          <w:tcPr>
            <w:tcW w:type="dxa" w:w="2556"/>
            <w:vAlign w:val="center"/>
          </w:tcPr>
          <w:p>
            <w:r>
              <w:t>0.05801617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-0.15046632</w:t>
            </w:r>
          </w:p>
        </w:tc>
        <w:tc>
          <w:tcPr>
            <w:tcW w:type="dxa" w:w="2556"/>
            <w:vAlign w:val="center"/>
          </w:tcPr>
          <w:p>
            <w:r>
              <w:t>0.04023829</w:t>
            </w:r>
          </w:p>
        </w:tc>
        <w:tc>
          <w:tcPr>
            <w:tcW w:type="dxa" w:w="2556"/>
            <w:vAlign w:val="center"/>
          </w:tcPr>
          <w:p>
            <w:r>
              <w:t>0.98779591</w:t>
            </w:r>
          </w:p>
        </w:tc>
        <w:tc>
          <w:tcPr>
            <w:tcW w:type="dxa" w:w="2556"/>
            <w:vAlign w:val="center"/>
          </w:tcPr>
          <w:p>
            <w:r>
              <w:t>4.84125814</w:t>
            </w:r>
          </w:p>
        </w:tc>
      </w:tr>
    </w:tbl>
    <w:p>
      <w:r>
        <w:t>Camera centre C = −Rᵀt (COLMAP world coordinates): [ 0.01354422 -0.09469019 -4.89515087]</w:t>
      </w:r>
    </w:p>
    <w:p/>
    <w:p>
      <w:pPr>
        <w:pStyle w:val="Heading2"/>
      </w:pPr>
      <w:r>
        <w:t>Image 101: 90.jpg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0.58809527</w:t>
            </w:r>
          </w:p>
        </w:tc>
        <w:tc>
          <w:tcPr>
            <w:tcW w:type="dxa" w:w="2556"/>
            <w:vAlign w:val="center"/>
          </w:tcPr>
          <w:p>
            <w:r>
              <w:t>0.01299854</w:t>
            </w:r>
          </w:p>
        </w:tc>
        <w:tc>
          <w:tcPr>
            <w:tcW w:type="dxa" w:w="2556"/>
            <w:vAlign w:val="center"/>
          </w:tcPr>
          <w:p>
            <w:r>
              <w:t>0.80868721</w:t>
            </w:r>
          </w:p>
        </w:tc>
        <w:tc>
          <w:tcPr>
            <w:tcW w:type="dxa" w:w="2556"/>
            <w:vAlign w:val="center"/>
          </w:tcPr>
          <w:p>
            <w:r>
              <w:t>-3.75336837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0.07935807</w:t>
            </w:r>
          </w:p>
        </w:tc>
        <w:tc>
          <w:tcPr>
            <w:tcW w:type="dxa" w:w="2556"/>
            <w:vAlign w:val="center"/>
          </w:tcPr>
          <w:p>
            <w:r>
              <w:t>0.99411874</w:t>
            </w:r>
          </w:p>
        </w:tc>
        <w:tc>
          <w:tcPr>
            <w:tcW w:type="dxa" w:w="2556"/>
            <w:vAlign w:val="center"/>
          </w:tcPr>
          <w:p>
            <w:r>
              <w:t>-0.07369005</w:t>
            </w:r>
          </w:p>
        </w:tc>
        <w:tc>
          <w:tcPr>
            <w:tcW w:type="dxa" w:w="2556"/>
            <w:vAlign w:val="center"/>
          </w:tcPr>
          <w:p>
            <w:r>
              <w:t>-0.23769562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-0.80488897</w:t>
            </w:r>
          </w:p>
        </w:tc>
        <w:tc>
          <w:tcPr>
            <w:tcW w:type="dxa" w:w="2556"/>
            <w:vAlign w:val="center"/>
          </w:tcPr>
          <w:p>
            <w:r>
              <w:t>0.10751262</w:t>
            </w:r>
          </w:p>
        </w:tc>
        <w:tc>
          <w:tcPr>
            <w:tcW w:type="dxa" w:w="2556"/>
            <w:vAlign w:val="center"/>
          </w:tcPr>
          <w:p>
            <w:r>
              <w:t>0.58360499</w:t>
            </w:r>
          </w:p>
        </w:tc>
        <w:tc>
          <w:tcPr>
            <w:tcW w:type="dxa" w:w="2556"/>
            <w:vAlign w:val="center"/>
          </w:tcPr>
          <w:p>
            <w:r>
              <w:t>2.33638196</w:t>
            </w:r>
          </w:p>
        </w:tc>
      </w:tr>
    </w:tbl>
    <w:p>
      <w:r>
        <w:t>Camera centre C = −Rᵀt (COLMAP world coordinates): [4.1067293  0.03389545 1.65426101]</w:t>
      </w:r>
    </w:p>
    <w:p/>
    <w:p>
      <w:pPr>
        <w:pStyle w:val="Heading2"/>
      </w:pPr>
      <w:r>
        <w:t>Image 102: 91.jpg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0.58710585</w:t>
            </w:r>
          </w:p>
        </w:tc>
        <w:tc>
          <w:tcPr>
            <w:tcW w:type="dxa" w:w="2556"/>
            <w:vAlign w:val="center"/>
          </w:tcPr>
          <w:p>
            <w:r>
              <w:t>0.00967823</w:t>
            </w:r>
          </w:p>
        </w:tc>
        <w:tc>
          <w:tcPr>
            <w:tcW w:type="dxa" w:w="2556"/>
            <w:vAlign w:val="center"/>
          </w:tcPr>
          <w:p>
            <w:r>
              <w:t>0.80945232</w:t>
            </w:r>
          </w:p>
        </w:tc>
        <w:tc>
          <w:tcPr>
            <w:tcW w:type="dxa" w:w="2556"/>
            <w:vAlign w:val="center"/>
          </w:tcPr>
          <w:p>
            <w:r>
              <w:t>-3.79199829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0.08292812</w:t>
            </w:r>
          </w:p>
        </w:tc>
        <w:tc>
          <w:tcPr>
            <w:tcW w:type="dxa" w:w="2556"/>
            <w:vAlign w:val="center"/>
          </w:tcPr>
          <w:p>
            <w:r>
              <w:t>0.99394878</w:t>
            </w:r>
          </w:p>
        </w:tc>
        <w:tc>
          <w:tcPr>
            <w:tcW w:type="dxa" w:w="2556"/>
            <w:vAlign w:val="center"/>
          </w:tcPr>
          <w:p>
            <w:r>
              <w:t>-0.07203297</w:t>
            </w:r>
          </w:p>
        </w:tc>
        <w:tc>
          <w:tcPr>
            <w:tcW w:type="dxa" w:w="2556"/>
            <w:vAlign w:val="center"/>
          </w:tcPr>
          <w:p>
            <w:r>
              <w:t>-0.28504546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-0.80525130</w:t>
            </w:r>
          </w:p>
        </w:tc>
        <w:tc>
          <w:tcPr>
            <w:tcW w:type="dxa" w:w="2556"/>
            <w:vAlign w:val="center"/>
          </w:tcPr>
          <w:p>
            <w:r>
              <w:t>0.10941734</w:t>
            </w:r>
          </w:p>
        </w:tc>
        <w:tc>
          <w:tcPr>
            <w:tcW w:type="dxa" w:w="2556"/>
            <w:vAlign w:val="center"/>
          </w:tcPr>
          <w:p>
            <w:r>
              <w:t>0.58275054</w:t>
            </w:r>
          </w:p>
        </w:tc>
        <w:tc>
          <w:tcPr>
            <w:tcW w:type="dxa" w:w="2556"/>
            <w:vAlign w:val="center"/>
          </w:tcPr>
          <w:p>
            <w:r>
              <w:t>2.37351094</w:t>
            </w:r>
          </w:p>
        </w:tc>
      </w:tr>
    </w:tbl>
    <w:p>
      <w:r>
        <w:t>Camera centre C = −Rᵀt (COLMAP world coordinates): [4.16121542 0.06031719 1.66574434]</w:t>
      </w:r>
    </w:p>
    <w:p/>
    <w:p>
      <w:pPr>
        <w:pStyle w:val="Heading2"/>
      </w:pPr>
      <w:r>
        <w:t>Image 103: 92.jpg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0.58361517</w:t>
            </w:r>
          </w:p>
        </w:tc>
        <w:tc>
          <w:tcPr>
            <w:tcW w:type="dxa" w:w="2556"/>
            <w:vAlign w:val="center"/>
          </w:tcPr>
          <w:p>
            <w:r>
              <w:t>0.00149403</w:t>
            </w:r>
          </w:p>
        </w:tc>
        <w:tc>
          <w:tcPr>
            <w:tcW w:type="dxa" w:w="2556"/>
            <w:vAlign w:val="center"/>
          </w:tcPr>
          <w:p>
            <w:r>
              <w:t>0.81202901</w:t>
            </w:r>
          </w:p>
        </w:tc>
        <w:tc>
          <w:tcPr>
            <w:tcW w:type="dxa" w:w="2556"/>
            <w:vAlign w:val="center"/>
          </w:tcPr>
          <w:p>
            <w:r>
              <w:t>-3.76308116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0.08886222</w:t>
            </w:r>
          </w:p>
        </w:tc>
        <w:tc>
          <w:tcPr>
            <w:tcW w:type="dxa" w:w="2556"/>
            <w:vAlign w:val="center"/>
          </w:tcPr>
          <w:p>
            <w:r>
              <w:t>0.99387508</w:t>
            </w:r>
          </w:p>
        </w:tc>
        <w:tc>
          <w:tcPr>
            <w:tcW w:type="dxa" w:w="2556"/>
            <w:vAlign w:val="center"/>
          </w:tcPr>
          <w:p>
            <w:r>
              <w:t>-0.06569497</w:t>
            </w:r>
          </w:p>
        </w:tc>
        <w:tc>
          <w:tcPr>
            <w:tcW w:type="dxa" w:w="2556"/>
            <w:vAlign w:val="center"/>
          </w:tcPr>
          <w:p>
            <w:r>
              <w:t>-0.33190823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-0.80715354</w:t>
            </w:r>
          </w:p>
        </w:tc>
        <w:tc>
          <w:tcPr>
            <w:tcW w:type="dxa" w:w="2556"/>
            <w:vAlign w:val="center"/>
          </w:tcPr>
          <w:p>
            <w:r>
              <w:t>0.11049928</w:t>
            </w:r>
          </w:p>
        </w:tc>
        <w:tc>
          <w:tcPr>
            <w:tcW w:type="dxa" w:w="2556"/>
            <w:vAlign w:val="center"/>
          </w:tcPr>
          <w:p>
            <w:r>
              <w:t>0.57990781</w:t>
            </w:r>
          </w:p>
        </w:tc>
        <w:tc>
          <w:tcPr>
            <w:tcW w:type="dxa" w:w="2556"/>
            <w:vAlign w:val="center"/>
          </w:tcPr>
          <w:p>
            <w:r>
              <w:t>2.40800877</w:t>
            </w:r>
          </w:p>
        </w:tc>
      </w:tr>
    </w:tbl>
    <w:p>
      <w:r>
        <w:t>Camera centre C = −Rᵀt (COLMAP world coordinates): [4.16931815 0.06941424 1.63750326]</w:t>
      </w:r>
    </w:p>
    <w:p/>
    <w:p>
      <w:pPr>
        <w:pStyle w:val="Heading2"/>
      </w:pPr>
      <w:r>
        <w:t>Image 104: 93.jpg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0.99920545</w:t>
            </w:r>
          </w:p>
        </w:tc>
        <w:tc>
          <w:tcPr>
            <w:tcW w:type="dxa" w:w="2556"/>
            <w:vAlign w:val="center"/>
          </w:tcPr>
          <w:p>
            <w:r>
              <w:t>-0.00966488</w:t>
            </w:r>
          </w:p>
        </w:tc>
        <w:tc>
          <w:tcPr>
            <w:tcW w:type="dxa" w:w="2556"/>
            <w:vAlign w:val="center"/>
          </w:tcPr>
          <w:p>
            <w:r>
              <w:t>-0.03866603</w:t>
            </w:r>
          </w:p>
        </w:tc>
        <w:tc>
          <w:tcPr>
            <w:tcW w:type="dxa" w:w="2556"/>
            <w:vAlign w:val="center"/>
          </w:tcPr>
          <w:p>
            <w:r>
              <w:t>2.28920975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0.00963851</w:t>
            </w:r>
          </w:p>
        </w:tc>
        <w:tc>
          <w:tcPr>
            <w:tcW w:type="dxa" w:w="2556"/>
            <w:vAlign w:val="center"/>
          </w:tcPr>
          <w:p>
            <w:r>
              <w:t>0.99995317</w:t>
            </w:r>
          </w:p>
        </w:tc>
        <w:tc>
          <w:tcPr>
            <w:tcW w:type="dxa" w:w="2556"/>
            <w:vAlign w:val="center"/>
          </w:tcPr>
          <w:p>
            <w:r>
              <w:t>-0.00086835</w:t>
            </w:r>
          </w:p>
        </w:tc>
        <w:tc>
          <w:tcPr>
            <w:tcW w:type="dxa" w:w="2556"/>
            <w:vAlign w:val="center"/>
          </w:tcPr>
          <w:p>
            <w:r>
              <w:t>-0.42244293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0.03867261</w:t>
            </w:r>
          </w:p>
        </w:tc>
        <w:tc>
          <w:tcPr>
            <w:tcW w:type="dxa" w:w="2556"/>
            <w:vAlign w:val="center"/>
          </w:tcPr>
          <w:p>
            <w:r>
              <w:t>0.00049498</w:t>
            </w:r>
          </w:p>
        </w:tc>
        <w:tc>
          <w:tcPr>
            <w:tcW w:type="dxa" w:w="2556"/>
            <w:vAlign w:val="center"/>
          </w:tcPr>
          <w:p>
            <w:r>
              <w:t>0.99925181</w:t>
            </w:r>
          </w:p>
        </w:tc>
        <w:tc>
          <w:tcPr>
            <w:tcW w:type="dxa" w:w="2556"/>
            <w:vAlign w:val="center"/>
          </w:tcPr>
          <w:p>
            <w:r>
              <w:t>1.29696274</w:t>
            </w:r>
          </w:p>
        </w:tc>
      </w:tr>
    </w:tbl>
    <w:p>
      <w:r>
        <w:t>Camera centre C = −Rᵀt (COLMAP world coordinates): [-2.33347607  0.44390611 -1.20784455]</w:t>
      </w:r>
    </w:p>
    <w:p/>
    <w:p>
      <w:pPr>
        <w:pStyle w:val="Heading2"/>
      </w:pPr>
      <w:r>
        <w:t>Image 105: 94.jpg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0.99953498</w:t>
            </w:r>
          </w:p>
        </w:tc>
        <w:tc>
          <w:tcPr>
            <w:tcW w:type="dxa" w:w="2556"/>
            <w:vAlign w:val="center"/>
          </w:tcPr>
          <w:p>
            <w:r>
              <w:t>0.00022041</w:t>
            </w:r>
          </w:p>
        </w:tc>
        <w:tc>
          <w:tcPr>
            <w:tcW w:type="dxa" w:w="2556"/>
            <w:vAlign w:val="center"/>
          </w:tcPr>
          <w:p>
            <w:r>
              <w:t>-0.03049227</w:t>
            </w:r>
          </w:p>
        </w:tc>
        <w:tc>
          <w:tcPr>
            <w:tcW w:type="dxa" w:w="2556"/>
            <w:vAlign w:val="center"/>
          </w:tcPr>
          <w:p>
            <w:r>
              <w:t>2.26235062</w:t>
            </w:r>
          </w:p>
        </w:tc>
      </w:tr>
      <w:tr>
        <w:tc>
          <w:tcPr>
            <w:tcW w:type="dxa" w:w="2556"/>
            <w:vAlign w:val="center"/>
          </w:tcPr>
          <w:p>
            <w:r>
              <w:t>-0.00036193</w:t>
            </w:r>
          </w:p>
        </w:tc>
        <w:tc>
          <w:tcPr>
            <w:tcW w:type="dxa" w:w="2556"/>
            <w:vAlign w:val="center"/>
          </w:tcPr>
          <w:p>
            <w:r>
              <w:t>0.99998919</w:t>
            </w:r>
          </w:p>
        </w:tc>
        <w:tc>
          <w:tcPr>
            <w:tcW w:type="dxa" w:w="2556"/>
            <w:vAlign w:val="center"/>
          </w:tcPr>
          <w:p>
            <w:r>
              <w:t>-0.00463575</w:t>
            </w:r>
          </w:p>
        </w:tc>
        <w:tc>
          <w:tcPr>
            <w:tcW w:type="dxa" w:w="2556"/>
            <w:vAlign w:val="center"/>
          </w:tcPr>
          <w:p>
            <w:r>
              <w:t>-0.40690218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0.03049092</w:t>
            </w:r>
          </w:p>
        </w:tc>
        <w:tc>
          <w:tcPr>
            <w:tcW w:type="dxa" w:w="2556"/>
            <w:vAlign w:val="center"/>
          </w:tcPr>
          <w:p>
            <w:r>
              <w:t>0.00464463</w:t>
            </w:r>
          </w:p>
        </w:tc>
        <w:tc>
          <w:tcPr>
            <w:tcW w:type="dxa" w:w="2556"/>
            <w:vAlign w:val="center"/>
          </w:tcPr>
          <w:p>
            <w:r>
              <w:t>0.99952425</w:t>
            </w:r>
          </w:p>
        </w:tc>
        <w:tc>
          <w:tcPr>
            <w:tcW w:type="dxa" w:w="2556"/>
            <w:vAlign w:val="center"/>
          </w:tcPr>
          <w:p>
            <w:r>
              <w:t>1.35912872</w:t>
            </w:r>
          </w:p>
        </w:tc>
      </w:tr>
    </w:tbl>
    <w:p>
      <w:r>
        <w:t>Camera centre C = −Rᵀt (COLMAP world coordinates): [-2.30288693  0.40008649 -1.29138421]</w:t>
      </w:r>
    </w:p>
    <w:p/>
    <w:p>
      <w:pPr>
        <w:pStyle w:val="Heading2"/>
      </w:pPr>
      <w:r>
        <w:t>Image 106: 95.jpg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0.99946846</w:t>
            </w:r>
          </w:p>
        </w:tc>
        <w:tc>
          <w:tcPr>
            <w:tcW w:type="dxa" w:w="2556"/>
            <w:vAlign w:val="center"/>
          </w:tcPr>
          <w:p>
            <w:r>
              <w:t>-0.00345237</w:t>
            </w:r>
          </w:p>
        </w:tc>
        <w:tc>
          <w:tcPr>
            <w:tcW w:type="dxa" w:w="2556"/>
            <w:vAlign w:val="center"/>
          </w:tcPr>
          <w:p>
            <w:r>
              <w:t>-0.03241725</w:t>
            </w:r>
          </w:p>
        </w:tc>
        <w:tc>
          <w:tcPr>
            <w:tcW w:type="dxa" w:w="2556"/>
            <w:vAlign w:val="center"/>
          </w:tcPr>
          <w:p>
            <w:r>
              <w:t>2.24908838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0.00347844</w:t>
            </w:r>
          </w:p>
        </w:tc>
        <w:tc>
          <w:tcPr>
            <w:tcW w:type="dxa" w:w="2556"/>
            <w:vAlign w:val="center"/>
          </w:tcPr>
          <w:p>
            <w:r>
              <w:t>0.99999367</w:t>
            </w:r>
          </w:p>
        </w:tc>
        <w:tc>
          <w:tcPr>
            <w:tcW w:type="dxa" w:w="2556"/>
            <w:vAlign w:val="center"/>
          </w:tcPr>
          <w:p>
            <w:r>
              <w:t>0.00074779</w:t>
            </w:r>
          </w:p>
        </w:tc>
        <w:tc>
          <w:tcPr>
            <w:tcW w:type="dxa" w:w="2556"/>
            <w:vAlign w:val="center"/>
          </w:tcPr>
          <w:p>
            <w:r>
              <w:t>-0.35184024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0.03241446</w:t>
            </w:r>
          </w:p>
        </w:tc>
        <w:tc>
          <w:tcPr>
            <w:tcW w:type="dxa" w:w="2556"/>
            <w:vAlign w:val="center"/>
          </w:tcPr>
          <w:p>
            <w:r>
              <w:t>-0.00086015</w:t>
            </w:r>
          </w:p>
        </w:tc>
        <w:tc>
          <w:tcPr>
            <w:tcW w:type="dxa" w:w="2556"/>
            <w:vAlign w:val="center"/>
          </w:tcPr>
          <w:p>
            <w:r>
              <w:t>0.99947414</w:t>
            </w:r>
          </w:p>
        </w:tc>
        <w:tc>
          <w:tcPr>
            <w:tcW w:type="dxa" w:w="2556"/>
            <w:vAlign w:val="center"/>
          </w:tcPr>
          <w:p>
            <w:r>
              <w:t>1.31348269</w:t>
            </w:r>
          </w:p>
        </w:tc>
      </w:tr>
    </w:tbl>
    <w:p>
      <w:r>
        <w:t>Camera centre C = −Rᵀt (COLMAP world coordinates): [-2.28924488  0.3607325  -1.23961962]</w:t>
      </w:r>
    </w:p>
    <w:p/>
    <w:p>
      <w:pPr>
        <w:pStyle w:val="Heading2"/>
      </w:pPr>
      <w:r>
        <w:t>Image 107: 96.jpg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0.99930136</w:t>
            </w:r>
          </w:p>
        </w:tc>
        <w:tc>
          <w:tcPr>
            <w:tcW w:type="dxa" w:w="2556"/>
            <w:vAlign w:val="center"/>
          </w:tcPr>
          <w:p>
            <w:r>
              <w:t>-0.00335161</w:t>
            </w:r>
          </w:p>
        </w:tc>
        <w:tc>
          <w:tcPr>
            <w:tcW w:type="dxa" w:w="2556"/>
            <w:vAlign w:val="center"/>
          </w:tcPr>
          <w:p>
            <w:r>
              <w:t>-0.03722307</w:t>
            </w:r>
          </w:p>
        </w:tc>
        <w:tc>
          <w:tcPr>
            <w:tcW w:type="dxa" w:w="2556"/>
            <w:vAlign w:val="center"/>
          </w:tcPr>
          <w:p>
            <w:r>
              <w:t>2.31401056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0.00329971</w:t>
            </w:r>
          </w:p>
        </w:tc>
        <w:tc>
          <w:tcPr>
            <w:tcW w:type="dxa" w:w="2556"/>
            <w:vAlign w:val="center"/>
          </w:tcPr>
          <w:p>
            <w:r>
              <w:t>0.99999350</w:t>
            </w:r>
          </w:p>
        </w:tc>
        <w:tc>
          <w:tcPr>
            <w:tcW w:type="dxa" w:w="2556"/>
            <w:vAlign w:val="center"/>
          </w:tcPr>
          <w:p>
            <w:r>
              <w:t>-0.00145557</w:t>
            </w:r>
          </w:p>
        </w:tc>
        <w:tc>
          <w:tcPr>
            <w:tcW w:type="dxa" w:w="2556"/>
            <w:vAlign w:val="center"/>
          </w:tcPr>
          <w:p>
            <w:r>
              <w:t>-0.36072114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0.03722771</w:t>
            </w:r>
          </w:p>
        </w:tc>
        <w:tc>
          <w:tcPr>
            <w:tcW w:type="dxa" w:w="2556"/>
            <w:vAlign w:val="center"/>
          </w:tcPr>
          <w:p>
            <w:r>
              <w:t>0.00133173</w:t>
            </w:r>
          </w:p>
        </w:tc>
        <w:tc>
          <w:tcPr>
            <w:tcW w:type="dxa" w:w="2556"/>
            <w:vAlign w:val="center"/>
          </w:tcPr>
          <w:p>
            <w:r>
              <w:t>0.99930592</w:t>
            </w:r>
          </w:p>
        </w:tc>
        <w:tc>
          <w:tcPr>
            <w:tcW w:type="dxa" w:w="2556"/>
            <w:vAlign w:val="center"/>
          </w:tcPr>
          <w:p>
            <w:r>
              <w:t>1.31914807</w:t>
            </w:r>
          </w:p>
        </w:tc>
      </w:tr>
    </w:tbl>
    <w:p>
      <w:r>
        <w:t>Camera centre C = −Rᵀt (COLMAP world coordinates): [-2.36031249  0.3667177  -1.23262294]</w:t>
      </w:r>
    </w:p>
    <w:p/>
    <w:p>
      <w:pPr>
        <w:pStyle w:val="Heading2"/>
      </w:pPr>
      <w:r>
        <w:t>Image 108: 97.jpg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0.99924977</w:t>
            </w:r>
          </w:p>
        </w:tc>
        <w:tc>
          <w:tcPr>
            <w:tcW w:type="dxa" w:w="2556"/>
            <w:vAlign w:val="center"/>
          </w:tcPr>
          <w:p>
            <w:r>
              <w:t>-0.00083073</w:t>
            </w:r>
          </w:p>
        </w:tc>
        <w:tc>
          <w:tcPr>
            <w:tcW w:type="dxa" w:w="2556"/>
            <w:vAlign w:val="center"/>
          </w:tcPr>
          <w:p>
            <w:r>
              <w:t>-0.03871964</w:t>
            </w:r>
          </w:p>
        </w:tc>
        <w:tc>
          <w:tcPr>
            <w:tcW w:type="dxa" w:w="2556"/>
            <w:vAlign w:val="center"/>
          </w:tcPr>
          <w:p>
            <w:r>
              <w:t>2.14993282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0.00095643</w:t>
            </w:r>
          </w:p>
        </w:tc>
        <w:tc>
          <w:tcPr>
            <w:tcW w:type="dxa" w:w="2556"/>
            <w:vAlign w:val="center"/>
          </w:tcPr>
          <w:p>
            <w:r>
              <w:t>0.99999433</w:t>
            </w:r>
          </w:p>
        </w:tc>
        <w:tc>
          <w:tcPr>
            <w:tcW w:type="dxa" w:w="2556"/>
            <w:vAlign w:val="center"/>
          </w:tcPr>
          <w:p>
            <w:r>
              <w:t>0.00322819</w:t>
            </w:r>
          </w:p>
        </w:tc>
        <w:tc>
          <w:tcPr>
            <w:tcW w:type="dxa" w:w="2556"/>
            <w:vAlign w:val="center"/>
          </w:tcPr>
          <w:p>
            <w:r>
              <w:t>-0.36854830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0.03871673</w:t>
            </w:r>
          </w:p>
        </w:tc>
        <w:tc>
          <w:tcPr>
            <w:tcW w:type="dxa" w:w="2556"/>
            <w:vAlign w:val="center"/>
          </w:tcPr>
          <w:p>
            <w:r>
              <w:t>-0.00326280</w:t>
            </w:r>
          </w:p>
        </w:tc>
        <w:tc>
          <w:tcPr>
            <w:tcW w:type="dxa" w:w="2556"/>
            <w:vAlign w:val="center"/>
          </w:tcPr>
          <w:p>
            <w:r>
              <w:t>0.99924490</w:t>
            </w:r>
          </w:p>
        </w:tc>
        <w:tc>
          <w:tcPr>
            <w:tcW w:type="dxa" w:w="2556"/>
            <w:vAlign w:val="center"/>
          </w:tcPr>
          <w:p>
            <w:r>
              <w:t>1.27629218</w:t>
            </w:r>
          </w:p>
        </w:tc>
      </w:tr>
    </w:tbl>
    <w:p>
      <w:r>
        <w:t>Camera centre C = −Rᵀt (COLMAP world coordinates): [-2.19738124  0.3744965  -1.19089409]</w:t>
      </w:r>
    </w:p>
    <w:p/>
    <w:p>
      <w:pPr>
        <w:pStyle w:val="Heading2"/>
      </w:pPr>
      <w:r>
        <w:t>Image 109: 98.jpg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0.99921614</w:t>
            </w:r>
          </w:p>
        </w:tc>
        <w:tc>
          <w:tcPr>
            <w:tcW w:type="dxa" w:w="2556"/>
            <w:vAlign w:val="center"/>
          </w:tcPr>
          <w:p>
            <w:r>
              <w:t>-0.00477587</w:t>
            </w:r>
          </w:p>
        </w:tc>
        <w:tc>
          <w:tcPr>
            <w:tcW w:type="dxa" w:w="2556"/>
            <w:vAlign w:val="center"/>
          </w:tcPr>
          <w:p>
            <w:r>
              <w:t>-0.03929766</w:t>
            </w:r>
          </w:p>
        </w:tc>
        <w:tc>
          <w:tcPr>
            <w:tcW w:type="dxa" w:w="2556"/>
            <w:vAlign w:val="center"/>
          </w:tcPr>
          <w:p>
            <w:r>
              <w:t>2.14259985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0.00490107</w:t>
            </w:r>
          </w:p>
        </w:tc>
        <w:tc>
          <w:tcPr>
            <w:tcW w:type="dxa" w:w="2556"/>
            <w:vAlign w:val="center"/>
          </w:tcPr>
          <w:p>
            <w:r>
              <w:t>0.99998322</w:t>
            </w:r>
          </w:p>
        </w:tc>
        <w:tc>
          <w:tcPr>
            <w:tcW w:type="dxa" w:w="2556"/>
            <w:vAlign w:val="center"/>
          </w:tcPr>
          <w:p>
            <w:r>
              <w:t>0.00309007</w:t>
            </w:r>
          </w:p>
        </w:tc>
        <w:tc>
          <w:tcPr>
            <w:tcW w:type="dxa" w:w="2556"/>
            <w:vAlign w:val="center"/>
          </w:tcPr>
          <w:p>
            <w:r>
              <w:t>-0.37450187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0.03928224</w:t>
            </w:r>
          </w:p>
        </w:tc>
        <w:tc>
          <w:tcPr>
            <w:tcW w:type="dxa" w:w="2556"/>
            <w:vAlign w:val="center"/>
          </w:tcPr>
          <w:p>
            <w:r>
              <w:t>-0.00328025</w:t>
            </w:r>
          </w:p>
        </w:tc>
        <w:tc>
          <w:tcPr>
            <w:tcW w:type="dxa" w:w="2556"/>
            <w:vAlign w:val="center"/>
          </w:tcPr>
          <w:p>
            <w:r>
              <w:t>0.99922277</w:t>
            </w:r>
          </w:p>
        </w:tc>
        <w:tc>
          <w:tcPr>
            <w:tcW w:type="dxa" w:w="2556"/>
            <w:vAlign w:val="center"/>
          </w:tcPr>
          <w:p>
            <w:r>
              <w:t>1.25477920</w:t>
            </w:r>
          </w:p>
        </w:tc>
      </w:tr>
    </w:tbl>
    <w:p>
      <w:r>
        <w:t>Camera centre C = −Rᵀt (COLMAP world coordinates): [-2.18837543  0.38884436 -1.16844755]</w:t>
      </w:r>
    </w:p>
    <w:p/>
    <w:p>
      <w:pPr>
        <w:pStyle w:val="Heading2"/>
      </w:pPr>
      <w:r>
        <w:t>Image 110: 99.jpg</w:t>
      </w:r>
    </w:p>
    <w:p>
      <w:r>
        <w:t>Camera ID: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t>0.99917080</w:t>
            </w:r>
          </w:p>
        </w:tc>
        <w:tc>
          <w:tcPr>
            <w:tcW w:type="dxa" w:w="2556"/>
            <w:vAlign w:val="center"/>
          </w:tcPr>
          <w:p>
            <w:r>
              <w:t>-0.00431684</w:t>
            </w:r>
          </w:p>
        </w:tc>
        <w:tc>
          <w:tcPr>
            <w:tcW w:type="dxa" w:w="2556"/>
            <w:vAlign w:val="center"/>
          </w:tcPr>
          <w:p>
            <w:r>
              <w:t>-0.04048543</w:t>
            </w:r>
          </w:p>
        </w:tc>
        <w:tc>
          <w:tcPr>
            <w:tcW w:type="dxa" w:w="2556"/>
            <w:vAlign w:val="center"/>
          </w:tcPr>
          <w:p>
            <w:r>
              <w:t>2.12340214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0.00448018</w:t>
            </w:r>
          </w:p>
        </w:tc>
        <w:tc>
          <w:tcPr>
            <w:tcW w:type="dxa" w:w="2556"/>
            <w:vAlign w:val="center"/>
          </w:tcPr>
          <w:p>
            <w:r>
              <w:t>0.99998218</w:t>
            </w:r>
          </w:p>
        </w:tc>
        <w:tc>
          <w:tcPr>
            <w:tcW w:type="dxa" w:w="2556"/>
            <w:vAlign w:val="center"/>
          </w:tcPr>
          <w:p>
            <w:r>
              <w:t>0.00394480</w:t>
            </w:r>
          </w:p>
        </w:tc>
        <w:tc>
          <w:tcPr>
            <w:tcW w:type="dxa" w:w="2556"/>
            <w:vAlign w:val="center"/>
          </w:tcPr>
          <w:p>
            <w:r>
              <w:t>-0.34639571</w:t>
            </w:r>
          </w:p>
        </w:tc>
      </w:tr>
      <w:tr>
        <w:tc>
          <w:tcPr>
            <w:tcW w:type="dxa" w:w="2556"/>
            <w:vAlign w:val="center"/>
          </w:tcPr>
          <w:p>
            <w:r>
              <w:t>0.04046768</w:t>
            </w:r>
          </w:p>
        </w:tc>
        <w:tc>
          <w:tcPr>
            <w:tcW w:type="dxa" w:w="2556"/>
            <w:vAlign w:val="center"/>
          </w:tcPr>
          <w:p>
            <w:r>
              <w:t>-0.00412291</w:t>
            </w:r>
          </w:p>
        </w:tc>
        <w:tc>
          <w:tcPr>
            <w:tcW w:type="dxa" w:w="2556"/>
            <w:vAlign w:val="center"/>
          </w:tcPr>
          <w:p>
            <w:r>
              <w:t>0.99917234</w:t>
            </w:r>
          </w:p>
        </w:tc>
        <w:tc>
          <w:tcPr>
            <w:tcW w:type="dxa" w:w="2556"/>
            <w:vAlign w:val="center"/>
          </w:tcPr>
          <w:p>
            <w:r>
              <w:t>1.19769899</w:t>
            </w:r>
          </w:p>
        </w:tc>
      </w:tr>
    </w:tbl>
    <w:p>
      <w:r>
        <w:t>Camera centre C = −Rᵀt (COLMAP world coordinates): [-2.16855761  0.36049392 -1.1093744 ]</w:t>
      </w:r>
    </w:p>
    <w:p>
      <w:pPr>
        <w:pStyle w:val="Heading1"/>
      </w:pPr>
      <w:r>
        <w:t>3. Output notes</w:t>
      </w:r>
    </w:p>
    <w:p>
      <w:r>
        <w:t>Number of camera calibration records: 1. Number of registered image poses: 110.</w:t>
      </w:r>
    </w:p>
    <w:p>
      <w:r>
        <w:t>COLMAP reconstruction coordinates are generally in an arbitrary scale unless the model has been metrically scaled. Camera centres therefore use the reconstruction's world units.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